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b/>
        </w:rPr>
        <w:t>NEGAX</w:t>
      </w:r>
    </w:p>
    <w:p>
      <w:pPr>
        <w:spacing w:after="80"/>
        <w:ind w:firstLine="560"/>
      </w:pPr>
      <w:r>
        <w:t>Dieu 1ceancuxay dung</w:t>
      </w:r>
    </w:p>
    <w:p>
      <w:pPr>
        <w:spacing w:after="80"/>
        <w:ind w:firstLine="560"/>
      </w:pPr>
      <w:r>
        <w:t>Diu 2: Dói tuong va pham vi äp dung</w:t>
      </w:r>
    </w:p>
    <w:p>
      <w:pPr>
        <w:spacing w:after="80"/>
        <w:ind w:firstLine="560"/>
      </w:pPr>
      <w:r>
        <w:t>AXVD 3N DSf"I 3LX) dNOD AXVDHN AN 8D 9q uooL:8unp dy 8uön !9G nhan vien thür viéc, nhan vien hoc viec, thuc tap sinh, cöng tác vien.</w:t>
      </w:r>
    </w:p>
    <w:p>
      <w:pPr>
        <w:spacing w:after="80"/>
        <w:ind w:firstLine="560"/>
      </w:pPr>
      <w:r>
        <w:t>Pham vi áp dung: Toan b các hop döng lien quan dén ngui lao dóng bao göm hop</w:t>
      </w:r>
    </w:p>
    <w:p>
      <w:pPr>
        <w:spacing w:after="80"/>
        <w:ind w:firstLine="560"/>
      </w:pPr>
      <w:r>
        <w:t>Trung hop Nöi quy lao döng cúa Cóng ty chua quy dinh, các ni dung vé lao döng s duoc áp dung theo B Luat Lao dng vá các ván bán pháp luat hien hanh cúa</w:t>
      </w:r>
    </w:p>
    <w:p>
      <w:pPr>
        <w:spacing w:after="80"/>
        <w:ind w:firstLine="560"/>
      </w:pPr>
      <w:r>
        <w:t>Nha nuóc huóng dan thi hanh Luat Lao döng;</w:t>
      </w:r>
    </w:p>
    <w:p>
      <w:pPr>
        <w:spacing w:after="80"/>
        <w:ind w:firstLine="560"/>
      </w:pPr>
      <w:r>
        <w:t>Diu 3: Cac chur viét tat va chú giai</w:t>
      </w:r>
    </w:p>
    <w:p>
      <w:pPr>
        <w:spacing w:after="80"/>
        <w:ind w:firstLine="560"/>
      </w:pPr>
      <w:r>
        <w:t>Cong ty: La viét tat cua Negaxy Group;</w:t>
      </w:r>
    </w:p>
    <w:p>
      <w:pPr>
        <w:spacing w:after="80"/>
        <w:ind w:firstLine="560"/>
      </w:pPr>
      <w:r>
        <w:t>Tóng Giám dóc: La thanh vien Ban Lánh dao, ngui dai dien theo pháp luat, nguri có quyén quyét dinh cao nhát cäc van dé cüa Negaxy Group;</w:t>
      </w:r>
    </w:p>
    <w:p>
      <w:pPr>
        <w:spacing w:after="80"/>
        <w:ind w:firstLine="560"/>
      </w:pPr>
      <w:r>
        <w:t>. Giam dóc diêu hanh: La thanh vien Ban Lanh dao, chiu träch nhiem truóc Töng</w:t>
      </w:r>
    </w:p>
    <w:p>
      <w:pPr>
        <w:spacing w:after="80"/>
        <w:ind w:firstLine="560"/>
      </w:pPr>
      <w:r>
        <w:t>Giam dóc trong cac linh vuc duoc phan cong phu trách;</w:t>
      </w:r>
    </w:p>
    <w:p>
      <w:pPr>
        <w:spacing w:after="80"/>
        <w:ind w:firstLine="560"/>
      </w:pPr>
      <w:r>
        <w:t>Giám dóc bö phan: La thanh vien Ban Lanh dao, chiu trách nhiem truóc Giám dóc diéu hanh trong các linh vuc duoc phan cöng phu trách;</w:t>
      </w:r>
    </w:p>
    <w:p>
      <w:pPr>
        <w:spacing w:after="80"/>
        <w:ind w:firstLine="560"/>
      </w:pPr>
      <w:r>
        <w:t>NEGAXY GROUP VPGD: Täng 6, toa Web3 Tower, só 15 ngö 4 Duy Tan,phuong Dich Vong</w:t>
      </w:r>
    </w:p>
    <w:p>
      <w:pPr>
        <w:spacing w:after="80"/>
        <w:ind w:firstLine="560"/>
      </w:pPr>
      <w:r>
        <w:t>Hau, quan Cau Giay, thanh phö Ha Noi</w:t>
      </w:r>
    </w:p>
    <w:p>
      <w:pPr>
        <w:spacing w:after="80"/>
        <w:ind w:firstLine="0"/>
        <w:jc w:val="center"/>
      </w:pPr>
      <w:r>
        <w:rPr>
          <w:b/>
        </w:rPr>
        <w:t>CONGTY COPHAN</w:t>
      </w:r>
    </w:p>
    <w:p>
      <w:pPr>
        <w:spacing w:after="80"/>
        <w:ind w:firstLine="0"/>
        <w:jc w:val="center"/>
      </w:pPr>
      <w:r>
        <w:rPr>
          <w:b/>
        </w:rPr>
        <w:t>CHUONG 1: NHUNG QUY DINH CHUNG NEGAXY</w:t>
      </w:r>
    </w:p>
    <w:p>
      <w:pPr>
        <w:spacing w:after="80"/>
        <w:ind w:firstLine="560"/>
      </w:pPr>
      <w:r>
        <w:t>Can cu Bo Luat Lao dong cua Nuóc Cong hoa Xa hoi Chu nghia Viet Nam S 6</w:t>
      </w:r>
    </w:p>
    <w:p>
      <w:pPr>
        <w:spacing w:after="80"/>
        <w:ind w:firstLine="560"/>
      </w:pPr>
      <w:r>
        <w:t>45/2019/QH 14, ngay 20/11/2019,c6 hieu luc tur 01/1/2021;</w:t>
      </w:r>
    </w:p>
    <w:p>
      <w:pPr>
        <w:spacing w:after="80"/>
        <w:ind w:firstLine="560"/>
      </w:pPr>
      <w:r>
        <w:t>Can cú Diéu lé, quy dinh cua Negaxy Group;</w:t>
      </w:r>
    </w:p>
    <w:p>
      <w:pPr>
        <w:spacing w:after="80"/>
        <w:ind w:firstLine="560"/>
      </w:pPr>
      <w:r>
        <w:t>Can cú co cau tö chúc hoat döng, kinh doanh va co cáu tö chúc lao döng trong doanh nghiep, bän Nöi quy Lao döng nay duoc xác lap dé quy dinh trách nhiem ya nghia vu cua cän bö nhan vien, dua trén co sö la Luat Lao döng cua Nu6c Cöng hoa xa hoi chu nghia Viet Nam.</w:t>
      </w:r>
    </w:p>
    <w:p>
      <w:pPr>
        <w:spacing w:after="80"/>
        <w:ind w:firstLine="560"/>
      </w:pPr>
      <w:r>
        <w:t>GAME STUDIO,UPMOON GAME STUDIO) bao gom nhan vien chinh thúc, döng lao dong, hop dóng thür viec, hop dóng hoc viéc, thöa thuan thuc tap sinh, hop döng cong tac vien.</w:t>
      </w:r>
    </w:p>
    <w:p>
      <w:pPr>
        <w:spacing w:after="80"/>
        <w:ind w:firstLine="0"/>
        <w:jc w:val="center"/>
      </w:pPr>
      <w:r>
        <w:rPr>
          <w:b/>
        </w:rPr>
        <w:t>NEGAXY</w:t>
      </w:r>
    </w:p>
    <w:p>
      <w:pPr>
        <w:spacing w:after="80"/>
        <w:ind w:firstLine="560"/>
      </w:pPr>
      <w:r>
        <w:t>Truöng b phan: La ngui truc tiép quán lý va diêu hanh möt b phan CBNV trong</w:t>
      </w:r>
    </w:p>
    <w:p>
      <w:pPr>
        <w:spacing w:after="80"/>
        <w:ind w:firstLine="560"/>
      </w:pPr>
      <w:r>
        <w:t>Cong ty, chiu trách nhiem ve moi hoat döng cua b phan dó truóc Ban Giam dóc.</w:t>
      </w:r>
    </w:p>
    <w:p>
      <w:pPr>
        <w:spacing w:after="80"/>
        <w:ind w:firstLine="560"/>
      </w:pPr>
      <w:r>
        <w:t>Truöng bö phan truc tiép báo cáo va chiu su diéu hanh cua Giám dóc bö phan;</w:t>
      </w:r>
    </w:p>
    <w:p>
      <w:pPr>
        <w:spacing w:after="80"/>
        <w:ind w:firstLine="560"/>
      </w:pPr>
      <w:r>
        <w:t>CBNV/NLD: Toan b nhan vién läm viec tai Negaxy Group.</w:t>
      </w:r>
    </w:p>
    <w:p>
      <w:pPr>
        <w:spacing w:after="80"/>
        <w:ind w:firstLine="560"/>
      </w:pPr>
      <w:r>
        <w:t>Diu 4: Thoi gian lam viec</w:t>
      </w:r>
    </w:p>
    <w:p>
      <w:pPr>
        <w:spacing w:after="80"/>
        <w:ind w:firstLine="560"/>
      </w:pPr>
      <w:r>
        <w:t>Thi gian lam viéc trong tuan khöng quá 48 gi/tuán lám viec.</w:t>
      </w:r>
    </w:p>
    <w:p>
      <w:pPr>
        <w:spacing w:after="80"/>
        <w:ind w:firstLine="560"/>
      </w:pPr>
      <w:r>
        <w:t>Thoi gian lam viéc duoc quy dinh nhu sau:</w:t>
      </w:r>
    </w:p>
    <w:p>
      <w:pPr>
        <w:spacing w:after="80"/>
        <w:ind w:firstLine="560"/>
      </w:pPr>
      <w:r>
        <w:t>Thi gian lam viec có thé duoc diêu chinh dua theo tinh hinh thuc té tai tung thi diém. Viec diêu chinh s dugc thng báo truóc tói NLD it nhát la 03 ngáy truóc khi thuc hien.</w:t>
      </w:r>
    </w:p>
    <w:p>
      <w:pPr>
        <w:spacing w:after="80"/>
        <w:ind w:firstLine="560"/>
      </w:pPr>
      <w:r>
        <w:t>Thöi gian nghi hang tuán duroc quy dinh nhur sau:</w:t>
      </w:r>
    </w:p>
    <w:p>
      <w:pPr>
        <w:spacing w:after="80"/>
        <w:ind w:firstLine="560"/>
      </w:pPr>
      <w:r>
        <w:t>CBNV trong cöng ty duoc nghi thú 7 va chü nhat hang tuan.</w:t>
      </w:r>
    </w:p>
    <w:p>
      <w:pPr>
        <w:spacing w:after="80"/>
        <w:ind w:firstLine="560"/>
      </w:pPr>
      <w:r>
        <w:t>Quy dinh v thi gian lám viec:</w:t>
      </w:r>
    </w:p>
    <w:p>
      <w:pPr>
        <w:spacing w:after="80"/>
        <w:ind w:firstLine="560"/>
      </w:pPr>
      <w:r>
        <w:t>Toan bö CBNV phái tuan thú gi lam viéc dúng vói quy dinh;</w:t>
      </w:r>
    </w:p>
    <w:p>
      <w:pPr>
        <w:spacing w:after="80"/>
        <w:ind w:firstLine="560"/>
      </w:pPr>
      <w:r>
        <w:t>Cong ty tao diéu kien linh hoat thi gian di lám muön, vé sóm, ra khöi van phöng lám viec cho mi CBNV 3 lán/tháng (möi lán khóng quá 10 phit).</w:t>
      </w:r>
    </w:p>
    <w:p>
      <w:pPr>
        <w:spacing w:after="80"/>
        <w:ind w:firstLine="560"/>
      </w:pPr>
      <w:r>
        <w:t>Cöng ty tao diéu kien cho mi CBNV duoc di muön, vé sóm, ra ngoai nhiéu hon truc tiép va giám dóc b phan. Mi CBNV duoc linh hoat thi gian di muön, vé sóm, ra ngoai tói da 2 lan/tháng va töng thi gian cho 2 lan khöng quá 120 phút;</w:t>
      </w:r>
    </w:p>
    <w:p>
      <w:pPr>
        <w:spacing w:after="80"/>
        <w:ind w:firstLine="560"/>
      </w:pPr>
      <w:r>
        <w:t>NEGAXY GROUP VPGD: Tang 6, toa Web3 Tower, s6 15 ngö 4 Duy Tan, phuong Dich Vong</w:t>
      </w:r>
    </w:p>
    <w:p>
      <w:pPr>
        <w:spacing w:after="80"/>
        <w:ind w:firstLine="560"/>
      </w:pPr>
      <w:r>
        <w:t>Hau, quan Cau Giäy, thanh phó Ha Noi.</w:t>
      </w:r>
    </w:p>
    <w:p>
      <w:pPr>
        <w:spacing w:after="80"/>
        <w:ind w:firstLine="0"/>
        <w:jc w:val="center"/>
      </w:pPr>
      <w:r>
        <w:rPr>
          <w:b/>
        </w:rPr>
        <w:t>CHUONG 2: THOI GIO LAM VIEC, QUY DINH CHAM CONG</w:t>
      </w:r>
    </w:p>
    <w:p>
      <w:pPr>
        <w:spacing w:after="80"/>
        <w:ind w:firstLine="0"/>
        <w:jc w:val="center"/>
      </w:pPr>
      <w:r>
        <w:rPr>
          <w:b/>
        </w:rPr>
        <w:t>VA CHINH SACH NGHI LE, NGHI PHEP</w:t>
      </w:r>
    </w:p>
    <w:p>
      <w:pPr>
        <w:spacing w:after="80"/>
        <w:ind w:firstLine="560"/>
      </w:pPr>
      <w:r>
        <w:t>Thoi gian nghi Thi gian Thi gian trua (khng Gio chi tiét Ngay lam vic Bat dau Két thüc huöng luong)</w:t>
      </w:r>
    </w:p>
    <w:p>
      <w:pPr>
        <w:spacing w:after="80"/>
        <w:ind w:firstLine="560"/>
      </w:pPr>
      <w:r>
        <w:t>18h00 12h00-13h30 8h30-18h00 8h30 Tur thú 2 - thu 6</w:t>
      </w:r>
    </w:p>
    <w:p>
      <w:pPr>
        <w:spacing w:after="80"/>
        <w:ind w:firstLine="560"/>
      </w:pPr>
      <w:r>
        <w:t>10 phút trong các trung hop có lý do chinh dáng duac su phé duyét cúa quán lý</w:t>
      </w:r>
    </w:p>
    <w:p>
      <w:pPr>
        <w:spacing w:after="80"/>
        <w:ind w:firstLine="0"/>
        <w:jc w:val="center"/>
      </w:pPr>
      <w:r>
        <w:rPr>
          <w:b/>
        </w:rPr>
        <w:t>NEGAXY</w:t>
      </w:r>
    </w:p>
    <w:p>
      <w:pPr>
        <w:spacing w:after="80"/>
        <w:ind w:firstLine="560"/>
      </w:pPr>
      <w:r>
        <w:t>Diéu 5: Quy dinh chäm cong</w:t>
      </w:r>
    </w:p>
    <w:p>
      <w:pPr>
        <w:spacing w:after="80"/>
        <w:ind w:firstLine="560"/>
      </w:pPr>
      <w:r>
        <w:t>Ngui lao döng khi dén va vé phái thuc hién cng viéc cham cong van tay tai máy cham cong.</w:t>
      </w:r>
    </w:p>
    <w:p>
      <w:pPr>
        <w:spacing w:after="80"/>
        <w:ind w:firstLine="560"/>
      </w:pPr>
      <w:r>
        <w:t>Trong trung hop ngui lao dóng quén khóng chám cöng van tay, ngui lao döng</w:t>
      </w:r>
    </w:p>
    <w:p>
      <w:pPr>
        <w:spacing w:after="80"/>
        <w:ind w:firstLine="560"/>
      </w:pPr>
      <w:r>
        <w:t>Möt thang Cng ty s&amp; bó qua li do so xuat quén cham cöng van tay tói da 2</w:t>
      </w:r>
    </w:p>
    <w:p>
      <w:pPr>
        <w:spacing w:after="80"/>
        <w:ind w:firstLine="560"/>
      </w:pPr>
      <w:r>
        <w:t>Dieu 6: Ngay nghi lé</w:t>
      </w:r>
    </w:p>
    <w:p>
      <w:pPr>
        <w:spacing w:after="80"/>
        <w:ind w:firstLine="560"/>
      </w:pPr>
      <w:r>
        <w:t>NLD duoc nghi lam viec, huöng nguyen luong cäc ngay l2 trong nam, cu thé:</w:t>
      </w:r>
    </w:p>
    <w:p>
      <w:pPr>
        <w:spacing w:after="80"/>
        <w:ind w:firstLine="560"/>
      </w:pPr>
      <w:r>
        <w:t>Tét Duong lich: 01 ngay (ngay 01/01 duong lich)</w:t>
      </w:r>
    </w:p>
    <w:p>
      <w:pPr>
        <w:spacing w:after="80"/>
        <w:ind w:firstLine="560"/>
      </w:pPr>
      <w:r>
        <w:t>Tét Nguyen dan: 05 ngay (ngay 01/01 am lich)</w:t>
      </w:r>
    </w:p>
    <w:p>
      <w:pPr>
        <w:spacing w:after="80"/>
        <w:ind w:firstLine="0"/>
      </w:pPr>
      <w:r>
        <w:t>- Gi T 6 Hung Vuong: 01 ngay (ngay 10/03 am lich)</w:t>
      </w:r>
    </w:p>
    <w:p>
      <w:pPr>
        <w:spacing w:after="80"/>
        <w:ind w:firstLine="0"/>
      </w:pPr>
      <w:r>
        <w:t>-Ngay Chién thang: 01 ngay (ngay 30/04 duong lich)</w:t>
      </w:r>
    </w:p>
    <w:p>
      <w:pPr>
        <w:spacing w:after="80"/>
        <w:ind w:firstLine="560"/>
      </w:pPr>
      <w:r>
        <w:t>Ngay Qu6c té Lao döng: 01 ngay (ngay 01/05 duong lich)</w:t>
      </w:r>
    </w:p>
    <w:p>
      <w:pPr>
        <w:spacing w:after="80"/>
        <w:ind w:firstLine="560"/>
      </w:pPr>
      <w:r>
        <w:t>Ngay Qu6c Khänh: 02 ngay (ngay 02/09 va ngay 01/09 hoac 03/09 duong lich)</w:t>
      </w:r>
    </w:p>
    <w:p>
      <w:pPr>
        <w:spacing w:after="80"/>
        <w:ind w:firstLine="560"/>
      </w:pPr>
      <w:r>
        <w:t>Néu nhúng ngay nghi l trüng váo ngáy nghi hang tuan thi NLD s duoc nghi bu theo quy dinh cua Cong ty.</w:t>
      </w:r>
    </w:p>
    <w:p>
      <w:pPr>
        <w:spacing w:after="80"/>
        <w:ind w:firstLine="560"/>
      </w:pPr>
      <w:r>
        <w:t>NEGAXY GROUP VPGD: Tang 6, toa Web3 Tower, só 15 ngö 4 Duy Tan, phung Dich Vong</w:t>
      </w:r>
    </w:p>
    <w:p>
      <w:pPr>
        <w:spacing w:after="80"/>
        <w:ind w:firstLine="560"/>
      </w:pPr>
      <w:r>
        <w:t>Hau, quan Cau Giay, thanh phó Ha Noi.</w:t>
      </w:r>
    </w:p>
    <w:p>
      <w:pPr>
        <w:spacing w:after="80"/>
        <w:ind w:firstLine="560"/>
      </w:pPr>
      <w:r>
        <w:t>Cac truong hop vi pham di muön, vé sóm (khöng có su phe duyét cua Quan ly trurc tiép va Giám dóc bö phan) äp dung cäc hinh thirc ki luat nhu sau:</w:t>
      </w:r>
    </w:p>
    <w:p>
      <w:pPr>
        <w:spacing w:after="80"/>
        <w:ind w:firstLine="560"/>
      </w:pPr>
      <w:r>
        <w:t>.Lan thú nhat: Nhac nh bang mieng cua Quan ly truc tiép, Giam dóc b phan.</w:t>
      </w:r>
    </w:p>
    <w:p>
      <w:pPr>
        <w:spacing w:after="80"/>
        <w:ind w:firstLine="560"/>
      </w:pPr>
      <w:r>
        <w:t>b phan HCNS va tru 0.5 ngay cng.</w:t>
      </w:r>
    </w:p>
    <w:p>
      <w:pPr>
        <w:spacing w:after="80"/>
        <w:ind w:firstLine="560"/>
      </w:pPr>
      <w:r>
        <w:t>.Lan thú hai: Ap dung hinh thúc ki luat bang van bän va trir 1 ngay cöng.</w:t>
      </w:r>
    </w:p>
    <w:p>
      <w:pPr>
        <w:spacing w:after="80"/>
        <w:ind w:firstLine="560"/>
      </w:pPr>
      <w:r>
        <w:t>. Län thú ba: Ap dung hinh thuc ki luat sa thai.</w:t>
      </w:r>
    </w:p>
    <w:p>
      <w:pPr>
        <w:spacing w:after="80"/>
        <w:ind w:firstLine="560"/>
      </w:pPr>
      <w:r>
        <w:t>Các trung hop can xir lý cöng viéc cúa cöng ty, duac quán lý trurc tiép va giám dóc b phan xác nhan thi khng áp dung các hinh thúc ki luat trén.</w:t>
      </w:r>
    </w:p>
    <w:p>
      <w:pPr>
        <w:spacing w:after="80"/>
        <w:ind w:firstLine="560"/>
      </w:pPr>
      <w:r>
        <w:t>s phai tién hanh xin xác nhan gi lam tu truöng bö phan xác nhan va báo lai nhan vien phu trách chám cöng mói duoc ghi nhan cöng.</w:t>
      </w:r>
    </w:p>
    <w:p>
      <w:pPr>
        <w:spacing w:after="80"/>
        <w:ind w:firstLine="560"/>
      </w:pPr>
      <w:r>
        <w:t>lán/tháng (gi dén hoac gi vé, hoác trong trung hop quén chám cöng cá gi dén va gi vé thi s duoc tinh lá 2 lán quén chám cng (1 lán gi dén, 1 lán gi vé). Tu li thú 3 trö di cu mi li khöng chám cöng van tay trr 0,5 ngay cöng</w:t>
      </w:r>
    </w:p>
    <w:p>
      <w:pPr>
        <w:spacing w:after="80"/>
        <w:ind w:firstLine="0"/>
        <w:jc w:val="center"/>
      </w:pPr>
      <w:r>
        <w:rPr>
          <w:b/>
        </w:rPr>
        <w:t>NEGAXY</w:t>
      </w:r>
    </w:p>
    <w:p>
      <w:pPr>
        <w:spacing w:after="80"/>
        <w:ind w:firstLine="560"/>
      </w:pPr>
      <w:r>
        <w:t>Diéu 7: Ngay nghi phép nguyen lurong</w:t>
      </w:r>
    </w:p>
    <w:p>
      <w:pPr>
        <w:spacing w:after="80"/>
        <w:ind w:firstLine="0"/>
      </w:pPr>
      <w:r>
        <w:t>7.1. Ngáy nghi phép nguyén luong duoc tinh dua trén thi gian NLD ky hop döng lao döng vói Cong ty cu thé nhu sau:</w:t>
      </w:r>
    </w:p>
    <w:p>
      <w:pPr>
        <w:spacing w:after="80"/>
        <w:ind w:firstLine="560"/>
      </w:pPr>
      <w:r>
        <w:t>Trung hop 1: Ngui lao döng ky hop dóng lao dóng vói Cóng ty tu ngáy 1 dén</w:t>
      </w:r>
    </w:p>
    <w:p>
      <w:pPr>
        <w:spacing w:after="80"/>
        <w:ind w:firstLine="560"/>
      </w:pPr>
      <w:r>
        <w:t>Trung hop 2: Ngui lao döng ký hop dóng lao döng vói Cóng ty tu ngáy 16 dén</w:t>
      </w:r>
    </w:p>
    <w:p>
      <w:pPr>
        <w:spacing w:after="80"/>
        <w:ind w:firstLine="0"/>
      </w:pPr>
      <w:r>
        <w:t>7.2. Quy dinh dói vói cäc ngay nghi phép nguyen luong</w:t>
      </w:r>
    </w:p>
    <w:p>
      <w:pPr>
        <w:spacing w:after="80"/>
        <w:ind w:firstLine="560"/>
      </w:pPr>
      <w:r>
        <w:t>NLD dugc huöng möt ngay phép nguyén luong mi tháng, néu NLD khöng nghi</w:t>
      </w:r>
    </w:p>
    <w:p>
      <w:pPr>
        <w:spacing w:after="80"/>
        <w:ind w:firstLine="560"/>
      </w:pPr>
      <w:r>
        <w:t>NLD khöng duoc úng truóc ngáy nghi phép nguyén luong trong moi trung hop;</w:t>
      </w:r>
    </w:p>
    <w:p>
      <w:pPr>
        <w:spacing w:after="80"/>
        <w:ind w:firstLine="560"/>
      </w:pPr>
      <w:r>
        <w:t>NL la thuc tap, hoc viec, thúr viec, cöng tác vien s khöng duoc huöng ngay nghi</w:t>
      </w:r>
    </w:p>
    <w:p>
      <w:pPr>
        <w:spacing w:after="80"/>
        <w:ind w:firstLine="560"/>
      </w:pPr>
      <w:r>
        <w:t>Cú dú 05 nam lam viec tai cóng ty thi NLD duoc tang thém 01 ngay phép nam.</w:t>
      </w:r>
    </w:p>
    <w:p>
      <w:pPr>
        <w:spacing w:after="80"/>
        <w:ind w:firstLine="560"/>
      </w:pPr>
      <w:r>
        <w:t>Trung hop NL chua súr dung hét các ngáy phép nám thi s duoc báo luu dén hét</w:t>
      </w:r>
    </w:p>
    <w:p>
      <w:pPr>
        <w:spacing w:after="80"/>
        <w:ind w:firstLine="560"/>
      </w:pPr>
      <w:r>
        <w:t>NLD cön ngáy nghi phép nguyén luong dén thi diém nghi vic vi bát cú lý do gi</w:t>
      </w:r>
    </w:p>
    <w:p>
      <w:pPr>
        <w:spacing w:after="80"/>
        <w:ind w:firstLine="560"/>
      </w:pPr>
      <w:r>
        <w:t>Diéu 8. Quy dinh nghi phép</w:t>
      </w:r>
    </w:p>
    <w:p>
      <w:pPr>
        <w:spacing w:after="80"/>
        <w:ind w:firstLine="560"/>
      </w:pPr>
      <w:r>
        <w:t>Dói vói trung hop nghi l, tét hang nám, NL s nghi theo thng báo chinh thúc</w:t>
      </w:r>
    </w:p>
    <w:p>
      <w:pPr>
        <w:spacing w:after="80"/>
        <w:ind w:firstLine="560"/>
      </w:pPr>
      <w:r>
        <w:t>Dói vói trung hop nghi phép khác: NLD xin phép nghi phép vói quán lý truc</w:t>
      </w:r>
    </w:p>
    <w:p>
      <w:pPr>
        <w:spacing w:after="80"/>
        <w:ind w:firstLine="560"/>
      </w:pPr>
      <w:r>
        <w:t>NEGAXY GROUP VPGD: Tang 6, toa Web3 Tower,só 15 ng 4 Duy Tan,phuong Dich Vong</w:t>
      </w:r>
    </w:p>
    <w:p>
      <w:pPr>
        <w:spacing w:after="80"/>
        <w:ind w:firstLine="560"/>
      </w:pPr>
      <w:r>
        <w:t>Hau, quan Cau Giay, thanh pho Ha Noi.</w:t>
      </w:r>
    </w:p>
    <w:p>
      <w:pPr>
        <w:spacing w:after="80"/>
        <w:ind w:firstLine="560"/>
      </w:pPr>
      <w:r>
        <w:t>ngáy 15 cúa thäng thi NLD duoc huöng ngay phép nguyén luong tur tháng dó;</w:t>
      </w:r>
    </w:p>
    <w:p>
      <w:pPr>
        <w:spacing w:after="80"/>
        <w:ind w:firstLine="560"/>
      </w:pPr>
      <w:r>
        <w:t>ngay cuói cung cúa tháng thi NLD khöng duoc huöng ngay phép nguyén luong tur tháng dó ma bát dáu dugc huöng ngay nghi phép nguyen luong tir tháng tiép theo.</w:t>
      </w:r>
    </w:p>
    <w:p>
      <w:pPr>
        <w:spacing w:after="80"/>
        <w:ind w:firstLine="560"/>
      </w:pPr>
      <w:r>
        <w:t>thi ngáy phép dó s cöng dön váo nhúng thang sau;</w:t>
      </w:r>
    </w:p>
    <w:p>
      <w:pPr>
        <w:spacing w:after="80"/>
        <w:ind w:firstLine="560"/>
      </w:pPr>
      <w:r>
        <w:t>phép nguyén luong;</w:t>
      </w:r>
    </w:p>
    <w:p>
      <w:pPr>
        <w:spacing w:after="80"/>
        <w:ind w:firstLine="560"/>
      </w:pPr>
      <w:r>
        <w:t>Quy 1 nam sau (túc la dén ngay 31 tháng 3 nám sau). Sau thi gian dó, các ngáy nghi phép cúa nám truóc se tu dng xóa hét déu khng duac nhan bát cú khoán thanh toán náo cúa Cóng ty lien quan dén nhtng ngay nghi phép nay.</w:t>
      </w:r>
    </w:p>
    <w:p>
      <w:pPr>
        <w:spacing w:after="80"/>
        <w:ind w:firstLine="560"/>
      </w:pPr>
      <w:r>
        <w:t>cua Cong ty;</w:t>
      </w:r>
    </w:p>
    <w:p>
      <w:pPr>
        <w:spacing w:after="80"/>
        <w:ind w:firstLine="560"/>
      </w:pPr>
      <w:r>
        <w:t>tiép truöe khi iét cmail xin nghi phép guri dén các bö phan lién quan trong Cng ty. Ni dung email dugc quy dinh nhu sau:</w:t>
      </w:r>
    </w:p>
    <w:p>
      <w:pPr>
        <w:spacing w:after="80"/>
        <w:ind w:firstLine="0"/>
        <w:jc w:val="center"/>
      </w:pPr>
      <w:r>
        <w:rPr>
          <w:b/>
        </w:rPr>
        <w:t>NEGAXY</w:t>
      </w:r>
    </w:p>
    <w:p>
      <w:pPr>
        <w:spacing w:after="80"/>
        <w:ind w:firstLine="560"/>
      </w:pPr>
      <w:r>
        <w:t>NLD duoc xin nghi phép tói da 03 ngay/thang.</w:t>
      </w:r>
    </w:p>
    <w:p>
      <w:pPr>
        <w:spacing w:after="80"/>
        <w:ind w:firstLine="560"/>
      </w:pPr>
      <w:r>
        <w:t>Email xin nghi phép phái có day dú it nhát nhúrng ni dung sau:</w:t>
      </w:r>
    </w:p>
    <w:p>
      <w:pPr>
        <w:spacing w:after="80"/>
        <w:ind w:firstLine="560"/>
      </w:pPr>
      <w:r>
        <w:t>.Hinh thüc lien lac khi nghi phép</w:t>
      </w:r>
    </w:p>
    <w:p>
      <w:pPr>
        <w:spacing w:after="80"/>
        <w:ind w:firstLine="560"/>
      </w:pPr>
      <w:r>
        <w:t>Loai trúr các trung hop bát khá kháng ma nhan vien khöng thé báo truóc viec xin nghi, các ngay nghi khác CBNV can phái gúri email truóc thi gian quy dinh nhu sau:</w:t>
      </w:r>
    </w:p>
    <w:p>
      <w:pPr>
        <w:spacing w:after="80"/>
        <w:ind w:firstLine="560"/>
      </w:pPr>
      <w:r>
        <w:t>Nghi 0,5 - 1 ngáy: Xin nghi truóc it nhat 1 ngay (truóc 24 gi);</w:t>
      </w:r>
    </w:p>
    <w:p>
      <w:pPr>
        <w:spacing w:after="80"/>
        <w:ind w:firstLine="560"/>
      </w:pPr>
      <w:r>
        <w:t>:Nghi tur 2 -3 ngay: Xin nghi truóc it nhát 7 ngay (168 gi)</w:t>
      </w:r>
    </w:p>
    <w:p>
      <w:pPr>
        <w:spacing w:after="80"/>
        <w:ind w:firstLine="560"/>
      </w:pPr>
      <w:r>
        <w:t>Trong trung hgp Giám dóc diéu hanh/Giám dóc b phan/Truöng b phan khöng döng ý vói phu'ong án nghi cúa nhan vién thi can phái phán hi lai truóc ngáy nhan vien xin nghi it nhát 24 gi. Néu Giám dóc diéu hanh/Giám dóc b phan/Truöng b phan khöng phán hi Email thi mác dinh phuong án xin nghi phép cúa nhan vien da duoc chäp thuan.</w:t>
      </w:r>
    </w:p>
    <w:p>
      <w:pPr>
        <w:spacing w:after="80"/>
        <w:ind w:firstLine="560"/>
      </w:pPr>
      <w:r>
        <w:t>Trung hop óm dau hoác bán than/gia dinh có viéc cáp bách (tai nan rúi ro) khöng thé di lam duoc, CBNV hoác ngui than phái có trách nhiém thöng báo vói Truöng</w:t>
      </w:r>
    </w:p>
    <w:p>
      <w:pPr>
        <w:spacing w:after="80"/>
        <w:ind w:firstLine="560"/>
      </w:pPr>
      <w:r>
        <w:t>NEGAXY GROUP VPGD: Tang 6, toa Web3 Tower, só 15 ngö 4 Duy Tan, phuong Dich Vong</w:t>
      </w:r>
    </w:p>
    <w:p>
      <w:pPr>
        <w:spacing w:after="80"/>
        <w:ind w:firstLine="560"/>
      </w:pPr>
      <w:r>
        <w:t>Hau, quan Cau Giay, thanh phó Ha Noi.</w:t>
      </w:r>
    </w:p>
    <w:p>
      <w:pPr>
        <w:spacing w:after="80"/>
        <w:ind w:firstLine="560"/>
      </w:pPr>
      <w:r>
        <w:t>D 6i Cc To tuong</w:t>
      </w:r>
    </w:p>
    <w:p>
      <w:pPr>
        <w:spacing w:after="80"/>
        <w:ind w:firstLine="560"/>
      </w:pPr>
      <w:r>
        <w:t>Tóng Giäm dóc (néu nghi 3 ngay lien tiép);</w:t>
      </w:r>
    </w:p>
    <w:p>
      <w:pPr>
        <w:spacing w:after="80"/>
        <w:ind w:firstLine="560"/>
      </w:pPr>
      <w:r>
        <w:t>Giám dóc bö phan/Giám dóc diéu hanh; Quän ly CBNV tiép nhan ban giao cng viêc; CBNV truc tiép CBNV có thuc hien cäc du án, cng viec lien quan;</w:t>
      </w:r>
    </w:p>
    <w:p>
      <w:pPr>
        <w:spacing w:after="80"/>
        <w:ind w:firstLine="560"/>
      </w:pPr>
      <w:r>
        <w:t>Bo phan Hanh chinh -- Nhan su;</w:t>
      </w:r>
    </w:p>
    <w:p>
      <w:pPr>
        <w:spacing w:after="80"/>
        <w:ind w:firstLine="560"/>
      </w:pPr>
      <w:r>
        <w:t>Tieu dé: [Thu xin nghi phép] -Ho vá ten - Thi gian nghi phép</w:t>
      </w:r>
    </w:p>
    <w:p>
      <w:pPr>
        <w:spacing w:after="80"/>
        <w:ind w:firstLine="560"/>
      </w:pPr>
      <w:r>
        <w:t>. Kinh guri: Tói quan lý truc tiép va Truöng bö phan</w:t>
      </w:r>
    </w:p>
    <w:p>
      <w:pPr>
        <w:spacing w:after="80"/>
        <w:ind w:firstLine="560"/>
      </w:pPr>
      <w:r>
        <w:t>.Ly do nghi phép</w:t>
      </w:r>
    </w:p>
    <w:p>
      <w:pPr>
        <w:spacing w:after="80"/>
        <w:ind w:firstLine="560"/>
      </w:pPr>
      <w:r>
        <w:t>Thi gian quay trö lai lam viêc</w:t>
      </w:r>
    </w:p>
    <w:p>
      <w:pPr>
        <w:spacing w:after="80"/>
        <w:ind w:firstLine="560"/>
      </w:pPr>
      <w:r>
        <w:t>Ngui nhan bán giao cöng viêc</w:t>
      </w:r>
    </w:p>
    <w:p>
      <w:pPr>
        <w:spacing w:after="80"/>
        <w:ind w:firstLine="560"/>
      </w:pPr>
      <w:r>
        <w:t>Nghi 1,5 ngay: Xin nghi truóc it nhat 3 ngay (72 gi)</w:t>
      </w:r>
    </w:p>
    <w:p>
      <w:pPr>
        <w:spacing w:after="80"/>
        <w:ind w:firstLine="560"/>
      </w:pPr>
      <w:r>
        <w:t>NEGAXY b phan hoác B phan Hanh chinh - Nhan su cham nhat 01 (möt) gio ké tr khi bat dáu vao ca lam viec/bui lám viêc dáu tien cúa lan nghi dó dé theo di cng ca va bó tri ngui lam viec thay thé. Sau khi di lam lai, CBNV phái bó sung dáy dú email xin nghi phép theo Quy dinh.</w:t>
      </w:r>
    </w:p>
    <w:p>
      <w:pPr>
        <w:spacing w:after="80"/>
        <w:ind w:firstLine="560"/>
      </w:pPr>
      <w:r>
        <w:t>CBNV có thé thöa thuan vói Cöng ty dé xin nghi khng huöng luong. Trung hop nay phai có su dong y tur Cong ty.</w:t>
      </w:r>
    </w:p>
    <w:p>
      <w:pPr>
        <w:spacing w:after="80"/>
        <w:ind w:firstLine="560"/>
      </w:pPr>
      <w:r>
        <w:t>CBNV vang mat (tru trung hop CBNV thuc hien cong viec ngoai van phong dá duoc phe duyêt) ma khng thuc hien theo quy dinh néu trén thi xem nhu vang mat khong ly do va bi xem xét xü ly ky luat nhu sau:</w:t>
      </w:r>
    </w:p>
    <w:p>
      <w:pPr>
        <w:spacing w:after="80"/>
        <w:ind w:firstLine="560"/>
      </w:pPr>
      <w:r>
        <w:t>Quy dinh khác: Trung hop NLD nghi tur 14 ngáy/tháng va 30 ngáy/nám vi bát cú lý do gi, Cöng ty có quyén don phuong chám dút hop döng dói vói NLD döng thi</w:t>
      </w:r>
    </w:p>
    <w:p>
      <w:pPr>
        <w:spacing w:after="80"/>
        <w:ind w:firstLine="560"/>
      </w:pPr>
      <w:r>
        <w:t>Cöng ty chi thanh toán tién luong cho nhting ngäy lam viec thuc té cúa NLD ma khöng phái giái quyét thém bát cú ché dö nao khác cho NLD.</w:t>
      </w:r>
    </w:p>
    <w:p>
      <w:pPr>
        <w:spacing w:after="80"/>
        <w:ind w:firstLine="560"/>
      </w:pPr>
      <w:r>
        <w:t>Dieu 9: Nghi che do</w:t>
      </w:r>
    </w:p>
    <w:p>
      <w:pPr>
        <w:spacing w:after="80"/>
        <w:ind w:firstLine="560"/>
      </w:pPr>
      <w:r>
        <w:t>Nghi öm dau: duoc thuc hien theo Luat lao döng va Luat Báo hiém xa höi; (Phái</w:t>
      </w:r>
    </w:p>
    <w:p>
      <w:pPr>
        <w:spacing w:after="80"/>
        <w:ind w:firstLine="560"/>
      </w:pPr>
      <w:r>
        <w:t>. Nghi két hon:</w:t>
      </w:r>
    </w:p>
    <w:p>
      <w:pPr>
        <w:spacing w:after="80"/>
        <w:ind w:firstLine="560"/>
      </w:pPr>
      <w:r>
        <w:t>NEGAXY GROUP VPGD: Tang 6, toa Web3 Tower, s6 15 ngö 4 Duy Tan, phuong Dich Vong</w:t>
      </w:r>
    </w:p>
    <w:p>
      <w:pPr>
        <w:spacing w:after="80"/>
        <w:ind w:firstLine="560"/>
      </w:pPr>
      <w:r>
        <w:t>Hau, quan Cau Giay, thanh phó Ha Noi.</w:t>
      </w:r>
    </w:p>
    <w:p>
      <w:pPr>
        <w:spacing w:after="80"/>
        <w:ind w:firstLine="560"/>
      </w:pPr>
      <w:r>
        <w:t>. Lan thú nhát: Nhác nhö bang mieng cúa Quan lý truc tiép, Giám dóc b phan.</w:t>
      </w:r>
    </w:p>
    <w:p>
      <w:pPr>
        <w:spacing w:after="80"/>
        <w:ind w:firstLine="560"/>
      </w:pPr>
      <w:r>
        <w:t>phng HCNS dóng thi trú cöng theo thi gian váng mát (thi gian b trur cng do vi pham náy khöng duoc tinh vao ngay phép duoc huöng nguyén luong).</w:t>
      </w:r>
    </w:p>
    <w:p>
      <w:pPr>
        <w:spacing w:after="80"/>
        <w:ind w:firstLine="560"/>
      </w:pPr>
      <w:r>
        <w:t>Lan thú hai: Ap dung hinh thúc ki luat báng ván bán vá trú cöng theo thi gian váng mát (thi gian bi trur cöng do vi pham náy khöng duac tính váo ngáy phép duoc huöng nguyén luong).</w:t>
      </w:r>
    </w:p>
    <w:p>
      <w:pPr>
        <w:spacing w:after="80"/>
        <w:ind w:firstLine="560"/>
      </w:pPr>
      <w:r>
        <w:t>. Lan thú ba: Ap dung hinh thúc ki luat sa thäi.</w:t>
      </w:r>
    </w:p>
    <w:p>
      <w:pPr>
        <w:spacing w:after="80"/>
        <w:ind w:firstLine="560"/>
      </w:pPr>
      <w:r>
        <w:t>xuát trinh chúng tur kém theo cua co quan bäo hiém y té</w:t>
      </w:r>
    </w:p>
    <w:p>
      <w:pPr>
        <w:spacing w:after="80"/>
        <w:ind w:firstLine="560"/>
      </w:pPr>
      <w:r>
        <w:t>Nghi thai sán: duoc thuc hien theo Bö Luat Lao döng va Luat Báo hiém xa hi.</w:t>
      </w:r>
    </w:p>
    <w:p>
      <w:pPr>
        <w:spacing w:after="80"/>
        <w:ind w:firstLine="560"/>
      </w:pPr>
      <w:r>
        <w:t>Tuy nhien, CBNV nghi thai san có thé thöa thuan di lam sóm hon truóc khi hét thi gian nghi thai sán néu dá nghi dugc 04 tháng, hoác xin nghi thém nhung phai duoc su döng y cua Cong ty.</w:t>
      </w:r>
    </w:p>
    <w:p>
      <w:pPr>
        <w:spacing w:after="80"/>
        <w:ind w:firstLine="0"/>
        <w:jc w:val="center"/>
      </w:pPr>
      <w:r>
        <w:rPr>
          <w:b/>
        </w:rPr>
        <w:t>NEGAXY</w:t>
      </w:r>
    </w:p>
    <w:p>
      <w:pPr>
        <w:spacing w:after="80"/>
        <w:ind w:firstLine="560"/>
      </w:pPr>
      <w:r>
        <w:t>. Nghi tang</w:t>
      </w:r>
    </w:p>
    <w:p>
      <w:pPr>
        <w:spacing w:after="80"/>
        <w:ind w:firstLine="560"/>
      </w:pPr>
      <w:r>
        <w:t>Dieu 10. Cac loai hop dong</w:t>
      </w:r>
    </w:p>
    <w:p>
      <w:pPr>
        <w:spacing w:after="80"/>
        <w:ind w:firstLine="560"/>
      </w:pPr>
      <w:r>
        <w:t>Negaxy Group c6 cac loai giao két lao döng nhu sau:</w:t>
      </w:r>
    </w:p>
    <w:p>
      <w:pPr>
        <w:spacing w:after="80"/>
        <w:ind w:firstLine="560"/>
      </w:pPr>
      <w:r>
        <w:t>Hop döng lao döng: Bao gm hop döng lao döng khöng xác dinh thi han vá dói vói nhan vien chinh thúc.</w:t>
      </w:r>
    </w:p>
    <w:p>
      <w:pPr>
        <w:spacing w:after="80"/>
        <w:ind w:firstLine="560"/>
      </w:pPr>
      <w:r>
        <w:t>.Hop döng thúr viec: La hop döng có xác dinh thi han. NLD ky hop döng thúr viec s duoc goi lá nhan vien thur viéc va duac huöng các phúc lgi theo ni quy</w:t>
      </w:r>
    </w:p>
    <w:p>
      <w:pPr>
        <w:spacing w:after="80"/>
        <w:ind w:firstLine="560"/>
      </w:pPr>
      <w:r>
        <w:t>.Hop dóng hoc viec: La hop döng có xác dinh thi han. NLD ky hop döng hoc viec s duoc goi la nhan vién thú hoc vá duoc huong cac phúc loi theo nöi quy</w:t>
      </w:r>
    </w:p>
    <w:p>
      <w:pPr>
        <w:spacing w:after="80"/>
        <w:ind w:firstLine="560"/>
      </w:pPr>
      <w:r>
        <w:t>Cong ty dói vói nhan vien hoc viéc.</w:t>
      </w:r>
    </w:p>
    <w:p>
      <w:pPr>
        <w:spacing w:after="80"/>
        <w:ind w:firstLine="560"/>
      </w:pPr>
      <w:r>
        <w:t>Thóa thuan thuc tap sinh: La thóa thuan có xäc dinh thi han. NLD ky thóa thuan thuc tap sinh s duac goi la thuc tap sinh vá duoc huöng các phúc loi theo ni quy Cong ty dói vói thuc tap sinh.</w:t>
      </w:r>
    </w:p>
    <w:p>
      <w:pPr>
        <w:spacing w:after="80"/>
        <w:ind w:firstLine="560"/>
      </w:pPr>
      <w:r>
        <w:t>Hop dóng cöng tác vién: La hop döng có xác dinh thi han. NLD ky hop dóng cöng tác vién s duoc goi la cöng tác vien va khng duoc huöng các phúc lgi</w:t>
      </w:r>
    </w:p>
    <w:p>
      <w:pPr>
        <w:spacing w:after="80"/>
        <w:ind w:firstLine="560"/>
      </w:pPr>
      <w:r>
        <w:t>NEGAXY GROUP VPGD: Tang 6, toa Web3 Tower, só 15 ngö 4 Duy Tan, phuong Dich Vong</w:t>
      </w:r>
    </w:p>
    <w:p>
      <w:pPr>
        <w:spacing w:after="80"/>
        <w:ind w:firstLine="560"/>
      </w:pPr>
      <w:r>
        <w:t>Hau, quan Cau Giay, thanh phó Ha Noi.</w:t>
      </w:r>
    </w:p>
    <w:p>
      <w:pPr>
        <w:spacing w:after="80"/>
        <w:ind w:firstLine="560"/>
      </w:pPr>
      <w:r>
        <w:t>03 ngay Bän than két hon:</w:t>
      </w:r>
    </w:p>
    <w:p>
      <w:pPr>
        <w:spacing w:after="80"/>
        <w:ind w:firstLine="560"/>
      </w:pPr>
      <w:r>
        <w:t>Con dé, con nui két hon: 01 ngay</w:t>
      </w:r>
    </w:p>
    <w:p>
      <w:pPr>
        <w:spacing w:after="80"/>
        <w:ind w:firstLine="560"/>
      </w:pPr>
      <w:r>
        <w:t>(Phái xuat trinh giáy chúng nhan két hön (bán photo)</w:t>
      </w:r>
    </w:p>
    <w:p>
      <w:pPr>
        <w:spacing w:after="80"/>
        <w:ind w:firstLine="560"/>
      </w:pPr>
      <w:r>
        <w:t>03 ngay Vo hoac chong, con de, con nuoi mat.</w:t>
      </w:r>
    </w:p>
    <w:p>
      <w:pPr>
        <w:spacing w:after="80"/>
        <w:ind w:firstLine="560"/>
      </w:pPr>
      <w:r>
        <w:t>Tü than phu mau (cha me ben vo, ben chöng) mat: 03 ngay</w:t>
      </w:r>
    </w:p>
    <w:p>
      <w:pPr>
        <w:spacing w:after="80"/>
        <w:ind w:firstLine="560"/>
      </w:pPr>
      <w:r>
        <w:t>(Phai xuat trinh giáy chúng tér (bän photo)</w:t>
      </w:r>
    </w:p>
    <w:p>
      <w:pPr>
        <w:spacing w:after="80"/>
        <w:ind w:firstLine="0"/>
        <w:jc w:val="center"/>
      </w:pPr>
      <w:r>
        <w:rPr>
          <w:b/>
        </w:rPr>
        <w:t>CHU'O'NG 3: CAC LOAI HOP DONG</w:t>
      </w:r>
    </w:p>
    <w:p>
      <w:pPr>
        <w:spacing w:after="80"/>
        <w:ind w:firstLine="560"/>
      </w:pPr>
      <w:r>
        <w:t>VA THU TUC CHAM DU'T HOP DONG hop döng lao döng xác dinh thi han. NLD ký hop döng lao dng s duac goi la nhan vien chinh thúrc vá duoc huöng dáy dú các phúc loi theo ni quy Cng ty</w:t>
      </w:r>
    </w:p>
    <w:p>
      <w:pPr>
        <w:spacing w:after="80"/>
        <w:ind w:firstLine="560"/>
      </w:pPr>
      <w:r>
        <w:t>Cong ty dói vói nhan vién thur viec</w:t>
      </w:r>
    </w:p>
    <w:p>
      <w:pPr>
        <w:spacing w:after="80"/>
        <w:ind w:firstLine="0"/>
        <w:jc w:val="center"/>
      </w:pPr>
      <w:r>
        <w:rPr>
          <w:b/>
        </w:rPr>
        <w:t>NEGAXY</w:t>
      </w:r>
    </w:p>
    <w:p>
      <w:pPr>
        <w:spacing w:after="80"/>
        <w:ind w:firstLine="560"/>
      </w:pPr>
      <w:r>
        <w:t>NI.Ds duoc ky két hop döng tuong úng tai turng thi diém theo su thóa thuan, thóng nhát cúa Cong ty va NLD.</w:t>
      </w:r>
    </w:p>
    <w:p>
      <w:pPr>
        <w:spacing w:after="80"/>
        <w:ind w:firstLine="560"/>
      </w:pPr>
      <w:r>
        <w:t>NLD duac phép yêu cáu súra dói, bó sung ni dung hop döng minh dang ky két trong trung hop Cöng ty cháp thuan. Vá trong trung hop náy Cöng ty vá NLD s cung nhau ky két phu luc hop döng sura dói, bó sung hoac ky két lai hop döng mói.</w:t>
      </w:r>
    </w:p>
    <w:p>
      <w:pPr>
        <w:spacing w:after="80"/>
        <w:ind w:firstLine="560"/>
      </w:pPr>
      <w:r>
        <w:t>Truöng hop Cong ty muön sua dói, bö sung hop dóng dang ky két vói NLD thi</w:t>
      </w:r>
    </w:p>
    <w:p>
      <w:pPr>
        <w:spacing w:after="80"/>
        <w:ind w:firstLine="560"/>
      </w:pPr>
      <w:r>
        <w:t>Cng ty s thng báo dén NLD it nhát 03 ngay lam viec. Moi vuóng mác cúa NL dói vói su sura dói, bó sung hop döng cúa Cong ty se duoc thöa thuan, thóng nhat lai va sê cung nhau ky két phu luc hop dng súa dói, bö sung hoac ky két lai hop</w:t>
      </w:r>
    </w:p>
    <w:p>
      <w:pPr>
        <w:spacing w:after="80"/>
        <w:ind w:firstLine="560"/>
      </w:pPr>
      <w:r>
        <w:t>Diéu 11. Thu tuc chäm dút cac loai hop dong</w:t>
      </w:r>
    </w:p>
    <w:p>
      <w:pPr>
        <w:spacing w:after="80"/>
        <w:ind w:firstLine="0"/>
      </w:pPr>
      <w:r>
        <w:t>11.1. Chäm düt hop döng</w:t>
      </w:r>
    </w:p>
    <w:p>
      <w:pPr>
        <w:spacing w:after="80"/>
        <w:ind w:firstLine="560"/>
      </w:pPr>
      <w:r>
        <w:t>Trung hop hop dóng giao két gita NL vói Cöng ty sáp hét thi han hop döng ma</w:t>
      </w:r>
    </w:p>
    <w:p>
      <w:pPr>
        <w:spacing w:after="80"/>
        <w:ind w:firstLine="560"/>
      </w:pPr>
      <w:r>
        <w:t>NLD va/hoác Cóng ty khng có nhu cau tiép tuc gia han hop döng, NLD va/hoac</w:t>
      </w:r>
    </w:p>
    <w:p>
      <w:pPr>
        <w:spacing w:after="80"/>
        <w:ind w:firstLine="560"/>
      </w:pPr>
      <w:r>
        <w:t>Cöng ty se phai thöng báo, thöa thuan, thóng nhát chám dút hop döng truóc khi két</w:t>
      </w:r>
    </w:p>
    <w:p>
      <w:pPr>
        <w:spacing w:after="80"/>
        <w:ind w:firstLine="560"/>
      </w:pPr>
      <w:r>
        <w:t>Truóc khi két thúc hop döng NL phai hoan tát các bien bán, thú tuc sau:</w:t>
      </w:r>
    </w:p>
    <w:p>
      <w:pPr>
        <w:spacing w:after="80"/>
        <w:ind w:firstLine="560"/>
      </w:pPr>
      <w:r>
        <w:t>NEGAXY GROUP VPGD: Tang 6,toa Web3 Tower, só 15 ngo 4 Duy Tan, phuong Dich Vong</w:t>
      </w:r>
    </w:p>
    <w:p>
      <w:pPr>
        <w:spacing w:after="80"/>
        <w:ind w:firstLine="560"/>
      </w:pPr>
      <w:r>
        <w:t>Hau, quan Cau Giay, thanh phó Ha Noi.</w:t>
      </w:r>
    </w:p>
    <w:p>
      <w:pPr>
        <w:spacing w:after="80"/>
        <w:ind w:firstLine="560"/>
      </w:pPr>
      <w:r>
        <w:t>theo nöi quy cúa Cóng ty tru trung hop có thöa thuan khác tai Hop döng cöng tac vien dong mói.</w:t>
      </w:r>
    </w:p>
    <w:p>
      <w:pPr>
        <w:spacing w:after="80"/>
        <w:ind w:firstLine="560"/>
      </w:pPr>
      <w:r>
        <w:t>thúc thi han hop dng 30 ngay</w:t>
      </w:r>
    </w:p>
    <w:p>
      <w:pPr>
        <w:spacing w:after="80"/>
        <w:ind w:firstLine="560"/>
      </w:pPr>
      <w:r>
        <w:t>.Don xin thoi viéc</w:t>
      </w:r>
    </w:p>
    <w:p>
      <w:pPr>
        <w:spacing w:after="80"/>
        <w:ind w:firstLine="560"/>
      </w:pPr>
      <w:r>
        <w:t>. Ho so nhan su theo yéu cau (néu con thiéu)</w:t>
      </w:r>
    </w:p>
    <w:p>
      <w:pPr>
        <w:spacing w:after="80"/>
        <w:ind w:firstLine="0"/>
      </w:pPr>
      <w:r>
        <w:t>-Bien bän ban giao tai san bao gom: Vat dung, thiét bi, dú lieu, sö lien lac, danh muc cng viec, dia chi email, sim dien thoai va bát ké tai san huru hinh va v hinh náo khác thuöc sö htru cúa Cöng ty. Truöng b phan có nhiem vu kiém tra, thóng ke lai, ngui phu trách tiép nhan tai sán có nhiem vu kiém tra ki va chiu träch nhiém khi tiép nhan cäc tai san nay.</w:t>
      </w:r>
    </w:p>
    <w:p>
      <w:pPr>
        <w:spacing w:after="80"/>
        <w:ind w:firstLine="560"/>
      </w:pPr>
      <w:r>
        <w:t>.Bien bän xäc nhan cong ng vói B phan Ké toán, B phan Hanh chinh - Nhan su. B phan Ké toán có trách nhiem rá soát toan b cong ng lien quan dén các van dé luong, thuöng, cam két dao tao....NL phai có trách nhiem giái quyét</w:t>
      </w:r>
    </w:p>
    <w:p>
      <w:pPr>
        <w:spacing w:after="80"/>
        <w:ind w:firstLine="0"/>
        <w:jc w:val="center"/>
      </w:pPr>
      <w:r>
        <w:rPr>
          <w:b/>
        </w:rPr>
        <w:t>NEGAXY</w:t>
      </w:r>
    </w:p>
    <w:p>
      <w:pPr>
        <w:spacing w:after="80"/>
        <w:ind w:firstLine="0"/>
      </w:pPr>
      <w:r>
        <w:t>11.2 NLD don phuong chäm dut hop dong</w:t>
      </w:r>
    </w:p>
    <w:p>
      <w:pPr>
        <w:spacing w:after="80"/>
        <w:ind w:firstLine="560"/>
      </w:pPr>
      <w:r>
        <w:t>.NLD có y dinh cham d‘rt hop döng dang giao két v6i Cng ty phai trao dói hoac guri don xin thi viec tói Ban lanh dao cng ty; trong dó ghi rö lý do, thi gian du kién</w:t>
      </w:r>
    </w:p>
    <w:p>
      <w:pPr>
        <w:spacing w:after="80"/>
        <w:ind w:firstLine="560"/>
      </w:pPr>
      <w:r>
        <w:t>NLD xin thi viéc phái báo truóc cho Cng ty. Thöi gian báo truóc la khoáng thi gian tinh tr thi diém ban lanh dao cng ty nhan dugc don xin thói viec cúa NL dén khi NLD chinh thúc nghi viéc. Thi gian báo truóc dói vói turng loai hop döng</w:t>
      </w:r>
    </w:p>
    <w:p>
      <w:pPr>
        <w:spacing w:after="80"/>
        <w:ind w:firstLine="560"/>
      </w:pPr>
      <w:r>
        <w:t>:Dói vói NLD dang ký HDLD khöng xác dinh thi han: Thi gian báo truóc tói</w:t>
      </w:r>
    </w:p>
    <w:p>
      <w:pPr>
        <w:spacing w:after="80"/>
        <w:ind w:firstLine="560"/>
      </w:pPr>
      <w:r>
        <w:t>NLD xin thi viêc lam viec binh thung tai vi trí hiên tai trong khoáng thi gian báo truóc cho tói khi Cng ty tim duoc ngui thay thé va có thé nhan ban giao day du cong viéc.</w:t>
      </w:r>
    </w:p>
    <w:p>
      <w:pPr>
        <w:spacing w:after="80"/>
        <w:ind w:firstLine="560"/>
      </w:pPr>
      <w:r>
        <w:t>Truóc khi NLD chinh thúc thi viec, NL phai hoan tat cäc bién bän va thu tuc nhu</w:t>
      </w:r>
    </w:p>
    <w:p>
      <w:pPr>
        <w:spacing w:after="80"/>
        <w:ind w:firstLine="560"/>
      </w:pPr>
      <w:r>
        <w:t>Diéu 10.1 va phái thuc hien cac nghia vu tai chinh khac (néu có</w:t>
      </w:r>
    </w:p>
    <w:p>
      <w:pPr>
        <w:spacing w:after="80"/>
        <w:ind w:firstLine="0"/>
      </w:pPr>
      <w:r>
        <w:t>11.3 Cong ty don phuong cham dút hop dong.</w:t>
      </w:r>
    </w:p>
    <w:p>
      <w:pPr>
        <w:spacing w:after="80"/>
        <w:ind w:firstLine="560"/>
      </w:pPr>
      <w:r>
        <w:t>Ngui súr dung lao döng có quyén don phuong chám dúrt hop döng lao döng trong trung hop sau dáy:</w:t>
      </w:r>
    </w:p>
    <w:p>
      <w:pPr>
        <w:spacing w:after="80"/>
        <w:ind w:firstLine="560"/>
      </w:pPr>
      <w:r>
        <w:t>NEGAXY GROUP VPGD: Tang 6, toa Web3 Tower, s6 15 ngö 4 Duy Tan, phuong Dich Vong</w:t>
      </w:r>
    </w:p>
    <w:p>
      <w:pPr>
        <w:spacing w:after="80"/>
        <w:ind w:firstLine="560"/>
      </w:pPr>
      <w:r>
        <w:t>Hau, quan Cau Giay, thanh pho Ha Noi.</w:t>
      </w:r>
    </w:p>
    <w:p>
      <w:pPr>
        <w:spacing w:after="80"/>
        <w:ind w:firstLine="560"/>
      </w:pPr>
      <w:r>
        <w:t>hoan tät cäc khoan tam úng hoac träch nhiém tai chinh khac (néu có) dói vój</w:t>
      </w:r>
    </w:p>
    <w:p>
      <w:pPr>
        <w:spacing w:after="80"/>
        <w:ind w:firstLine="560"/>
      </w:pPr>
      <w:r>
        <w:t>Cong ty tru6c khi chinh thuc nghi viec.</w:t>
      </w:r>
    </w:p>
    <w:p>
      <w:pPr>
        <w:spacing w:after="80"/>
        <w:ind w:firstLine="560"/>
      </w:pPr>
      <w:r>
        <w:t>Bien bán ban giao cóng viec cho Truöng phong ban va ngui duoc phan cng tiép nhan.</w:t>
      </w:r>
    </w:p>
    <w:p>
      <w:pPr>
        <w:spacing w:after="80"/>
        <w:ind w:firstLine="560"/>
      </w:pPr>
      <w:r>
        <w:t>Bien bän thanh ly hop dóng duoc ky két bói Cng ty va NLD sau khi NLD hoan thanh tat ca cäc bien ban va thu tuc neu trén thi viéc, cam két se lam viec cho Cng ty dén khi hoan thanh thu tuc ban giao, dac tao ngui thay thé vi tri trong khoáng thi gian báo truóc.</w:t>
      </w:r>
    </w:p>
    <w:p>
      <w:pPr>
        <w:spacing w:after="80"/>
        <w:ind w:firstLine="560"/>
      </w:pPr>
      <w:r>
        <w:t>duoc quy dinh cu thé nhu sau:</w:t>
      </w:r>
    </w:p>
    <w:p>
      <w:pPr>
        <w:spacing w:after="80"/>
        <w:ind w:firstLine="560"/>
      </w:pPr>
      <w:r>
        <w:t>thiéu la 45 ngay lam viec.</w:t>
      </w:r>
    </w:p>
    <w:p>
      <w:pPr>
        <w:spacing w:after="80"/>
        <w:ind w:firstLine="560"/>
      </w:pPr>
      <w:r>
        <w:t>Dói vói NLD dang ky HDLD xác dinh thi han tur 12 tháng dén 36 tháng: Thi gian báo truóc tói thiéu la 30 ngay läm viéc;</w:t>
      </w:r>
    </w:p>
    <w:p>
      <w:pPr>
        <w:spacing w:after="80"/>
        <w:ind w:firstLine="560"/>
      </w:pPr>
      <w:r>
        <w:t>.Dói vói NLD dang ky hop dng lao döng xác dinh thi han duói 12 tháng, hop dng thúr viec, hop dóng hoc viec: Thi gian tói thiéu lá 14 ngáy lám viéc;</w:t>
      </w:r>
    </w:p>
    <w:p>
      <w:pPr>
        <w:spacing w:after="80"/>
        <w:ind w:firstLine="0"/>
        <w:jc w:val="center"/>
      </w:pPr>
      <w:r>
        <w:rPr>
          <w:b/>
        </w:rPr>
        <w:t>NEGAXY</w:t>
      </w:r>
    </w:p>
    <w:p>
      <w:pPr>
        <w:spacing w:after="80"/>
        <w:ind w:firstLine="560"/>
      </w:pPr>
      <w:r>
        <w:t>Nguri lao döng thung xuyén khöng hoán thánh cóng viéc theo hop dóng lao</w:t>
      </w:r>
    </w:p>
    <w:p>
      <w:pPr>
        <w:spacing w:after="80"/>
        <w:ind w:firstLine="560"/>
      </w:pPr>
      <w:r>
        <w:t>Nguri lao döng b óm dau, tai nan dá diéu tri 12 tháng lién tuc dói vói ngui lám</w:t>
      </w:r>
    </w:p>
    <w:p>
      <w:pPr>
        <w:spacing w:after="80"/>
        <w:ind w:firstLine="560"/>
      </w:pPr>
      <w:r>
        <w:t>Do thien tai, hoa hoan, dich benh nguy hiém, dich hoa hoac di di, thu hep san</w:t>
      </w:r>
    </w:p>
    <w:p>
      <w:pPr>
        <w:spacing w:after="80"/>
        <w:ind w:firstLine="560"/>
      </w:pPr>
      <w:r>
        <w:t>Ngui lao döng khöng có mát tai noi lám viêc sau thi han quy dinh tai Diu 31</w:t>
      </w:r>
    </w:p>
    <w:p>
      <w:pPr>
        <w:spacing w:after="80"/>
        <w:ind w:firstLine="560"/>
      </w:pPr>
      <w:r>
        <w:t>Ngui lao döng dú tui nghi huu theo quy dinh tai Diéu 169 cúa Bö luat náy, tr</w:t>
      </w:r>
    </w:p>
    <w:p>
      <w:pPr>
        <w:spacing w:after="80"/>
        <w:ind w:firstLine="560"/>
      </w:pPr>
      <w:r>
        <w:t>:Ngui lao döng tu ý bö viéc ma khöng có lý do chinh dáng tu 05 ngay lám viéc</w:t>
      </w:r>
    </w:p>
    <w:p>
      <w:pPr>
        <w:spacing w:after="80"/>
        <w:ind w:firstLine="560"/>
      </w:pPr>
      <w:r>
        <w:t>Nguri lao döng cung cáp khöng trung thuc thöng tin theo quy dinh khi giao két</w:t>
      </w:r>
    </w:p>
    <w:p>
      <w:pPr>
        <w:spacing w:after="80"/>
        <w:ind w:firstLine="560"/>
      </w:pPr>
      <w:r>
        <w:t>Cng ty don phuong chám dút hop döng dang giao két vói NLD s thöng báo cho</w:t>
      </w:r>
    </w:p>
    <w:p>
      <w:pPr>
        <w:spacing w:after="80"/>
        <w:ind w:firstLine="560"/>
      </w:pPr>
      <w:r>
        <w:t>NL lý do cöng ty don phuong chám dúrt hop döng, các hö so giáy t NL can phái hoan tát, các khoán thanh toän NLD phái trá cho Cong ty, các khoán thanh toán va</w:t>
      </w:r>
    </w:p>
    <w:p>
      <w:pPr>
        <w:spacing w:after="80"/>
        <w:ind w:firstLine="560"/>
      </w:pPr>
      <w:r>
        <w:t>NEGAXY GROUP VPGD: Tang 6, toa Web3 Tower, s6 15 ngö 4 Duy Tan, phuong Dich Vong</w:t>
      </w:r>
    </w:p>
    <w:p>
      <w:pPr>
        <w:spacing w:after="80"/>
        <w:ind w:firstLine="560"/>
      </w:pPr>
      <w:r>
        <w:t>Hau, quan Cau Giay, thanh pho Ha Noi.</w:t>
      </w:r>
    </w:p>
    <w:p>
      <w:pPr>
        <w:spacing w:after="80"/>
        <w:ind w:firstLine="560"/>
      </w:pPr>
      <w:r>
        <w:t>döng dugc xác dinh theo tieu chi dánh giá múc d hoán thanh cng viêc trong quy ché cúa ngui sú dung lao döng. Quy ché dánh giá múc d hoan thanh cng viêc do ngui súr dung lao dóng ban hanh nhung phái tham kháo ý kién tö chúc dai dien ngui lao dng tai co só dói vói noi có t chúc dai dién ngui lao döng tai co so;</w:t>
      </w:r>
    </w:p>
    <w:p>
      <w:pPr>
        <w:spacing w:after="80"/>
        <w:ind w:firstLine="560"/>
      </w:pPr>
      <w:r>
        <w:t>viec theo hop dng lao döng khöng xác dinh thi han hoác dá diéu tr 06 tháng lién tuc dói vói ngui lám vic theo hop döng lao döng xác dinh thi han có thi han tör 12 tháng dén 36 tháng hoác quá núra thi han hop döng lao dóng dói vói ngui lám viéc theo hop döng lao döng xác dinh thi han có thi han duói 12 tháng ma khá nang lao döng chua höi phuc. Khi súc khöe cúa ngui lao döng binh phuc thi ngui súr dung lao döng xem xét dé tiép tuc giao két hop döng lao dng vói ngui lao döngi xuát, kinh doanh theo yéu cáu cúa co quan nha nuóc có thám quyén má ngui súr dung lao döng da tim moi bien pháp khác phuc nhung ván buöc phái giám ch lam viec;</w:t>
      </w:r>
    </w:p>
    <w:p>
      <w:pPr>
        <w:spacing w:after="80"/>
        <w:ind w:firstLine="560"/>
      </w:pPr>
      <w:r>
        <w:t>cua Bo luat nay;</w:t>
      </w:r>
    </w:p>
    <w:p>
      <w:pPr>
        <w:spacing w:after="80"/>
        <w:ind w:firstLine="560"/>
      </w:pPr>
      <w:r>
        <w:t>trung hop có thöa thuan khác;</w:t>
      </w:r>
    </w:p>
    <w:p>
      <w:pPr>
        <w:spacing w:after="80"/>
        <w:ind w:firstLine="560"/>
      </w:pPr>
      <w:r>
        <w:t>lien tuc tro lén;</w:t>
      </w:r>
    </w:p>
    <w:p>
      <w:pPr>
        <w:spacing w:after="80"/>
        <w:ind w:firstLine="560"/>
      </w:pPr>
      <w:r>
        <w:t>hop döng lao dóng lám ánh huöng dén viec tuyén dung ngui lao döng.</w:t>
      </w:r>
    </w:p>
    <w:p>
      <w:pPr>
        <w:spacing w:after="80"/>
        <w:ind w:firstLine="0"/>
        <w:jc w:val="center"/>
      </w:pPr>
      <w:r>
        <w:rPr>
          <w:b/>
        </w:rPr>
        <w:t>NEGAXY</w:t>
      </w:r>
    </w:p>
    <w:p>
      <w:pPr>
        <w:spacing w:after="80"/>
        <w:ind w:firstLine="560"/>
      </w:pPr>
      <w:r>
        <w:t>Truóc khi NLD chinh thúc nghi viec do Cóng ty don phuong chám dút hop dóng vi bát ky ly do gi, NLD déu phäi hoan tát các bien bán, thu tuc nhu Diéu 11.1 va phái thuc hien cäc nghia vu tai chinh khac (néu có).</w:t>
      </w:r>
    </w:p>
    <w:p>
      <w:pPr>
        <w:spacing w:after="80"/>
        <w:ind w:firstLine="560"/>
      </w:pPr>
      <w:r>
        <w:t>Diéu 12: Quy dinh ra vao C 6ng ty</w:t>
      </w:r>
    </w:p>
    <w:p>
      <w:pPr>
        <w:spacing w:after="80"/>
        <w:ind w:firstLine="0"/>
      </w:pPr>
      <w:r>
        <w:t>- NL phái tuan thú thi gian lám viéc theo Quy dinh tai Diéu 4; Trong thi gian lam viec, NLD can phái thöng báo, xin phép Truöng B phan khi ri khöi dia diém lam viéc;</w:t>
      </w:r>
    </w:p>
    <w:p>
      <w:pPr>
        <w:spacing w:after="80"/>
        <w:ind w:firstLine="560"/>
      </w:pPr>
      <w:r>
        <w:t>Vao cac ngay nghi, NL can duac su cháp thuan cua Truöng B phan mói duac ra vao Cong ty va thöng bäo cho phong Hanh chinh Nhan su quän ly, giám sät.</w:t>
      </w:r>
    </w:p>
    <w:p>
      <w:pPr>
        <w:spacing w:after="80"/>
        <w:ind w:firstLine="560"/>
      </w:pPr>
      <w:r>
        <w:t>Diêu 13: Lam viec ngoai gi va ky luat di mun, ve só'm</w:t>
      </w:r>
    </w:p>
    <w:p>
      <w:pPr>
        <w:spacing w:after="80"/>
        <w:ind w:firstLine="560"/>
      </w:pPr>
      <w:r>
        <w:t>Trung hop Cóng ty có cng viêc quan trong, khan cap, lanh dao yéu cau NLD lám thém gi. Trong kha nang cho phép cúa NLD, NLD khöng duoc tur chói, ké cá lam viéc vao ngay nghi va ngay l; Cng ty khöng tính thi gian di tip khách, di höi hop, hoc tap ngoai gi la thi gian lam viec, trur trung hop dác biet dugc Ban lanh dao cháp thuan;</w:t>
      </w:r>
    </w:p>
    <w:p>
      <w:pPr>
        <w:spacing w:after="80"/>
        <w:ind w:firstLine="560"/>
      </w:pPr>
      <w:r>
        <w:t>NEGAXY GROUP VPGD: Tang 6, toa Web3 Tower, s6 15 ngö 4 Duy Tan, phung Dich Vong Hau, quan Cau Giáy, thanh phó Ha Noi.</w:t>
      </w:r>
    </w:p>
    <w:p>
      <w:pPr>
        <w:spacing w:after="80"/>
        <w:ind w:firstLine="560"/>
      </w:pPr>
      <w:r>
        <w:t>cac khoan tro cap ma NLD duoc huong,...</w:t>
      </w:r>
    </w:p>
    <w:p>
      <w:pPr>
        <w:spacing w:after="80"/>
        <w:ind w:firstLine="560"/>
      </w:pPr>
      <w:r>
        <w:t>Cng ty có ý dinh chám dút hop dng dang giao két vói NLD s thöng báo truóc vói NLD. Thi gian báo truóc la khoáng thi gian tính tu thi dim Cöng ty gúi</w:t>
      </w:r>
    </w:p>
    <w:p>
      <w:pPr>
        <w:spacing w:after="80"/>
        <w:ind w:firstLine="560"/>
      </w:pPr>
      <w:r>
        <w:t>Quyét dinh chám dút hop dóng dén NLD. Thi gian báo truóc dói vói tirng loai hop döng duoc quy dinh cu thé nhu sau:</w:t>
      </w:r>
    </w:p>
    <w:p>
      <w:pPr>
        <w:spacing w:after="80"/>
        <w:ind w:firstLine="560"/>
      </w:pPr>
      <w:r>
        <w:t>Dói vói hop döng lao döng khöng xác dinh thi han: Thi gian báo truóc tói thiéu la 45 ngay;</w:t>
      </w:r>
    </w:p>
    <w:p>
      <w:pPr>
        <w:spacing w:after="80"/>
        <w:ind w:firstLine="560"/>
      </w:pPr>
      <w:r>
        <w:t>:Dói vói hop dóng lao döng xác dinh thi han tir 12 tháng dén 36 tháng: Thi gian báo truóc tói thiéu la 30 ngay;</w:t>
      </w:r>
    </w:p>
    <w:p>
      <w:pPr>
        <w:spacing w:after="80"/>
        <w:ind w:firstLine="560"/>
      </w:pPr>
      <w:r>
        <w:t>:Dói vói hop döng lao döng xác dinh thi han duói 12 tháng, hop döng thúr viec. hop döng hoc viec: Thi gian báo truóc tói thiéu lá 07 ngáy.</w:t>
      </w:r>
    </w:p>
    <w:p>
      <w:pPr>
        <w:spacing w:after="80"/>
        <w:ind w:firstLine="0"/>
        <w:jc w:val="center"/>
      </w:pPr>
      <w:r>
        <w:rPr>
          <w:b/>
        </w:rPr>
        <w:t>CHUONG 4: TRAT TU TRONG DOANH NGHIEP</w:t>
      </w:r>
    </w:p>
    <w:p>
      <w:pPr>
        <w:spacing w:after="80"/>
        <w:ind w:firstLine="0"/>
        <w:jc w:val="center"/>
      </w:pPr>
      <w:r>
        <w:rPr>
          <w:b/>
        </w:rPr>
        <w:t>NEGAXY</w:t>
      </w:r>
    </w:p>
    <w:p>
      <w:pPr>
        <w:spacing w:after="80"/>
        <w:ind w:firstLine="560"/>
      </w:pPr>
      <w:r>
        <w:t>CBNV dugc tính lám thém gi dói vói thi gian lám viéc ngoái gi khi duoc Truöng bö phan va Giám dóc b phan/Giám dóc diéu hanh xác nhan;</w:t>
      </w:r>
    </w:p>
    <w:p>
      <w:pPr>
        <w:spacing w:after="80"/>
        <w:ind w:firstLine="560"/>
      </w:pPr>
      <w:r>
        <w:t>Trung hop CBNV di cöng tác, thi gian lám viéc ngoái gi s khng duoc tính</w:t>
      </w:r>
    </w:p>
    <w:p>
      <w:pPr>
        <w:spacing w:after="80"/>
        <w:ind w:firstLine="560"/>
      </w:pPr>
      <w:r>
        <w:t>CBNV duoc phép di lam muön, vé sóm hon so vói thi gian lám viéc quy dinh khi</w:t>
      </w:r>
    </w:p>
    <w:p>
      <w:pPr>
        <w:spacing w:after="80"/>
        <w:ind w:firstLine="560"/>
      </w:pPr>
      <w:r>
        <w:t>Trung hop CBNV di muön, vé sóm khöng c6 ly do chinh dáng, khóng thöng báo,</w:t>
      </w:r>
    </w:p>
    <w:p>
      <w:pPr>
        <w:spacing w:after="80"/>
        <w:ind w:firstLine="560"/>
      </w:pPr>
      <w:r>
        <w:t>Diéu 14: Quy dinh vé viec sür dung trang thiét bi cüa Cong ty</w:t>
      </w:r>
    </w:p>
    <w:p>
      <w:pPr>
        <w:spacing w:after="80"/>
        <w:ind w:firstLine="0"/>
      </w:pPr>
      <w:r>
        <w:t>- Nghiem cäm CBNV sú dung dien thoai di döng, máy tinh, trang thiét bi cúa Cong</w:t>
      </w:r>
    </w:p>
    <w:p>
      <w:pPr>
        <w:spacing w:after="80"/>
        <w:ind w:firstLine="560"/>
      </w:pPr>
      <w:r>
        <w:t>Nghiem cäm CBNV su dung cäc trang thiét bi cüa Cong ty dé chuyén hoac nhan</w:t>
      </w:r>
    </w:p>
    <w:p>
      <w:pPr>
        <w:spacing w:after="80"/>
        <w:ind w:firstLine="560"/>
      </w:pPr>
      <w:r>
        <w:t>.Tát máy tinh, các trang thiét bi trong ván phöng khi ra vé hoác khi khöng cön tiép</w:t>
      </w:r>
    </w:p>
    <w:p>
      <w:pPr>
        <w:spacing w:after="80"/>
        <w:ind w:firstLine="560"/>
      </w:pPr>
      <w:r>
        <w:t>Khi súr dung các trang thiét bi chung (máy móc, máy photocopy...) phai dam bao</w:t>
      </w:r>
    </w:p>
    <w:p>
      <w:pPr>
        <w:spacing w:after="80"/>
        <w:ind w:firstLine="0"/>
      </w:pPr>
      <w:r>
        <w:t>-Sau khi súr dung phöng hop chung, phai tat các thiét bi trong phöng;</w:t>
      </w:r>
    </w:p>
    <w:p>
      <w:pPr>
        <w:spacing w:after="80"/>
        <w:ind w:firstLine="560"/>
      </w:pPr>
      <w:r>
        <w:t>Các trung hop can muon thiét bi cng ty mang vé dé phuc vu cöng viec can dang</w:t>
      </w:r>
    </w:p>
    <w:p>
      <w:pPr>
        <w:spacing w:after="80"/>
        <w:ind w:firstLine="560"/>
      </w:pPr>
      <w:r>
        <w:t>Diéu 15: Quy dinh viec tiép khäch trong doanh nghiêp</w:t>
      </w:r>
    </w:p>
    <w:p>
      <w:pPr>
        <w:spacing w:after="80"/>
        <w:ind w:firstLine="0"/>
      </w:pPr>
      <w:r>
        <w:t>15.1 Tiép khách phuc vu cong viec cua Cong ty:</w:t>
      </w:r>
    </w:p>
    <w:p>
      <w:pPr>
        <w:spacing w:after="80"/>
        <w:ind w:firstLine="560"/>
      </w:pPr>
      <w:r>
        <w:t>NEGAXY GROUP VPGD: Tang 6, toa Web3 Tower, só 15 ng 4 Duy Tan, phuong Dich Vong</w:t>
      </w:r>
    </w:p>
    <w:p>
      <w:pPr>
        <w:spacing w:after="80"/>
        <w:ind w:firstLine="560"/>
      </w:pPr>
      <w:r>
        <w:t>Hau, quan Cau Giay, thanh phó Ha Noi.</w:t>
      </w:r>
    </w:p>
    <w:p>
      <w:pPr>
        <w:spacing w:after="80"/>
        <w:ind w:firstLine="560"/>
      </w:pPr>
      <w:r>
        <w:t>lám thém gi trir trurng hop dác biet duoc Ban lánh dao cháp thuán;</w:t>
      </w:r>
    </w:p>
    <w:p>
      <w:pPr>
        <w:spacing w:after="80"/>
        <w:ind w:firstLine="560"/>
      </w:pPr>
      <w:r>
        <w:t>có ly do chinh dáng va dugc su cho phép cúa Truöng b phan/Giám dóc b phan/Giám dóc diéu hanh. Tuy nhien, thi gian di lám muön, vé sóm khöng quá 2 lán/ tháng vá töng thi gian khng quá 120 phút (theo quy dinh vé thi gian lám viéc):</w:t>
      </w:r>
    </w:p>
    <w:p>
      <w:pPr>
        <w:spacing w:after="80"/>
        <w:ind w:firstLine="560"/>
      </w:pPr>
      <w:r>
        <w:t>khöng duoc Truöng b phan hoac Ban lanh dao cháp thuan thi s xú ly theo quy dinh.</w:t>
      </w:r>
    </w:p>
    <w:p>
      <w:pPr>
        <w:spacing w:after="80"/>
        <w:ind w:firstLine="560"/>
      </w:pPr>
      <w:r>
        <w:t>ty dé phuc vu muc dich cä nhan;</w:t>
      </w:r>
    </w:p>
    <w:p>
      <w:pPr>
        <w:spacing w:after="80"/>
        <w:ind w:firstLine="560"/>
      </w:pPr>
      <w:r>
        <w:t>nhting van bán, hinh ánh,... mang tinh ky thi ton giáo, dan töc hoác bat ky nöi dung náo có ý quáy rói, láng ma ngui khác hoác vi pham pháp luat;</w:t>
      </w:r>
    </w:p>
    <w:p>
      <w:pPr>
        <w:spacing w:after="80"/>
        <w:ind w:firstLine="560"/>
      </w:pPr>
      <w:r>
        <w:t>tuc sü dung;</w:t>
      </w:r>
    </w:p>
    <w:p>
      <w:pPr>
        <w:spacing w:after="80"/>
        <w:ind w:firstLine="560"/>
      </w:pPr>
      <w:r>
        <w:t>sú dung düng theo huóng dan, ngan nap, tiét kiem;</w:t>
      </w:r>
    </w:p>
    <w:p>
      <w:pPr>
        <w:spacing w:after="80"/>
        <w:ind w:firstLine="560"/>
      </w:pPr>
      <w:r>
        <w:t>ki vói bö phan Hanh chinh -Nhan su dé lam phiéu muon trá thiét bi.</w:t>
      </w:r>
    </w:p>
    <w:p>
      <w:pPr>
        <w:spacing w:after="80"/>
        <w:ind w:firstLine="0"/>
        <w:jc w:val="center"/>
      </w:pPr>
      <w:r>
        <w:rPr>
          <w:b/>
        </w:rPr>
        <w:t>NEGAXY</w:t>
      </w:r>
    </w:p>
    <w:p>
      <w:pPr>
        <w:spacing w:after="80"/>
        <w:ind w:firstLine="0"/>
      </w:pPr>
      <w:r>
        <w:t>15.2 Tiép khách cá nhan khöng thuöc pham vi cöng viêc Cng ty:</w:t>
      </w:r>
    </w:p>
    <w:p>
      <w:pPr>
        <w:spacing w:after="80"/>
        <w:ind w:firstLine="560"/>
      </w:pPr>
      <w:r>
        <w:t>Dieu 16: Quy dinh ve quy täc úng xúr, tác phong, trang phuc, thai d lam viec</w:t>
      </w:r>
    </w:p>
    <w:p>
      <w:pPr>
        <w:spacing w:after="80"/>
        <w:ind w:firstLine="0"/>
      </w:pPr>
      <w:r>
        <w:t>- Cau tién, ham hoc hoi;</w:t>
      </w:r>
    </w:p>
    <w:p>
      <w:pPr>
        <w:spacing w:after="80"/>
        <w:ind w:firstLine="0"/>
      </w:pPr>
      <w:r>
        <w:t>- Coi mö, hoa nha vói dong nghiep;</w:t>
      </w:r>
    </w:p>
    <w:p>
      <w:pPr>
        <w:spacing w:after="80"/>
        <w:ind w:firstLine="0"/>
      </w:pPr>
      <w:r>
        <w:t>- Ton trong cap tren, ban be, döng nghiep:</w:t>
      </w:r>
    </w:p>
    <w:p>
      <w:pPr>
        <w:spacing w:after="80"/>
        <w:ind w:firstLine="0"/>
      </w:pPr>
      <w:r>
        <w:t>- Niém no vói khach hang, dói tác;</w:t>
      </w:r>
    </w:p>
    <w:p>
      <w:pPr>
        <w:spacing w:after="80"/>
        <w:ind w:firstLine="560"/>
      </w:pPr>
      <w:r>
        <w:t>Tac phong lich thiep, van minh, chuyén nghiep;</w:t>
      </w:r>
    </w:p>
    <w:p>
      <w:pPr>
        <w:spacing w:after="80"/>
        <w:ind w:firstLine="0"/>
      </w:pPr>
      <w:r>
        <w:t>-Trang phuc gon gang, phu hop vói möi trung cöng so;</w:t>
      </w:r>
    </w:p>
    <w:p>
      <w:pPr>
        <w:spacing w:after="80"/>
        <w:ind w:firstLine="560"/>
      </w:pPr>
      <w:r>
        <w:t>Tuyét dói khöng mac áo ba l, áo giáu quán, quan dúi, quan sooc, d ngú;</w:t>
      </w:r>
    </w:p>
    <w:p>
      <w:pPr>
        <w:spacing w:after="80"/>
        <w:ind w:firstLine="0"/>
      </w:pPr>
      <w:r>
        <w:t>-Lam viec cham chi, nghiém tüc, träch nhiem;</w:t>
      </w:r>
    </w:p>
    <w:p>
      <w:pPr>
        <w:spacing w:after="80"/>
        <w:ind w:firstLine="0"/>
      </w:pPr>
      <w:r>
        <w:t>- Chü döng, nhiet huyét, tan tam;</w:t>
      </w:r>
    </w:p>
    <w:p>
      <w:pPr>
        <w:spacing w:after="80"/>
        <w:ind w:firstLine="0"/>
      </w:pPr>
      <w:r>
        <w:t>-Biét chia sé thóng tin, tuong tác h tro cung phat trién;</w:t>
      </w:r>
    </w:p>
    <w:p>
      <w:pPr>
        <w:spacing w:after="80"/>
        <w:ind w:firstLine="560"/>
      </w:pPr>
      <w:r>
        <w:t>Nghiem cám CBNV cöng kich ngui khác trong Cong ty va các döi tác cua Cöng ty bang moi hinh thúc nhu van bán, li nói, tin nhan,....</w:t>
      </w:r>
    </w:p>
    <w:p>
      <w:pPr>
        <w:spacing w:after="80"/>
        <w:ind w:firstLine="560"/>
      </w:pPr>
      <w:r>
        <w:t>.Nghiem chinh chäp hanh quy dinh, nguyén tac cua cong ty.</w:t>
      </w:r>
    </w:p>
    <w:p>
      <w:pPr>
        <w:spacing w:after="80"/>
        <w:ind w:firstLine="560"/>
      </w:pPr>
      <w:r>
        <w:t>NEGAXY GROUP VPGD: Tang 6, toa Web3 Tower, s6 15 ngö 4 Duy Tan, phung Dich Vong</w:t>
      </w:r>
    </w:p>
    <w:p>
      <w:pPr>
        <w:spacing w:after="80"/>
        <w:ind w:firstLine="560"/>
      </w:pPr>
      <w:r>
        <w:t>Hau, quan Cau Giay, thanh phó Ha Noi.</w:t>
      </w:r>
    </w:p>
    <w:p>
      <w:pPr>
        <w:spacing w:after="80"/>
        <w:ind w:firstLine="560"/>
      </w:pPr>
      <w:r>
        <w:t>Khi khách vao cng ty, các cá nhan NLD lien quan phái huóng dan, chú döng tiép khách khöng duoc dé khach tu do di chuyén trong van phong: cäc cä nhan NI.D khng lién quan phai cöi mö, ha döng, h tro, giúp d khách khi can;</w:t>
      </w:r>
    </w:p>
    <w:p>
      <w:pPr>
        <w:spacing w:after="80"/>
        <w:ind w:firstLine="560"/>
      </w:pPr>
      <w:r>
        <w:t>Khi các cá nhan NLD muón dua ngui dai dien cúa co quan ngön luan dén ván phong, chup anh, phong van can duoc su döng y truóc cua Töng Giäm dóc. Va cac thöng tin quay chup, phöng ván duoc cá nhan NLD lien quan phái nám dugc va chiu trach nhiem vé cäc thong tin d6;</w:t>
      </w:r>
    </w:p>
    <w:p>
      <w:pPr>
        <w:spacing w:after="80"/>
        <w:ind w:firstLine="560"/>
      </w:pPr>
      <w:r>
        <w:t>Cäc ca nhan NLD lién quan khi tiép khách có trách nhiem huóng dan khäch tuan thu cäc quy dinh an toan phong chay cha cháy va cäc quy dinh ve bao mat, an ninh thöng tin cúa Cong ty.</w:t>
      </w:r>
    </w:p>
    <w:p>
      <w:pPr>
        <w:spacing w:after="80"/>
        <w:ind w:firstLine="560"/>
      </w:pPr>
      <w:r>
        <w:t>Cöng ty khng cho phép NLD duoc tiép khach ca nhan khong thuöc phan vi cong viec Cong ty tai van phong lam viec cua Cong ty. Trong các truong hop that su can thiét, NLD phái giái trinh vói Truöng B phan dé duac tiép khách Cong ty. 1&amp;1</w:t>
      </w:r>
    </w:p>
    <w:p>
      <w:pPr>
        <w:spacing w:after="80"/>
        <w:ind w:firstLine="0"/>
        <w:jc w:val="center"/>
      </w:pPr>
      <w:r>
        <w:rPr>
          <w:b/>
        </w:rPr>
        <w:t>PH</w:t>
      </w:r>
    </w:p>
    <w:p>
      <w:pPr>
        <w:spacing w:after="80"/>
        <w:ind w:firstLine="0"/>
        <w:jc w:val="center"/>
      </w:pPr>
      <w:r>
        <w:rPr>
          <w:b/>
        </w:rPr>
        <w:t>NEGAXY</w:t>
      </w:r>
    </w:p>
    <w:p>
      <w:pPr>
        <w:spacing w:after="80"/>
        <w:ind w:firstLine="560"/>
      </w:pPr>
      <w:r>
        <w:t>Diéu 17: Ouy dinh ve mi tru'ng lam viec</w:t>
      </w:r>
    </w:p>
    <w:p>
      <w:pPr>
        <w:spacing w:after="80"/>
        <w:ind w:firstLine="0"/>
      </w:pPr>
      <w:r>
        <w:t>-NLD phái tuan thu su diéu hanh, sáp xép, diéu chuyén cua Truöng B phan/Giám</w:t>
      </w:r>
    </w:p>
    <w:p>
      <w:pPr>
        <w:spacing w:after="80"/>
        <w:ind w:firstLine="0"/>
      </w:pPr>
      <w:r>
        <w:t>- Truöng B phan/Giám dóc b phan/Giám dóc diêu hanh phái chiu trách nhiem truóc</w:t>
      </w:r>
    </w:p>
    <w:p>
      <w:pPr>
        <w:spacing w:after="80"/>
        <w:ind w:firstLine="560"/>
      </w:pPr>
      <w:r>
        <w:t>Ban Lanh dao Cong ty vé viec diéu hanh, säp xép, diéu chuyén nhan vien cúa minh;</w:t>
      </w:r>
    </w:p>
    <w:p>
      <w:pPr>
        <w:spacing w:after="80"/>
        <w:ind w:firstLine="560"/>
      </w:pPr>
      <w:r>
        <w:t>NLD thuc hien nhiem vu duoc giao trong khu vuc lam viec lien quan, tránh lam ánh huöng dén các khu vuc lam viec cúa NLD khác khöng lién quan. Trong khi thuc</w:t>
      </w:r>
    </w:p>
    <w:p>
      <w:pPr>
        <w:spacing w:after="80"/>
        <w:ind w:firstLine="560"/>
      </w:pPr>
      <w:r>
        <w:t>Truöng các bö phan/phng/ban có trách nhiem phan cng cóng viec cu thé dói vói</w:t>
      </w:r>
    </w:p>
    <w:p>
      <w:pPr>
        <w:spacing w:after="80"/>
        <w:ind w:firstLine="560"/>
      </w:pPr>
      <w:r>
        <w:t>Toan b CBNV có trách nhiem tön trong va thuc hien dúng ni quy lam viéc cúa</w:t>
      </w:r>
    </w:p>
    <w:p>
      <w:pPr>
        <w:spacing w:after="80"/>
        <w:ind w:firstLine="560"/>
      </w:pPr>
      <w:r>
        <w:t>Khöng gay mat trat tu, tu y tham gia vao cöng viéc cúa NLD khác khi khöng duoc yéu cau, gay ánh huöng tói NL khác trong Cng ty;</w:t>
      </w:r>
    </w:p>
    <w:p>
      <w:pPr>
        <w:spacing w:after="80"/>
        <w:ind w:firstLine="560"/>
      </w:pPr>
      <w:r>
        <w:t>Nghiem cám NLD két be phái, tru dap gay mat doan két ni bö;</w:t>
      </w:r>
    </w:p>
    <w:p>
      <w:pPr>
        <w:spacing w:after="80"/>
        <w:ind w:firstLine="560"/>
      </w:pPr>
      <w:r>
        <w:t>Néu có ván dé chua thoá dáng hay vuóng mác can dugc giái thich có thé thöng bao</w:t>
      </w:r>
    </w:p>
    <w:p>
      <w:pPr>
        <w:spacing w:after="80"/>
        <w:ind w:firstLine="560"/>
      </w:pPr>
      <w:r>
        <w:t>Các trung hop vi pham, gáy ánh huöng tói mi trung lám viêc chung s bi xú lý</w:t>
      </w:r>
    </w:p>
    <w:p>
      <w:pPr>
        <w:spacing w:after="80"/>
        <w:ind w:firstLine="560"/>
      </w:pPr>
      <w:r>
        <w:t>NEGAXY GROUP VPGD: Tang 6, toa Web3 Tower, só 15 ng 4 Duy Tan,phuong Dich Vong</w:t>
      </w:r>
    </w:p>
    <w:p>
      <w:pPr>
        <w:spacing w:after="80"/>
        <w:ind w:firstLine="560"/>
      </w:pPr>
      <w:r>
        <w:t>Hau, quan Cau Giay, thanh phó Ha Noi.</w:t>
      </w:r>
    </w:p>
    <w:p>
      <w:pPr>
        <w:spacing w:after="80"/>
        <w:ind w:firstLine="560"/>
      </w:pPr>
      <w:r>
        <w:t>dóc bö phan/Giäm dóc diéu hanh;</w:t>
      </w:r>
    </w:p>
    <w:p>
      <w:pPr>
        <w:spacing w:after="80"/>
        <w:ind w:firstLine="560"/>
      </w:pPr>
      <w:r>
        <w:t>hien nhiem vu. NL.D có träch nhiem:</w:t>
      </w:r>
    </w:p>
    <w:p>
      <w:pPr>
        <w:spacing w:after="80"/>
        <w:ind w:firstLine="560"/>
      </w:pPr>
      <w:r>
        <w:t>Lam dúng chúc nang, nhiem v va trách nhiem duac giao theo quy trinh cng viec duac Ban Lanh dao Cóng ty phe duyet. Trung hop cöng viêc vuat quá thám quyén phái tiép nhan thng tin vá báo cáo trung thuc chinh xác vói cáp trén dé xu lý, nghiem cam tuy tien tu chói giai quyét.</w:t>
      </w:r>
    </w:p>
    <w:p>
      <w:pPr>
        <w:spacing w:after="80"/>
        <w:ind w:firstLine="560"/>
      </w:pPr>
      <w:r>
        <w:t>trng NL thuc quyén quán lý theo dúng các quy dinh, quy trinh duoc Ban Lanh dao cháp thuan, có yêu cáu r ráng, hop ly, thung xuyen kiém tra khói luang, chát luong va thi gian hoán thánh dói vói tung cng viec;</w:t>
      </w:r>
    </w:p>
    <w:p>
      <w:pPr>
        <w:spacing w:after="80"/>
        <w:ind w:firstLine="560"/>
      </w:pPr>
      <w:r>
        <w:t>Cóng ty, xay dung mi trung lám viec than thien, chuyén nghiép, doan két, h tr lán nhau khi khó khan dé hoan thanh tót cng viéc chung;</w:t>
      </w:r>
    </w:p>
    <w:p>
      <w:pPr>
        <w:spacing w:after="80"/>
        <w:ind w:firstLine="560"/>
      </w:pPr>
      <w:r>
        <w:t>tói Truöng Bö phan hoac Ban Lanh dao dé yeu cau duqc giái quyét;</w:t>
      </w:r>
    </w:p>
    <w:p>
      <w:pPr>
        <w:spacing w:after="80"/>
        <w:ind w:firstLine="560"/>
      </w:pPr>
      <w:r>
        <w:t>nghiém khac theo Noi quy, quy dinh cua Cong ty.</w:t>
      </w:r>
    </w:p>
    <w:p>
      <w:pPr>
        <w:spacing w:after="80"/>
        <w:ind w:firstLine="0"/>
        <w:jc w:val="center"/>
      </w:pPr>
      <w:r>
        <w:rPr>
          <w:b/>
        </w:rPr>
        <w:t>NEGAXY</w:t>
      </w:r>
    </w:p>
    <w:p>
      <w:pPr>
        <w:spacing w:after="80"/>
        <w:ind w:firstLine="0"/>
        <w:jc w:val="center"/>
      </w:pPr>
      <w:r>
        <w:rPr>
          <w:b/>
        </w:rPr>
        <w:t>CHU'O'NG 5: AN TOAN LAO DQNG - VE SINH LAO DQNG NOI LAM VIEC</w:t>
      </w:r>
    </w:p>
    <w:p>
      <w:pPr>
        <w:spacing w:after="80"/>
        <w:ind w:firstLine="560"/>
      </w:pPr>
      <w:r>
        <w:t>Diéu 18: Trach nhiem cüa Cong ty</w:t>
      </w:r>
    </w:p>
    <w:p>
      <w:pPr>
        <w:spacing w:after="80"/>
        <w:ind w:firstLine="560"/>
      </w:pPr>
      <w:r>
        <w:t>. Cóng ty dám báo ve sinh mi trung lam viec, trang bi day dú các phuong tién can</w:t>
      </w:r>
    </w:p>
    <w:p>
      <w:pPr>
        <w:spacing w:after="80"/>
        <w:ind w:firstLine="0"/>
      </w:pPr>
      <w:r>
        <w:t>-Phong HCNS-KT giam sat viec thuc hién cäc quy dinh, nöi quy, bien phäp an toan,</w:t>
      </w:r>
    </w:p>
    <w:p>
      <w:pPr>
        <w:spacing w:after="80"/>
        <w:ind w:firstLine="0"/>
      </w:pPr>
      <w:r>
        <w:t>- Nghiem khäc xu phat dói vói cäc hanh vi pha hoai gay mät an toan lao döng - ve</w:t>
      </w:r>
    </w:p>
    <w:p>
      <w:pPr>
        <w:spacing w:after="80"/>
        <w:ind w:firstLine="560"/>
      </w:pPr>
      <w:r>
        <w:t>Diéu 19: Trach nhiem cúa NLD</w:t>
      </w:r>
    </w:p>
    <w:p>
      <w:pPr>
        <w:spacing w:after="80"/>
        <w:ind w:firstLine="560"/>
      </w:pPr>
      <w:r>
        <w:t>Nghiem túc tuan thü cac quy dinh, tieu chuan vé an toan lao dong;</w:t>
      </w:r>
    </w:p>
    <w:p>
      <w:pPr>
        <w:spacing w:after="80"/>
        <w:ind w:firstLine="560"/>
      </w:pPr>
      <w:r>
        <w:t>. Nghiem túc tuan thú cäc quy dinh vé báo dám an toän vê sinh lao döng theo các quy</w:t>
      </w:r>
    </w:p>
    <w:p>
      <w:pPr>
        <w:spacing w:after="80"/>
        <w:ind w:firstLine="0"/>
      </w:pPr>
      <w:r>
        <w:t>- Nghiem túc cháp hanh các quy dinh, quy tác vé phng chay chta cháy:</w:t>
      </w:r>
    </w:p>
    <w:p>
      <w:pPr>
        <w:spacing w:after="80"/>
        <w:ind w:firstLine="560"/>
      </w:pPr>
      <w:r>
        <w:t>Nghiem cám mang vat d cháy nö váo Cóng ty va dác biet nghiem cám hút thuóc la</w:t>
      </w:r>
    </w:p>
    <w:p>
      <w:pPr>
        <w:spacing w:after="80"/>
        <w:ind w:firstLine="560"/>
      </w:pPr>
      <w:r>
        <w:t>Tuyet dói khng hút thuóc trong khng gian ván phöng vá khöng gian ta nha trung hop báo cháy gia.</w:t>
      </w:r>
    </w:p>
    <w:p>
      <w:pPr>
        <w:spacing w:after="80"/>
        <w:ind w:firstLine="560"/>
      </w:pPr>
      <w:r>
        <w:t>NL có quyén tú chói hoác ri bö noi lám viêc khi tháy r nguy co xáy ra tai nan lao dóng, de doa tính mang hoác súc khóe cúa bán than vá/hoac nhúng nguri khác cho dén khi nguy co duac loai trur;</w:t>
      </w:r>
    </w:p>
    <w:p>
      <w:pPr>
        <w:spacing w:after="80"/>
        <w:ind w:firstLine="560"/>
      </w:pPr>
      <w:r>
        <w:t>NEGAXY GROUP VPGD: Tang 6,toa Web3 Tower, s6 15 ngö 4 Duy Tan. phurong Dich Vong</w:t>
      </w:r>
    </w:p>
    <w:p>
      <w:pPr>
        <w:spacing w:after="80"/>
        <w:ind w:firstLine="560"/>
      </w:pPr>
      <w:r>
        <w:t>Hau, quan Cau Giay, thanh pho Ha Noi.</w:t>
      </w:r>
    </w:p>
    <w:p>
      <w:pPr>
        <w:spacing w:after="80"/>
        <w:ind w:firstLine="560"/>
      </w:pPr>
      <w:r>
        <w:t>An toan lao döng la viéc thuc hién dúng cac quy dinh lam viec nham däm báo an toan tinh mang, tai san trong quá trinh san xuät kinh doanh.</w:t>
      </w:r>
    </w:p>
    <w:p>
      <w:pPr>
        <w:spacing w:after="80"/>
        <w:ind w:firstLine="560"/>
      </w:pPr>
      <w:r>
        <w:t>Cong ty va NLD déu có trách nhiem trong viec thuc hien an toan lao döng - v sinh lao döng noi lam viéc.</w:t>
      </w:r>
    </w:p>
    <w:p>
      <w:pPr>
        <w:spacing w:after="80"/>
        <w:ind w:firstLine="560"/>
      </w:pPr>
      <w:r>
        <w:t>thiét dé báo ve an toan lao döng cho NLD theo pháp luat hién hanh;</w:t>
      </w:r>
    </w:p>
    <w:p>
      <w:pPr>
        <w:spacing w:after="80"/>
        <w:ind w:firstLine="560"/>
      </w:pPr>
      <w:r>
        <w:t>ve sinh lao döng trong Cong ty.</w:t>
      </w:r>
    </w:p>
    <w:p>
      <w:pPr>
        <w:spacing w:after="80"/>
        <w:ind w:firstLine="560"/>
      </w:pPr>
      <w:r>
        <w:t>sinh lao dong noi lam viéc.</w:t>
      </w:r>
    </w:p>
    <w:p>
      <w:pPr>
        <w:spacing w:after="80"/>
        <w:ind w:firstLine="560"/>
      </w:pPr>
      <w:r>
        <w:t>dinh hien hanh cua Nha nuóc, cua Cong ty. Tuan thü cäc quy dinh cua Nha nuóc ve báo ve mi trung;</w:t>
      </w:r>
    </w:p>
    <w:p>
      <w:pPr>
        <w:spacing w:after="80"/>
        <w:ind w:firstLine="560"/>
      </w:pPr>
      <w:r>
        <w:t>tai nhtrng noi de chay, nö, noi cam hút thuóc.</w:t>
      </w:r>
    </w:p>
    <w:p>
      <w:pPr>
        <w:spacing w:after="80"/>
        <w:ind w:firstLine="560"/>
      </w:pPr>
      <w:r>
        <w:t>(ké ca trong nha ve sinh). Vói nhung trung hop vi pham bi phát hien phat</w:t>
      </w:r>
    </w:p>
    <w:p>
      <w:pPr>
        <w:spacing w:after="80"/>
        <w:ind w:firstLine="0"/>
      </w:pPr>
      <w:r>
        <w:t>4.000.000vnd/lan/ngui theo quy dinh toa nha va 10.000.000vnd/lan dói vói</w:t>
      </w:r>
    </w:p>
    <w:p>
      <w:pPr>
        <w:spacing w:after="80"/>
        <w:ind w:firstLine="0"/>
        <w:jc w:val="center"/>
      </w:pPr>
      <w:r>
        <w:rPr>
          <w:b/>
        </w:rPr>
        <w:t>NEGAXY</w:t>
      </w:r>
    </w:p>
    <w:p>
      <w:pPr>
        <w:spacing w:after="80"/>
        <w:ind w:firstLine="560"/>
      </w:pPr>
      <w:r>
        <w:t>NLD có bénh có khá náng lay nhim phái báo cáo ngay vói cng ty va có biên pháp dám báo tránh lay bénh cho ngui khác, döng thi thuc hiên theo các huóng dán cúa cöng ty dé báo dám an toan cho bán than vá moi ngui xung quanh.</w:t>
      </w:r>
    </w:p>
    <w:p>
      <w:pPr>
        <w:spacing w:after="80"/>
        <w:ind w:firstLine="560"/>
      </w:pPr>
      <w:r>
        <w:t>Ve sinh khu vuc lam viéc cä nhan va cäc khu vuc chung trong cöng ty sach s.</w:t>
      </w:r>
    </w:p>
    <w:p>
      <w:pPr>
        <w:spacing w:after="80"/>
        <w:ind w:firstLine="560"/>
      </w:pPr>
      <w:r>
        <w:t>khong xa rac bua bai; - Säp xép, phan loai gon gang tai lieu cöng viec, dö dac ca nhan va các trang thiét bi:</w:t>
      </w:r>
    </w:p>
    <w:p>
      <w:pPr>
        <w:spacing w:after="80"/>
        <w:ind w:firstLine="560"/>
      </w:pPr>
      <w:r>
        <w:t>NLD phái chiu trách nhiem vé sinh các thiét bi dien tai ch lam viec;</w:t>
      </w:r>
    </w:p>
    <w:p>
      <w:pPr>
        <w:spacing w:after="80"/>
        <w:ind w:firstLine="560"/>
      </w:pPr>
      <w:r>
        <w:t>Các khöng gian sur dung: Phng khách, phng hop, góc lám viêc, pantry, tú giay khi su dung can phäi tuan thü nhüng quy dinh sau day:</w:t>
      </w:r>
    </w:p>
    <w:p>
      <w:pPr>
        <w:spacing w:after="80"/>
        <w:ind w:firstLine="560"/>
      </w:pPr>
      <w:r>
        <w:t>Giur gin vé sinh chung, bö rác dúng ch, khng dé d cá nhan khu vuc chung;</w:t>
      </w:r>
    </w:p>
    <w:p>
      <w:pPr>
        <w:spacing w:after="80"/>
        <w:ind w:firstLine="560"/>
      </w:pPr>
      <w:r>
        <w:t>: Dúng phng hop báo truóc vói bö phan Hanh chinh Nhán sur néu trong trung</w:t>
      </w:r>
    </w:p>
    <w:p>
      <w:pPr>
        <w:spacing w:after="80"/>
        <w:ind w:firstLine="560"/>
      </w:pPr>
      <w:r>
        <w:t>Diéu 20: Boi thu'ng thiet hai</w:t>
      </w:r>
    </w:p>
    <w:p>
      <w:pPr>
        <w:spacing w:after="80"/>
        <w:ind w:firstLine="560"/>
      </w:pPr>
      <w:r>
        <w:t>.Trung hop NLD thiéu ý thúrc, chú quan hoac có ý dé xáy ra các su có nghiem trong</w:t>
      </w:r>
    </w:p>
    <w:p>
      <w:pPr>
        <w:spacing w:after="80"/>
        <w:ind w:firstLine="560"/>
      </w:pPr>
      <w:r>
        <w:t>Trung hop NLD thiéu ý thúc, chú quan hoác có ý dé xáy ra các su có gay ra hau</w:t>
      </w:r>
    </w:p>
    <w:p>
      <w:pPr>
        <w:spacing w:after="80"/>
        <w:ind w:firstLine="560"/>
      </w:pPr>
      <w:r>
        <w:t>NEGAXY GROUP VPGD: Tang 6,toa Web3 Tower, só 15 ngö 4 Duy Tan,phung Dich Vong</w:t>
      </w:r>
    </w:p>
    <w:p>
      <w:pPr>
        <w:spacing w:after="80"/>
        <w:ind w:firstLine="560"/>
      </w:pPr>
      <w:r>
        <w:t>Hau, quan Cau Giay, thanh phó Ha Noi.</w:t>
      </w:r>
    </w:p>
    <w:p>
      <w:pPr>
        <w:spacing w:after="80"/>
        <w:ind w:firstLine="560"/>
      </w:pPr>
      <w:r>
        <w:t>hop tiép khách can chuan bi hoa quá, nuóc phái báo truóc 01 ngay, dung xong xóa bang sach se, ban ghé sáp xép gon gang, thu don sach s; tat các thiét bi dien khi da sú dung xong, cúa phong hop luön m vao trong.</w:t>
      </w:r>
    </w:p>
    <w:p>
      <w:pPr>
        <w:spacing w:after="80"/>
        <w:ind w:firstLine="560"/>
      </w:pPr>
      <w:r>
        <w:t>Sau khi sú dung pantry can bó rác dúng ch, ve sinh sach s; các vat dung dúng xong can cat gon gang vao trong tú, khöng dé trén mat ban.</w:t>
      </w:r>
    </w:p>
    <w:p>
      <w:pPr>
        <w:spacing w:after="80"/>
        <w:ind w:firstLine="560"/>
      </w:pPr>
      <w:r>
        <w:t>.Dé giay dép váo trong tú giáy truóc khi vao ván phöng, khng sú dung cung möt loai dép dé di chung cá trong va ngoai van phong.</w:t>
      </w:r>
    </w:p>
    <w:p>
      <w:pPr>
        <w:spacing w:after="80"/>
        <w:ind w:firstLine="560"/>
      </w:pPr>
      <w:r>
        <w:t>.Báo b phan Hanh chinh Nhan su khi phát hien höng, su có, mát mát va cac van dé ve sinh.</w:t>
      </w:r>
    </w:p>
    <w:p>
      <w:pPr>
        <w:spacing w:after="80"/>
        <w:ind w:firstLine="560"/>
      </w:pPr>
      <w:r>
        <w:t>nhung chua dén múc truy cúu trách nhiem hinh su thi túy theo tinh chát su viéc s áp dung các bien pháp ký luat theo quy dinh tai Chuong VII vá phái böi thung</w:t>
      </w:r>
    </w:p>
    <w:p>
      <w:pPr>
        <w:spacing w:after="80"/>
        <w:ind w:firstLine="560"/>
      </w:pPr>
      <w:r>
        <w:t>100% thiet hai vat chat quá nghiem trong, NL s phái chiu toán b trách nhiem truóc pháp luat va phái chiu trách nhiem bói thung toan bö thiet hai.</w:t>
      </w:r>
    </w:p>
    <w:p>
      <w:pPr>
        <w:spacing w:after="80"/>
        <w:ind w:firstLine="0"/>
        <w:jc w:val="center"/>
      </w:pPr>
      <w:r>
        <w:rPr>
          <w:b/>
        </w:rPr>
        <w:t>NEGAXY</w:t>
      </w:r>
    </w:p>
    <w:p>
      <w:pPr>
        <w:spacing w:after="80"/>
        <w:ind w:firstLine="560"/>
      </w:pPr>
      <w:r>
        <w:t>Diéu 21: Cac ni dung thuöc danh muc báo mat thong tin</w:t>
      </w:r>
    </w:p>
    <w:p>
      <w:pPr>
        <w:spacing w:after="80"/>
        <w:ind w:firstLine="560"/>
      </w:pPr>
      <w:r>
        <w:t>Các thöng tin báo mat lá các thöng tin NL thu thap dugc tur bát ky ngun thöng</w:t>
      </w:r>
    </w:p>
    <w:p>
      <w:pPr>
        <w:spacing w:after="80"/>
        <w:ind w:firstLine="560"/>
      </w:pPr>
      <w:r>
        <w:t>Các thöng tin báo mat bao göm các thöng tin nhu sau:</w:t>
      </w:r>
    </w:p>
    <w:p>
      <w:pPr>
        <w:spacing w:after="80"/>
        <w:ind w:firstLine="0"/>
      </w:pPr>
      <w:r>
        <w:t>- Cac thöng tin lién quan dén tinh hinh tai chinh cöng ty bao göm cac só li@u tai chinh,</w:t>
      </w:r>
    </w:p>
    <w:p>
      <w:pPr>
        <w:spacing w:after="80"/>
        <w:ind w:firstLine="560"/>
      </w:pPr>
      <w:r>
        <w:t>. Các thöng tin lien quan dén tinh hinh hoat döng cúa cng ty bao göm các nganh nghé, linh vuc cöng ty dang läm va du tinh s läm trong tuong lai; doanh thu, chi phi cúa turng nganh nghé cöng ty dang läm va các du toán cho cac nganh nghé du dinh trong tuong lai; nhan su cúa trng nganh nghé; cac tai lieu, van ban, án pham...</w:t>
      </w:r>
    </w:p>
    <w:p>
      <w:pPr>
        <w:spacing w:after="80"/>
        <w:ind w:firstLine="560"/>
      </w:pPr>
      <w:r>
        <w:t>lien quan dén tinh hinh hoat döng cúa cong ty.</w:t>
      </w:r>
    </w:p>
    <w:p>
      <w:pPr>
        <w:spacing w:after="80"/>
        <w:ind w:firstLine="560"/>
      </w:pPr>
      <w:r>
        <w:t>Các thöng tin lien quan dén cöng viec cu thé cúa tung NL bao göm các cng viec chi tiét; cäc san phäm duoc tao ra; các quy trinh san xuát, két cáu san pham dugc tao ra; cac tai lieu, van bän, án pham,... duoc tao ra trong quá trinh lam viec.</w:t>
      </w:r>
    </w:p>
    <w:p>
      <w:pPr>
        <w:spacing w:after="80"/>
        <w:ind w:firstLine="560"/>
      </w:pPr>
      <w:r>
        <w:t>Cac thöng tin lién quan dén co cáu tö chúc cúa cöng ty bao göm thöng tin các phöng ban, các thöng tin cä nhan cúa các nhan su thuöc cac phong ban, các tai lieu, van ban, an pham,... có lien quan dén co cau tö chúrc cua cong ty</w:t>
      </w:r>
    </w:p>
    <w:p>
      <w:pPr>
        <w:spacing w:after="80"/>
        <w:ind w:firstLine="560"/>
      </w:pPr>
      <w:r>
        <w:t>NEGAXY GROUP VPGD: Tang 6, toa Web3 Tower, s6 15 ngö 4 Duy Tan, phuong Dich Vong</w:t>
      </w:r>
    </w:p>
    <w:p>
      <w:pPr>
        <w:spacing w:after="80"/>
        <w:ind w:firstLine="560"/>
      </w:pPr>
      <w:r>
        <w:t>Hau, quan Cau Giay, thanh phó Ha Noi.</w:t>
      </w:r>
    </w:p>
    <w:p>
      <w:pPr>
        <w:spacing w:after="80"/>
        <w:ind w:firstLine="560"/>
      </w:pPr>
      <w:r>
        <w:t>Truong hop các su có xáy ra do li cúa Cöng ty, Cong ty phái chiu trách nhiem truóc pháp luat vá chiu bi thung thiet hai dói vói NLD theo su thöa thuan gilra</w:t>
      </w:r>
    </w:p>
    <w:p>
      <w:pPr>
        <w:spacing w:after="80"/>
        <w:ind w:firstLine="560"/>
      </w:pPr>
      <w:r>
        <w:t>Cong ty va NLD hoac theo các quy dinh cua pháp luat hoac theo phän quyét cúa</w:t>
      </w:r>
    </w:p>
    <w:p>
      <w:pPr>
        <w:spacing w:after="80"/>
        <w:ind w:firstLine="560"/>
      </w:pPr>
      <w:r>
        <w:t>Toa än.</w:t>
      </w:r>
    </w:p>
    <w:p>
      <w:pPr>
        <w:spacing w:after="80"/>
        <w:ind w:firstLine="0"/>
        <w:jc w:val="center"/>
      </w:pPr>
      <w:r>
        <w:rPr>
          <w:b/>
        </w:rPr>
        <w:t>CHUONG 6: BAO VE TAI SAN VA BAO MAT THONG TIN</w:t>
      </w:r>
    </w:p>
    <w:p>
      <w:pPr>
        <w:spacing w:after="80"/>
        <w:ind w:firstLine="560"/>
      </w:pPr>
      <w:r>
        <w:t>Báo mat thöng tin la bäo ve toan dien, toan ven, chinh xác các thng tin dugc coi la thöng tin báo mat, khöng dé các thöng tin bao mat bi r ri, mát mát.</w:t>
      </w:r>
    </w:p>
    <w:p>
      <w:pPr>
        <w:spacing w:after="80"/>
        <w:ind w:firstLine="560"/>
      </w:pPr>
      <w:r>
        <w:t>tin nao va/hoac dugc tao ra trong quá trinh lam viec tai Cng ty. Bát ki NLD náo có duoc thöng tin báo mat déu phai tuan thú viec báo mat thöng tin va déu chiu ráng buöc pháp ly dói vói hanh vi vi pham báo mat thöng tin.</w:t>
      </w:r>
    </w:p>
    <w:p>
      <w:pPr>
        <w:spacing w:after="80"/>
        <w:ind w:firstLine="560"/>
      </w:pPr>
      <w:r>
        <w:t>cac báo cäo tai chinh, cäc tai lieu, van ban, chúng tur, báo gia, hop döng, nghiem thu, thanh ly, án phám,... có lien quan dén só lieu tai chinh, tinh hinh tai chinh cúa cong ty.</w:t>
      </w:r>
    </w:p>
    <w:p>
      <w:pPr>
        <w:spacing w:after="80"/>
        <w:ind w:firstLine="0"/>
        <w:jc w:val="center"/>
      </w:pPr>
      <w:r>
        <w:rPr>
          <w:b/>
        </w:rPr>
        <w:t>NEGAXY</w:t>
      </w:r>
    </w:p>
    <w:p>
      <w:pPr>
        <w:spacing w:after="80"/>
        <w:ind w:firstLine="560"/>
      </w:pPr>
      <w:r>
        <w:t>Cac thöng tin lién quan dén tinh hinh ni bö cúa cöng ty bao göm thang báng luong co ché luong thuöng, ché dö phúc loi, ché dö dóng BHXH, co ché quyét toan thué</w:t>
      </w:r>
    </w:p>
    <w:p>
      <w:pPr>
        <w:spacing w:after="80"/>
        <w:ind w:firstLine="560"/>
      </w:pPr>
      <w:r>
        <w:t>TNCN,... va cac tai lieu lien, van ban, án pham lien quan dén tinh hinh ni bö cúa</w:t>
      </w:r>
    </w:p>
    <w:p>
      <w:pPr>
        <w:spacing w:after="80"/>
        <w:ind w:firstLine="560"/>
      </w:pPr>
      <w:r>
        <w:t>Cong ty. Các thöng tin lien quan dén hö so nhan su bao göm lý lich, bang cap, quá trinh hoat döng, quá trinh dao tao, hö so khen thuöng ky luat, luong, thuöng va phu cap, ho so y khoa, hö so pháp lý, các thöng tin khác vé di tu va gia dinh NLD,...</w:t>
      </w:r>
    </w:p>
    <w:p>
      <w:pPr>
        <w:spacing w:after="80"/>
        <w:ind w:firstLine="560"/>
      </w:pPr>
      <w:r>
        <w:t>. Cäc thöng tin lien quan dén dói täc Cong ty la khach hang, nha cung cäp, ngan hang, các co quan, doan thé lam viêc vói Cóng ty bao göm tén, dia chi, ma só thué, ngui cac dói tác; báo gia, hop döng, nghiem thu, thanh ly, van ban, tai lieu läm viec vói</w:t>
      </w:r>
    </w:p>
    <w:p>
      <w:pPr>
        <w:spacing w:after="80"/>
        <w:ind w:firstLine="560"/>
      </w:pPr>
      <w:r>
        <w:t>Diêu 22: Quy dinh v quán lý thng tin báo mat</w:t>
      </w:r>
    </w:p>
    <w:p>
      <w:pPr>
        <w:spacing w:after="80"/>
        <w:ind w:firstLine="0"/>
      </w:pPr>
      <w:r>
        <w:t>- Thöng tin bäo mat cua Cong ty duoc hinh thanh, thóng nhát va xác dinh boi Töng</w:t>
      </w:r>
    </w:p>
    <w:p>
      <w:pPr>
        <w:spacing w:after="80"/>
        <w:ind w:firstLine="560"/>
      </w:pPr>
      <w:r>
        <w:t>Giam dóc va Giam dóc diéu hanh.</w:t>
      </w:r>
    </w:p>
    <w:p>
      <w:pPr>
        <w:spacing w:after="80"/>
        <w:ind w:firstLine="560"/>
      </w:pPr>
      <w:r>
        <w:t>Töng Giám dóc la ngui có thám quyén cao nhát trong viec quán lý, sú dung các</w:t>
      </w:r>
    </w:p>
    <w:p>
      <w:pPr>
        <w:spacing w:after="80"/>
        <w:ind w:firstLine="560"/>
      </w:pPr>
      <w:r>
        <w:t>Giám dóc diéu hanh chiu trách nhiem quán lý va báo mat các thöng tin báo mat, tiét</w:t>
      </w:r>
    </w:p>
    <w:p>
      <w:pPr>
        <w:spacing w:after="80"/>
        <w:ind w:firstLine="560"/>
      </w:pPr>
      <w:r>
        <w:t>Giám dóc các b phan, Truöng các b phan có trách nhiém quán ly va báo mat các</w:t>
      </w:r>
    </w:p>
    <w:p>
      <w:pPr>
        <w:spacing w:after="80"/>
        <w:ind w:firstLine="560"/>
      </w:pPr>
      <w:r>
        <w:t>NEGAXY GROUP VPGD: Tang 6, toa Web3 Tower, s6 15 ngö 4 Duy Tan, phuong Dich Vong</w:t>
      </w:r>
    </w:p>
    <w:p>
      <w:pPr>
        <w:spacing w:after="80"/>
        <w:ind w:firstLine="560"/>
      </w:pPr>
      <w:r>
        <w:t>Hau, quan Cau Giay, thanh phó Ha Noi.</w:t>
      </w:r>
    </w:p>
    <w:p>
      <w:pPr>
        <w:spacing w:after="80"/>
        <w:ind w:firstLine="560"/>
      </w:pPr>
      <w:r>
        <w:t>dúrng dáu. nguri lien lac cúa dói tác: các ni dung. linh vurc má cóng ty lám viéc vói dói tac,...</w:t>
      </w:r>
    </w:p>
    <w:p>
      <w:pPr>
        <w:spacing w:after="80"/>
        <w:ind w:firstLine="560"/>
      </w:pPr>
      <w:r>
        <w:t>thöng tin bi mat cúa Cóng ty. Töng Giám dóc lá ngui quyét dinh hinh thúrc, ni dung...thi diém cong bó, bán, chuyén nhuong, tang...thng tin mat cua Cong ty;</w:t>
      </w:r>
    </w:p>
    <w:p>
      <w:pPr>
        <w:spacing w:after="80"/>
        <w:ind w:firstLine="560"/>
      </w:pPr>
      <w:r>
        <w:t>1ö möt phan hoác toan bö thöng tin báo mat theo quyét dinh cúa Tóng Giám dóc va trao dói cách thúc, yéu cau báo ve cac thöng tin bäo mat cho nhüng cä nhan lien quan dén thöng tin báo mat va/hoac các cá nhan thuc hien cöng viéc lien quan dén thöng tin báo mat. Döng thi chiu trách nhiem pháp lý dói vói các hánh vi vi pham báo mat thöng tin vá/hoác các hanh döng tiét lö thöng tin báo mat br ri gay thiet hai cho Cong ty.</w:t>
      </w:r>
    </w:p>
    <w:p>
      <w:pPr>
        <w:spacing w:after="80"/>
        <w:ind w:firstLine="560"/>
      </w:pPr>
      <w:r>
        <w:t>thöng tin báo mat, tiét l mt phan hoác toán bó thöng tin báo mat theo quyét dinh cúa Töng Giam dóc va/hoac theo yéu cau cúa Giäm dóc diéu hanh va trao dói cäch thúc, yéu cáu báo ve các thöng tin báo mat cho nhrng cá nhan lien quan dén thng</w:t>
      </w:r>
    </w:p>
    <w:p>
      <w:pPr>
        <w:spacing w:after="80"/>
        <w:ind w:firstLine="0"/>
        <w:jc w:val="center"/>
      </w:pPr>
      <w:r>
        <w:rPr>
          <w:b/>
        </w:rPr>
        <w:t>NEGAXY</w:t>
      </w:r>
    </w:p>
    <w:p>
      <w:pPr>
        <w:spacing w:after="80"/>
        <w:ind w:firstLine="560"/>
      </w:pPr>
      <w:r>
        <w:t>NL có trách nhiém quán lý va báo mat nhtrng thöng tin báo mat nhan duoc tur bát cú nguön thöng tin náo hoac hinh thanh trong quá trinh lam viec tai (óng ty. Döng</w:t>
      </w:r>
    </w:p>
    <w:p>
      <w:pPr>
        <w:spacing w:after="80"/>
        <w:ind w:firstLine="560"/>
      </w:pPr>
      <w:r>
        <w:t>Mot sö hanh döng bao mat thng tin nhu:</w:t>
      </w:r>
    </w:p>
    <w:p>
      <w:pPr>
        <w:spacing w:after="80"/>
        <w:ind w:firstLine="560"/>
      </w:pPr>
      <w:r>
        <w:t>Diéu 23: Cäc hanh vi vi pham bäo mat thong tin</w:t>
      </w:r>
    </w:p>
    <w:p>
      <w:pPr>
        <w:spacing w:after="80"/>
        <w:ind w:firstLine="560"/>
      </w:pPr>
      <w:r>
        <w:t>NLD sao chép, tiét l, cung cap cäc thong tin bäo mat cúa Cng ty cho mt bén thu ba du6i bat ky hinh thüc nao;</w:t>
      </w:r>
    </w:p>
    <w:p>
      <w:pPr>
        <w:spacing w:after="80"/>
        <w:ind w:firstLine="560"/>
      </w:pPr>
      <w:r>
        <w:t>. NLD tu y xem hoac sao chup van ban, tai lieu, hinh anh, doan tin nhan, giay nhé,..</w:t>
      </w:r>
    </w:p>
    <w:p>
      <w:pPr>
        <w:spacing w:after="80"/>
        <w:ind w:firstLine="560"/>
      </w:pPr>
      <w:r>
        <w:t>cua cac bo phan, ca nhan khac khi chua duoc phép;</w:t>
      </w:r>
    </w:p>
    <w:p>
      <w:pPr>
        <w:spacing w:after="80"/>
        <w:ind w:firstLine="560"/>
      </w:pPr>
      <w:r>
        <w:t>NLD tháo luan vé cäc vän dé nhay cäm hoác các thöng tin bäo mat cúa cöng ty noi cong cong nhu thang may, hanh lang, nha hang, nha ve sinh va cac phuong tién di chuyén cöng cöng...;</w:t>
      </w:r>
    </w:p>
    <w:p>
      <w:pPr>
        <w:spacing w:after="80"/>
        <w:ind w:firstLine="560"/>
      </w:pPr>
      <w:r>
        <w:t>NEGAXY GROUP VPGD: Tang 6, toa Web3 Tower, só 15 ngö 4 Duy Tan, phung Dich Vong</w:t>
      </w:r>
    </w:p>
    <w:p>
      <w:pPr>
        <w:spacing w:after="80"/>
        <w:ind w:firstLine="560"/>
      </w:pPr>
      <w:r>
        <w:t>Hau, quan Cau Giay, thanh phó Ha Noi.</w:t>
      </w:r>
    </w:p>
    <w:p>
      <w:pPr>
        <w:spacing w:after="80"/>
        <w:ind w:firstLine="560"/>
      </w:pPr>
      <w:r>
        <w:t>tin bao mat va/hoac cac ca nhan thuc hien cng viec lien quan dén thng tin bao mat. Döng thi chiu trách nhiêm pháp lý dói vói các hanh vi vi pham báo mat thng tin va/hoác các hanh dng tiét lö thng tin báo mat bi r ri gay thiét hai cho Cng ty.</w:t>
      </w:r>
    </w:p>
    <w:p>
      <w:pPr>
        <w:spacing w:after="80"/>
        <w:ind w:firstLine="560"/>
      </w:pPr>
      <w:r>
        <w:t>thi chiu trách nhiém pháp ly dói vói các hanh vi vi pham báo mat thng tin va/hoac các hanh döng tiét l thng tin báo mat bi r ri gáy thiét hai cho Cng ty e NL gi gin va luu gi tai liéu báo mat cua Cng ty tai khu vuc quy dinh cua tung cá nhan va tung b phan chúrc nang:</w:t>
      </w:r>
    </w:p>
    <w:p>
      <w:pPr>
        <w:spacing w:after="80"/>
        <w:ind w:firstLine="0"/>
      </w:pPr>
      <w:r>
        <w:t>- NLD khng dé cäc van ban, tai liéu,.. có chúra thng tin bao mat tai nhung khu vuc cng, de thay;</w:t>
      </w:r>
    </w:p>
    <w:p>
      <w:pPr>
        <w:spacing w:after="80"/>
        <w:ind w:firstLine="560"/>
      </w:pPr>
      <w:r>
        <w:t>.NLD chi duoc phép cai dat nhüng phan mém phuc vu cho cng viéc;</w:t>
      </w:r>
    </w:p>
    <w:p>
      <w:pPr>
        <w:spacing w:after="80"/>
        <w:ind w:firstLine="560"/>
      </w:pPr>
      <w:r>
        <w:t>NLD thuc hien dat mat khau cho USB hoac cäc b nh6 ngoai khäc c6 cäc file dtr lieu lien quan dén báo mat thng tin cua cong ty;</w:t>
      </w:r>
    </w:p>
    <w:p>
      <w:pPr>
        <w:spacing w:after="80"/>
        <w:ind w:firstLine="0"/>
      </w:pPr>
      <w:r>
        <w:t>-NLD khong trao dói, ban bac,.. cac thong tin bao mat hay nhung van dé nhay cam tai noi cong cong va/hoac cäc hinh thuc trén mang internet,...</w:t>
      </w:r>
    </w:p>
    <w:p>
      <w:pPr>
        <w:spacing w:after="80"/>
        <w:ind w:firstLine="560"/>
      </w:pPr>
      <w:r>
        <w:t>Chüng tur bao mat khng có giá tri su dung phai duoc huy bó truóc khi mang ra khoi khu vuc luu tru cua tung ca nhan.</w:t>
      </w:r>
    </w:p>
    <w:p>
      <w:pPr>
        <w:spacing w:after="80"/>
        <w:ind w:firstLine="0"/>
        <w:jc w:val="center"/>
      </w:pPr>
      <w:r>
        <w:rPr>
          <w:b/>
        </w:rPr>
        <w:t>NEGAXY</w:t>
      </w:r>
    </w:p>
    <w:p>
      <w:pPr>
        <w:spacing w:after="80"/>
        <w:ind w:firstLine="560"/>
      </w:pPr>
      <w:r>
        <w:t>NLD thao luan vé các van dé nhay cäm hoac các thng tin bao mat cua cng ty tai</w:t>
      </w:r>
    </w:p>
    <w:p>
      <w:pPr>
        <w:spacing w:after="80"/>
        <w:ind w:firstLine="560"/>
      </w:pPr>
      <w:r>
        <w:t>NLD thuc hien cai dat nhung phan mém, phan cúng có chúa vi rút va/hoac nhüng</w:t>
      </w:r>
    </w:p>
    <w:p>
      <w:pPr>
        <w:spacing w:after="80"/>
        <w:ind w:firstLine="560"/>
      </w:pPr>
      <w:r>
        <w:t>NL có ý tiét lö thöng tin báo mat bang cach giao tai khoán, mat kháu truy cap, van</w:t>
      </w:r>
    </w:p>
    <w:p>
      <w:pPr>
        <w:spacing w:after="80"/>
        <w:ind w:firstLine="0"/>
      </w:pPr>
      <w:r>
        <w:t>- NLD có y sura chtra, thay thé, phá hoai,... möt phan hoác toan b cac thöng tin bao mat theo bat ky hinh thúc nao;</w:t>
      </w:r>
    </w:p>
    <w:p>
      <w:pPr>
        <w:spacing w:after="80"/>
        <w:ind w:firstLine="560"/>
      </w:pPr>
      <w:r>
        <w:t>NL có ý tiét lö sai nöi dung, hinh thúc,... thöng tin báo mat cho ngui nhan tiét</w:t>
      </w:r>
    </w:p>
    <w:p>
      <w:pPr>
        <w:spacing w:after="80"/>
        <w:ind w:firstLine="560"/>
      </w:pPr>
      <w:r>
        <w:t>NLD su dung cäc thong tin bao mat cua cong ty nham truc loi cä nhan;</w:t>
      </w:r>
    </w:p>
    <w:p>
      <w:pPr>
        <w:spacing w:after="80"/>
        <w:ind w:firstLine="560"/>
      </w:pPr>
      <w:r>
        <w:t>.NLD vö tinh hoác có y dé lö thng tin bao mat cúa cng ty duói moi hinh thúrc.</w:t>
      </w:r>
    </w:p>
    <w:p>
      <w:pPr>
        <w:spacing w:after="80"/>
        <w:ind w:firstLine="560"/>
      </w:pPr>
      <w:r>
        <w:t>Diu 24: Xü ly vi pham ve bao mat thong tin</w:t>
      </w:r>
    </w:p>
    <w:p>
      <w:pPr>
        <w:spacing w:after="80"/>
        <w:ind w:firstLine="560"/>
      </w:pPr>
      <w:r>
        <w:t>Toan thé CBNV phai cam két báo mat tuyet dói cac thng tin báo mat cúa cong ty.</w:t>
      </w:r>
    </w:p>
    <w:p>
      <w:pPr>
        <w:spacing w:after="80"/>
        <w:ind w:firstLine="560"/>
      </w:pPr>
      <w:r>
        <w:t>Trong trung hop NLD thuc hien các hanh vi theo Diéu 23 gay hau quá xáu thi</w:t>
      </w:r>
    </w:p>
    <w:p>
      <w:pPr>
        <w:spacing w:after="80"/>
        <w:ind w:firstLine="560"/>
      </w:pPr>
      <w:r>
        <w:t>.Trong trung hop NLD thuc hien các hanh vi theo Diéu 23 gay thiet hai nghiem</w:t>
      </w:r>
    </w:p>
    <w:p>
      <w:pPr>
        <w:spacing w:after="80"/>
        <w:ind w:firstLine="560"/>
      </w:pPr>
      <w:r>
        <w:t>NEGAXY GROUP VPGD: Tang 6, toa Web3 Tower, s6 15 ngo 4 Duy Tan,phuong Dich Vong</w:t>
      </w:r>
    </w:p>
    <w:p>
      <w:pPr>
        <w:spacing w:after="80"/>
        <w:ind w:firstLine="560"/>
      </w:pPr>
      <w:r>
        <w:t>Hau, quan Cau Giay, thanh phó Ha Noi.</w:t>
      </w:r>
    </w:p>
    <w:p>
      <w:pPr>
        <w:spacing w:after="80"/>
        <w:ind w:firstLine="560"/>
      </w:pPr>
      <w:r>
        <w:t>cäc trang mang xa höi, phuong tien truyén thöng,...;</w:t>
      </w:r>
    </w:p>
    <w:p>
      <w:pPr>
        <w:spacing w:after="80"/>
        <w:ind w:firstLine="560"/>
      </w:pPr>
      <w:r>
        <w:t>phan mém. phan cúng có kha nang sao chép, luu tru, cap nhat, truyen tai trai phép,...;.</w:t>
      </w:r>
    </w:p>
    <w:p>
      <w:pPr>
        <w:spacing w:after="80"/>
        <w:ind w:firstLine="560"/>
      </w:pPr>
      <w:r>
        <w:t>ban, tai lieu, hinh änh,... chúa thöng tin bäo mat cho cäc cä nhan khong lién quan va/hoac cho phép các cá nhan khöng lién quan truy cap, sao chép, chup chiéu các thong tin bao mat;</w:t>
      </w:r>
    </w:p>
    <w:p>
      <w:pPr>
        <w:spacing w:after="80"/>
        <w:ind w:firstLine="560"/>
      </w:pPr>
      <w:r>
        <w:t>16;</w:t>
      </w:r>
    </w:p>
    <w:p>
      <w:pPr>
        <w:spacing w:after="80"/>
        <w:ind w:firstLine="560"/>
      </w:pPr>
      <w:r>
        <w:t>Moi hanh vi xam pham bi mat Cong ty hoac vi pham cäc quy dinh bao mat s bi xur lý nghiem khác buöc thi viec hoac truy tó truóc pháp luat;</w:t>
      </w:r>
    </w:p>
    <w:p>
      <w:pPr>
        <w:spacing w:after="80"/>
        <w:ind w:firstLine="560"/>
      </w:pPr>
      <w:r>
        <w:t>NLD vá ngui quán ly NLD dó phái chiu hoán toán trách nhiem truóc cáp trén. Tát cä các cá nhan có lien quan dén su viec lö bi mat s phái chiu các hinh thúc ky luat theo quy dinh tai Chuong VI vä phäi chiu cäc träch nhiem khác theo két luan cúa</w:t>
      </w:r>
    </w:p>
    <w:p>
      <w:pPr>
        <w:spacing w:after="80"/>
        <w:ind w:firstLine="560"/>
      </w:pPr>
      <w:r>
        <w:t>Ban Giam dóc;</w:t>
      </w:r>
    </w:p>
    <w:p>
      <w:pPr>
        <w:spacing w:after="80"/>
        <w:ind w:firstLine="560"/>
      </w:pPr>
      <w:r>
        <w:t>trong vé tai sán hoác loi ich cúa Cng ty thi ngoái viec phái bi thung thiet hai cho</w:t>
      </w:r>
    </w:p>
    <w:p>
      <w:pPr>
        <w:spacing w:after="80"/>
        <w:ind w:firstLine="560"/>
      </w:pPr>
      <w:r>
        <w:t>Cóng ty theo quy dinh tai Bö luat lao dng, Ngui lao döng s bi khöi kien tai Töa an hoac co quan có tham quyén theo quy dinh cúa phap luat. Trong trung hop cng</w:t>
      </w:r>
    </w:p>
    <w:p>
      <w:pPr>
        <w:spacing w:after="80"/>
        <w:ind w:firstLine="0"/>
        <w:jc w:val="center"/>
      </w:pPr>
      <w:r>
        <w:rPr>
          <w:b/>
        </w:rPr>
        <w:t>NEGAXY</w:t>
      </w:r>
    </w:p>
    <w:p>
      <w:pPr>
        <w:spacing w:after="80"/>
        <w:ind w:firstLine="560"/>
      </w:pPr>
      <w:r>
        <w:t>Dieu 25: Quy dinh ve quän ly lao döng</w:t>
      </w:r>
    </w:p>
    <w:p>
      <w:pPr>
        <w:spacing w:after="80"/>
        <w:ind w:firstLine="560"/>
      </w:pPr>
      <w:r>
        <w:t>Tát cá CBNV cng ty phái di lam dúng gi, chi duoc ra vé khi da hét gi lam viéc.</w:t>
      </w:r>
    </w:p>
    <w:p>
      <w:pPr>
        <w:spacing w:after="80"/>
        <w:ind w:firstLine="560"/>
      </w:pPr>
      <w:r>
        <w:t>Khng án sang khi da vao gi lam viéc;</w:t>
      </w:r>
    </w:p>
    <w:p>
      <w:pPr>
        <w:spacing w:after="80"/>
        <w:ind w:firstLine="560"/>
      </w:pPr>
      <w:r>
        <w:t>Trong gi lam viec, moi CBNV khöng duoc lam viec rieng va phái có trách nhiem</w:t>
      </w:r>
    </w:p>
    <w:p>
      <w:pPr>
        <w:spacing w:after="80"/>
        <w:ind w:firstLine="0"/>
      </w:pPr>
      <w:r>
        <w:t>- Tuyét dói tn trong va tuan theo su chi dao vé cöng viec cúa cap trén;</w:t>
      </w:r>
    </w:p>
    <w:p>
      <w:pPr>
        <w:spacing w:after="80"/>
        <w:ind w:firstLine="560"/>
      </w:pPr>
      <w:r>
        <w:t>Khöng duoc tu ý xúi giuc ngui khác lat xem h so, ván thu, s sách, hop döng, tai</w:t>
      </w:r>
    </w:p>
    <w:p>
      <w:pPr>
        <w:spacing w:after="80"/>
        <w:ind w:firstLine="560"/>
      </w:pPr>
      <w:r>
        <w:t>Khöng duac tu ý tiép dón khách hang, tiét lö bi mat kinh doanh cúa Cong ty;</w:t>
      </w:r>
    </w:p>
    <w:p>
      <w:pPr>
        <w:spacing w:after="80"/>
        <w:ind w:firstLine="560"/>
      </w:pPr>
      <w:r>
        <w:t>Bát cú tai sán cúa Cong ty, du có hay khöng sú dung duoc déu khng duoc mang</w:t>
      </w:r>
    </w:p>
    <w:p>
      <w:pPr>
        <w:spacing w:after="80"/>
        <w:ind w:firstLine="560"/>
      </w:pPr>
      <w:r>
        <w:t>Hét gi lam viec, truóc khi ra vé CBNV phái ve sinh sach s ch lam viec cúa minh,</w:t>
      </w:r>
    </w:p>
    <w:p>
      <w:pPr>
        <w:spacing w:after="80"/>
        <w:ind w:firstLine="560"/>
      </w:pPr>
      <w:r>
        <w:t>Nghiem cám hút thuóc, sú dung cac chat kich thich, tö chúc uóng ruou bia, án uóng</w:t>
      </w:r>
    </w:p>
    <w:p>
      <w:pPr>
        <w:spacing w:after="80"/>
        <w:ind w:firstLine="560"/>
      </w:pPr>
      <w:r>
        <w:t>Khi có nhiem vu phai ra ngoai cöng tác, CBNV phai duoc su cho phép cúa Truöng</w:t>
      </w:r>
    </w:p>
    <w:p>
      <w:pPr>
        <w:spacing w:after="80"/>
        <w:ind w:firstLine="0"/>
        <w:jc w:val="center"/>
      </w:pPr>
      <w:r>
        <w:rPr>
          <w:b/>
        </w:rPr>
        <w:t>NEGAXY GROUP</w:t>
      </w:r>
    </w:p>
    <w:p>
      <w:pPr>
        <w:spacing w:after="80"/>
        <w:ind w:firstLine="560"/>
      </w:pPr>
      <w:r>
        <w:t>VPGD: Tang 6,toa Web3 Tower,só 15 ngö 4 Duy Tan,phuong Dich Vong</w:t>
      </w:r>
    </w:p>
    <w:p>
      <w:pPr>
        <w:spacing w:after="80"/>
        <w:ind w:firstLine="560"/>
      </w:pPr>
      <w:r>
        <w:t>Hau, quan Cau Giay, thanh phó Ha Noi.</w:t>
      </w:r>
    </w:p>
    <w:p>
      <w:pPr>
        <w:spacing w:after="80"/>
        <w:ind w:firstLine="560"/>
      </w:pPr>
      <w:r>
        <w:t>ty can thue luat su cho su viec vi pham báo mat thng tin ma NLD gay ra, NL chiu träch nhiem thanh toän 100% chi phi thue luat su.</w:t>
      </w:r>
    </w:p>
    <w:p>
      <w:pPr>
        <w:spacing w:after="80"/>
        <w:ind w:firstLine="0"/>
        <w:jc w:val="center"/>
      </w:pPr>
      <w:r>
        <w:rPr>
          <w:b/>
        </w:rPr>
        <w:t>CHUONG 7: HANH VI VI PHAM KY LUAT LAO DONG</w:t>
      </w:r>
    </w:p>
    <w:p>
      <w:pPr>
        <w:spacing w:after="80"/>
        <w:ind w:firstLine="560"/>
      </w:pPr>
      <w:r>
        <w:t>HINH THU'C XU LY KY LUAT LAO DQNG hoan thanh khói luong cng viec duoc giao phó;</w:t>
      </w:r>
    </w:p>
    <w:p>
      <w:pPr>
        <w:spacing w:after="80"/>
        <w:ind w:firstLine="560"/>
      </w:pPr>
      <w:r>
        <w:t>lieu...khöng thuöc pham vi träch nhiém cua minh;</w:t>
      </w:r>
    </w:p>
    <w:p>
      <w:pPr>
        <w:spacing w:after="80"/>
        <w:ind w:firstLine="560"/>
      </w:pPr>
      <w:r>
        <w:t>ra ngoái Cóng ty. Trung hop bi bát gáp mang dö vat ra ngoái Cöng ty ma khöng có xäc nhan cua Truöng B phan cho mang ra ngoai thi bi xem dó la hanh vi trm cáp va s bi sa thái ngay; trung hop nghiem trong s bi truy tó truóc pháp luat;</w:t>
      </w:r>
    </w:p>
    <w:p>
      <w:pPr>
        <w:spacing w:after="80"/>
        <w:ind w:firstLine="560"/>
      </w:pPr>
      <w:r>
        <w:t>thu don do dac ngan nap;</w:t>
      </w:r>
    </w:p>
    <w:p>
      <w:pPr>
        <w:spacing w:after="80"/>
        <w:ind w:firstLine="560"/>
      </w:pPr>
      <w:r>
        <w:t>(trur các bui tiec dugc tö chúc tai cng ty), c bac tai noi lam viéc;</w:t>
      </w:r>
    </w:p>
    <w:p>
      <w:pPr>
        <w:spacing w:after="80"/>
        <w:ind w:firstLine="560"/>
      </w:pPr>
      <w:r>
        <w:t>Bö phan. Cöng ty khng chiu trách nhiem dói vói các hanh vi cúa nhan vien trong thi gian di ra ngoái döng thi cön xú phat hánh vi vi pham ni quy cúa nhan vien dó néu khöng thuc hien dúng các quy dinh truóc khi ra ngoái.</w:t>
      </w:r>
    </w:p>
    <w:p>
      <w:pPr>
        <w:spacing w:after="80"/>
        <w:ind w:firstLine="0"/>
        <w:jc w:val="center"/>
      </w:pPr>
      <w:r>
        <w:rPr>
          <w:b/>
        </w:rPr>
        <w:t>NEGAXY</w:t>
      </w:r>
    </w:p>
    <w:p>
      <w:pPr>
        <w:spacing w:after="80"/>
        <w:ind w:firstLine="560"/>
      </w:pPr>
      <w:r>
        <w:t>Dieu 26: Cäc hanh vi vi pham ky luat lao dong va hinh thúc ki luat phái chiu hinh thúc ky luat tuong xúng theo quy dinh cúa Cong ty nhu sau:</w:t>
      </w:r>
    </w:p>
    <w:p>
      <w:pPr>
        <w:spacing w:after="80"/>
        <w:ind w:firstLine="0"/>
      </w:pPr>
      <w:r>
        <w:t>1. Vi pham ni quy vé thi gian lam viec cúa Cong ty, cu thé di sóm hoác vé muön, ra</w:t>
      </w:r>
    </w:p>
    <w:p>
      <w:pPr>
        <w:spacing w:after="80"/>
        <w:ind w:firstLine="0"/>
      </w:pPr>
      <w:r>
        <w:t>2. Thoi gian xin nghi phép sai quy dinh;</w:t>
      </w:r>
    </w:p>
    <w:p>
      <w:pPr>
        <w:spacing w:after="80"/>
        <w:ind w:firstLine="0"/>
      </w:pPr>
      <w:r>
        <w:t>3. Tu y nghi phép ma khöng báo có su döng ý cúa quän ly truc tiép va Giám dóc b</w:t>
      </w:r>
    </w:p>
    <w:p>
      <w:pPr>
        <w:spacing w:after="80"/>
        <w:ind w:firstLine="0"/>
      </w:pPr>
      <w:r>
        <w:t>5. Khöng chap hanh, tuan thü ménh lenh cúa cap trén, co thái d chóng dói, bat hop</w:t>
      </w:r>
    </w:p>
    <w:p>
      <w:pPr>
        <w:spacing w:after="80"/>
        <w:ind w:firstLine="0"/>
      </w:pPr>
      <w:r>
        <w:t>6.Khong giur ve sinh chung, ve bay, khac nhö tuy tién hoac vút rác bira bai;</w:t>
      </w:r>
    </w:p>
    <w:p>
      <w:pPr>
        <w:spacing w:after="80"/>
        <w:ind w:firstLine="0"/>
      </w:pPr>
      <w:r>
        <w:t>7. Nói tuc, chui bay tai cong ty;</w:t>
      </w:r>
    </w:p>
    <w:p>
      <w:pPr>
        <w:spacing w:after="80"/>
        <w:ind w:firstLine="0"/>
      </w:pPr>
      <w:r>
        <w:t>8. Hút thuóc trong van phöng cng ty:</w:t>
      </w:r>
    </w:p>
    <w:p>
      <w:pPr>
        <w:spacing w:after="80"/>
        <w:ind w:firstLine="0"/>
      </w:pPr>
      <w:r>
        <w:t>9. Phát ngn bura bai, thái dö kieu cang, nhiéu lán duoc khuyén ran van khöng súra li:</w:t>
      </w:r>
    </w:p>
    <w:p>
      <w:pPr>
        <w:spacing w:after="80"/>
        <w:ind w:firstLine="0"/>
      </w:pPr>
      <w:r>
        <w:t>10. Khöng phan su ma tu ý di vao vi tri khác gay ánh huöng dén cöng viêc;</w:t>
      </w:r>
    </w:p>
    <w:p>
      <w:pPr>
        <w:spacing w:after="80"/>
        <w:ind w:firstLine="0"/>
      </w:pPr>
      <w:r>
        <w:t>11. Tu ý mang nhúng vat dung ca nhan khöng can thiét vao Cong ty;</w:t>
      </w:r>
    </w:p>
    <w:p>
      <w:pPr>
        <w:spacing w:after="80"/>
        <w:ind w:firstLine="0"/>
      </w:pPr>
      <w:r>
        <w:t>13. Truóc khi hét gi quén khöng ngát dién, khöng ngung máy dan dén tinh trang máy</w:t>
      </w:r>
    </w:p>
    <w:p>
      <w:pPr>
        <w:spacing w:after="80"/>
        <w:ind w:firstLine="0"/>
      </w:pPr>
      <w:r>
        <w:t>15. Tu ý dung dien thoai cúa Cóng ty nói chuyén rieng trong gi lam viec ngoái su cho</w:t>
      </w:r>
    </w:p>
    <w:p>
      <w:pPr>
        <w:spacing w:after="80"/>
        <w:ind w:firstLine="0"/>
      </w:pPr>
      <w:r>
        <w:t>16. Khng tuan thu cäc quy dinh, tieu chuan vé an toan, ve sinh lao döng da quy dinh</w:t>
      </w:r>
    </w:p>
    <w:p>
      <w:pPr>
        <w:spacing w:after="80"/>
        <w:ind w:firstLine="0"/>
      </w:pPr>
      <w:r>
        <w:t>1. Vi pham các li ki luat khién trách bäng mieng tu 2 lan/ tháng</w:t>
      </w:r>
    </w:p>
    <w:p>
      <w:pPr>
        <w:spacing w:after="80"/>
        <w:ind w:firstLine="0"/>
        <w:jc w:val="center"/>
      </w:pPr>
      <w:r>
        <w:rPr>
          <w:b/>
        </w:rPr>
        <w:t>NEGAXY GROUP</w:t>
      </w:r>
    </w:p>
    <w:p>
      <w:pPr>
        <w:spacing w:after="80"/>
        <w:ind w:firstLine="560"/>
      </w:pPr>
      <w:r>
        <w:t>VPGD: Tang 6,toa Web3 Tower,só 15 ng 4 Duy Tan,phuong Dich Vong</w:t>
      </w:r>
    </w:p>
    <w:p>
      <w:pPr>
        <w:spacing w:after="80"/>
        <w:ind w:firstLine="560"/>
      </w:pPr>
      <w:r>
        <w:t>Hau, quan Cau Giay, thanh phó Ha Noi.</w:t>
      </w:r>
    </w:p>
    <w:p>
      <w:pPr>
        <w:spacing w:after="80"/>
        <w:ind w:firstLine="560"/>
      </w:pPr>
      <w:r>
        <w:t>Nhan vien vi pham mt trong nhtng diéu sau day s bi coi lá vi pham ky luat vá</w:t>
      </w:r>
    </w:p>
    <w:p>
      <w:pPr>
        <w:spacing w:after="80"/>
        <w:ind w:firstLine="0"/>
      </w:pPr>
      <w:r>
        <w:t>26.1. Hinh thi'c ki luat khién träch bang loi noi ngoai ván phöng tir lán thú 3 trong möt tháng khöng có su phé duyét cúa quán ly truc tiép va Giám dóc b phan;</w:t>
      </w:r>
    </w:p>
    <w:p>
      <w:pPr>
        <w:spacing w:after="80"/>
        <w:ind w:firstLine="560"/>
      </w:pPr>
      <w:r>
        <w:t>phan, ngoai trur truöng hop khan cap có ly do chinh dang;</w:t>
      </w:r>
    </w:p>
    <w:p>
      <w:pPr>
        <w:spacing w:after="80"/>
        <w:ind w:firstLine="0"/>
      </w:pPr>
      <w:r>
        <w:t>4.Khng hoan thanh nhiém vu, cng viéc duoc giao ma khng có ly do chinh dáng;</w:t>
      </w:r>
    </w:p>
    <w:p>
      <w:pPr>
        <w:spacing w:after="80"/>
        <w:ind w:firstLine="560"/>
      </w:pPr>
      <w:r>
        <w:t>tac;</w:t>
      </w:r>
    </w:p>
    <w:p>
      <w:pPr>
        <w:spacing w:after="80"/>
        <w:ind w:firstLine="0"/>
      </w:pPr>
      <w:r>
        <w:t>12.Tu ý ri khói v tri trong gi lám viöc hoác ri Cöng ty ma chua dugc phép cúa quan ly;</w:t>
      </w:r>
    </w:p>
    <w:p>
      <w:pPr>
        <w:spacing w:after="80"/>
        <w:ind w:firstLine="560"/>
      </w:pPr>
      <w:r>
        <w:t>móc, thiét bi hang hoá bi höng. Trurng hop nang phái bi thurng cho Cöng ty;</w:t>
      </w:r>
    </w:p>
    <w:p>
      <w:pPr>
        <w:spacing w:after="80"/>
        <w:ind w:firstLine="0"/>
      </w:pPr>
      <w:r>
        <w:t>14. Vi pham cac ni dung quan ly lao döng khác cua Cong ty;</w:t>
      </w:r>
    </w:p>
    <w:p>
      <w:pPr>
        <w:spacing w:after="80"/>
        <w:ind w:firstLine="560"/>
      </w:pPr>
      <w:r>
        <w:t>phép cua Truöng Bö phan;</w:t>
      </w:r>
    </w:p>
    <w:p>
      <w:pPr>
        <w:spacing w:after="80"/>
        <w:ind w:firstLine="560"/>
      </w:pPr>
      <w:r>
        <w:t>diéu...</w:t>
      </w:r>
    </w:p>
    <w:p>
      <w:pPr>
        <w:spacing w:after="80"/>
        <w:ind w:firstLine="0"/>
      </w:pPr>
      <w:r>
        <w:t>26.2. Hinh thirc ki luat bang van ban</w:t>
      </w:r>
    </w:p>
    <w:p>
      <w:pPr>
        <w:spacing w:after="80"/>
        <w:ind w:firstLine="0"/>
        <w:jc w:val="center"/>
      </w:pPr>
      <w:r>
        <w:rPr>
          <w:b/>
        </w:rPr>
        <w:t>NEGAXY</w:t>
      </w:r>
    </w:p>
    <w:p>
      <w:pPr>
        <w:spacing w:after="80"/>
        <w:ind w:firstLine="0"/>
      </w:pPr>
      <w:r>
        <w:t>2. Có tinh läm höng va läng phi vat dung chung;</w:t>
      </w:r>
    </w:p>
    <w:p>
      <w:pPr>
        <w:spacing w:after="80"/>
        <w:ind w:firstLine="0"/>
      </w:pPr>
      <w:r>
        <w:t>3. Khöng tuan theo phuong pháp, quy dinh läm viéc do Cng ty dé ra, khöng sur dung</w:t>
      </w:r>
    </w:p>
    <w:p>
      <w:pPr>
        <w:spacing w:after="80"/>
        <w:ind w:firstLine="0"/>
      </w:pPr>
      <w:r>
        <w:t>4. Xoá, sua thng tin cham cng, tinh phép, cham cong thay cho nguoi khac;</w:t>
      </w:r>
    </w:p>
    <w:p>
      <w:pPr>
        <w:spacing w:after="80"/>
        <w:ind w:firstLine="0"/>
      </w:pPr>
      <w:r>
        <w:t>6. Khöng trung thuc trong qua trinh läm viéc tai Cöng ty;</w:t>
      </w:r>
    </w:p>
    <w:p>
      <w:pPr>
        <w:spacing w:after="80"/>
        <w:ind w:firstLine="0"/>
      </w:pPr>
      <w:r>
        <w:t>7.Sur dung danh nghia Cong ty cho viec rieng;</w:t>
      </w:r>
    </w:p>
    <w:p>
      <w:pPr>
        <w:spacing w:after="80"/>
        <w:ind w:firstLine="0"/>
      </w:pPr>
      <w:r>
        <w:t>8.Khng chap hanh ménh lénh cua nguoi su dung lao döng hoac nguoi duoc uy quyen;</w:t>
      </w:r>
    </w:p>
    <w:p>
      <w:pPr>
        <w:spacing w:after="80"/>
        <w:ind w:firstLine="0"/>
      </w:pPr>
      <w:r>
        <w:t>9. Dong pham, che dau cäc hanh vi vi pham quy dinh cua Cong ty;</w:t>
      </w:r>
    </w:p>
    <w:p>
      <w:pPr>
        <w:spacing w:after="80"/>
        <w:ind w:firstLine="0"/>
      </w:pPr>
      <w:r>
        <w:t>12. Gia mao chúng tu cua bác sy hoác nhung giáy t khác dé lura dói Cng ty;</w:t>
      </w:r>
    </w:p>
    <w:p>
      <w:pPr>
        <w:spacing w:after="80"/>
        <w:ind w:firstLine="0"/>
      </w:pPr>
      <w:r>
        <w:t>26..3. Hinh thirc ki luat kéo dai thi han nang luong khng qua 6 thang hoác cach chirc</w:t>
      </w:r>
    </w:p>
    <w:p>
      <w:pPr>
        <w:spacing w:after="80"/>
        <w:ind w:firstLine="0"/>
      </w:pPr>
      <w:r>
        <w:t>26.4. Hinh thirc ki luat sa thai</w:t>
      </w:r>
    </w:p>
    <w:p>
      <w:pPr>
        <w:spacing w:after="80"/>
        <w:ind w:firstLine="0"/>
      </w:pPr>
      <w:r>
        <w:t>1._Cäc truong hgp vi pham hinh thúc ki luat bang van ban tur 2 lan trong cung 1 thäng</w:t>
      </w:r>
    </w:p>
    <w:p>
      <w:pPr>
        <w:spacing w:after="80"/>
        <w:ind w:firstLine="0"/>
      </w:pPr>
      <w:r>
        <w:t>2. Tim cách gay rói trat tu, anh huong dén cng viéc cua Cong ty;</w:t>
      </w:r>
    </w:p>
    <w:p>
      <w:pPr>
        <w:spacing w:after="80"/>
        <w:ind w:firstLine="0"/>
      </w:pPr>
      <w:r>
        <w:t>3. Tiét lo/ thäo luan thong tin ve tién luong va phúc loi vói nguoi khac;</w:t>
      </w:r>
    </w:p>
    <w:p>
      <w:pPr>
        <w:spacing w:after="80"/>
        <w:ind w:firstLine="0"/>
      </w:pPr>
      <w:r>
        <w:t>4. Da kich, vu khóng nguoi khac hoac lam ch'rng gia cho nguoi khäc;</w:t>
      </w:r>
    </w:p>
    <w:p>
      <w:pPr>
        <w:spacing w:after="80"/>
        <w:ind w:firstLine="0"/>
      </w:pPr>
      <w:r>
        <w:t>5.Hanh vi boi nho hinh änh cng ty, phät ngn nhung thöng tin sai léch änh huong</w:t>
      </w:r>
    </w:p>
    <w:p>
      <w:pPr>
        <w:spacing w:after="80"/>
        <w:ind w:firstLine="0"/>
        <w:jc w:val="center"/>
      </w:pPr>
      <w:r>
        <w:rPr>
          <w:b/>
        </w:rPr>
        <w:t>NEGAXY GROUP</w:t>
      </w:r>
    </w:p>
    <w:p>
      <w:pPr>
        <w:spacing w:after="80"/>
        <w:ind w:firstLine="560"/>
      </w:pPr>
      <w:r>
        <w:t>VPGD: Tang 6,toa Web3 Tower,s6 15 ngo 4 Duy Tan,phuong Dich Vong</w:t>
      </w:r>
    </w:p>
    <w:p>
      <w:pPr>
        <w:spacing w:after="80"/>
        <w:ind w:firstLine="560"/>
      </w:pPr>
      <w:r>
        <w:t>Hau, quan Cau Giay, thanh pho Ha Noi.</w:t>
      </w:r>
    </w:p>
    <w:p>
      <w:pPr>
        <w:spacing w:after="80"/>
        <w:ind w:firstLine="560"/>
      </w:pPr>
      <w:r>
        <w:t>nhúng dung cu da quy dinh lam änh huöng dén hieu qua lam viec;</w:t>
      </w:r>
    </w:p>
    <w:p>
      <w:pPr>
        <w:spacing w:after="80"/>
        <w:ind w:firstLine="0"/>
      </w:pPr>
      <w:r>
        <w:t>5. Tuy tien dan khach vao thäm quan Cong ty khi chua duoc su chäp thuan cua cap trén;</w:t>
      </w:r>
    </w:p>
    <w:p>
      <w:pPr>
        <w:spacing w:after="80"/>
        <w:ind w:firstLine="0"/>
      </w:pPr>
      <w:r>
        <w:t>10. Can trö giao dich gitra Cong ty va khäch hang, va nguoc lai;</w:t>
      </w:r>
    </w:p>
    <w:p>
      <w:pPr>
        <w:spacing w:after="80"/>
        <w:ind w:firstLine="0"/>
      </w:pPr>
      <w:r>
        <w:t>11.Có thai dö khiém nha v6i khäch hang, cap trén va dong nghiép;</w:t>
      </w:r>
    </w:p>
    <w:p>
      <w:pPr>
        <w:spacing w:after="80"/>
        <w:ind w:firstLine="0"/>
      </w:pPr>
      <w:r>
        <w:t>13. Cai vói ngui khác trong gi lam viéc hoac tai noi lam viéc;</w:t>
      </w:r>
    </w:p>
    <w:p>
      <w:pPr>
        <w:spacing w:after="80"/>
        <w:ind w:firstLine="0"/>
      </w:pPr>
      <w:r>
        <w:t>14.Ra khói Cng ty, di sóm, vé mun thuc thi gian lam viéc cua cng ty qua 10 phút ma khöng có su döng ý cúa quán lý truc tiép va Giám dóc b phan, ngoai tru trung hop khan cäp co ly do chinh dang;</w:t>
      </w:r>
    </w:p>
    <w:p>
      <w:pPr>
        <w:spacing w:after="80"/>
        <w:ind w:firstLine="0"/>
      </w:pPr>
      <w:r>
        <w:t>15. Tu y thao tac mäy m6c, thiét bi khi chua c6 chi thi cua cap trén. anh huöng dén an toan lao dng va bi mat cng nghé;</w:t>
      </w:r>
    </w:p>
    <w:p>
      <w:pPr>
        <w:spacing w:after="80"/>
        <w:ind w:firstLine="0"/>
      </w:pPr>
      <w:r>
        <w:t>16.Lam that lac tai liéu quan trong;</w:t>
      </w:r>
    </w:p>
    <w:p>
      <w:pPr>
        <w:spacing w:after="80"/>
        <w:ind w:firstLine="560"/>
      </w:pPr>
      <w:r>
        <w:t>Ap dung dói vói NLD da bi khién trách báng ván bán ma ván tái pham trong thi gian 03 thäng ké tu ngay bi khién trách.</w:t>
      </w:r>
    </w:p>
    <w:p>
      <w:pPr>
        <w:spacing w:after="80"/>
        <w:ind w:firstLine="560"/>
      </w:pPr>
      <w:r>
        <w:t>dén uy tin Cong ty</w:t>
      </w:r>
    </w:p>
    <w:p>
      <w:pPr>
        <w:spacing w:after="80"/>
        <w:ind w:firstLine="0"/>
        <w:jc w:val="center"/>
      </w:pPr>
      <w:r>
        <w:rPr>
          <w:b/>
        </w:rPr>
        <w:t>NEGAXY</w:t>
      </w:r>
    </w:p>
    <w:p>
      <w:pPr>
        <w:spacing w:after="80"/>
        <w:ind w:firstLine="0"/>
      </w:pPr>
      <w:r>
        <w:t>6._Bé phái, tru dap gay mat doan két noi bo;</w:t>
      </w:r>
    </w:p>
    <w:p>
      <w:pPr>
        <w:spacing w:after="80"/>
        <w:ind w:firstLine="0"/>
      </w:pPr>
      <w:r>
        <w:t>7. Dánh nhau vói nguöi khac trong gi lam viec hoac tai noi lam vie</w:t>
      </w:r>
    </w:p>
    <w:p>
      <w:pPr>
        <w:spacing w:after="80"/>
        <w:ind w:firstLine="0"/>
      </w:pPr>
      <w:r>
        <w:t>8. C 6 hanh vi tröm cap, tham va pha hoai Cong ty;</w:t>
      </w:r>
    </w:p>
    <w:p>
      <w:pPr>
        <w:spacing w:after="80"/>
        <w:ind w:firstLine="0"/>
      </w:pPr>
      <w:r>
        <w:t>9. Xoa, sua bao cao hoac lam báo cäo gia dé tron tränh träch nhiem hoäc day trach</w:t>
      </w:r>
    </w:p>
    <w:p>
      <w:pPr>
        <w:spacing w:after="80"/>
        <w:ind w:firstLine="0"/>
      </w:pPr>
      <w:r>
        <w:t>10.Ra khöi Cong ty, di sóm, vé muön thuöc thi gian lam viec cúa cng ty tur 3 lan</w:t>
      </w:r>
    </w:p>
    <w:p>
      <w:pPr>
        <w:spacing w:after="80"/>
        <w:ind w:firstLine="0"/>
      </w:pPr>
      <w:r>
        <w:t>11. Vi pham nghiem trong ni quy quan ly cüa Cong ty;</w:t>
      </w:r>
    </w:p>
    <w:p>
      <w:pPr>
        <w:spacing w:after="80"/>
        <w:ind w:firstLine="0"/>
      </w:pPr>
      <w:r>
        <w:t>12. Muu cau tu lqi vói su lam dung chúc vu ban than va cng viec dang dam nhiém;</w:t>
      </w:r>
    </w:p>
    <w:p>
      <w:pPr>
        <w:spacing w:after="80"/>
        <w:ind w:firstLine="0"/>
      </w:pPr>
      <w:r>
        <w:t>13.NLD có hanh vi tröm cäp. tham, dänh bac, cy gay thuong tich, su dung ma túy</w:t>
      </w:r>
    </w:p>
    <w:p>
      <w:pPr>
        <w:spacing w:after="80"/>
        <w:ind w:firstLine="0"/>
      </w:pPr>
      <w:r>
        <w:t>14.Ngui lao döng có hanh vi tiét lö bi mat kinh doanh, bi mat cng nghé, xám pham</w:t>
      </w:r>
    </w:p>
    <w:p>
      <w:pPr>
        <w:spacing w:after="80"/>
        <w:ind w:firstLine="0"/>
      </w:pPr>
      <w:r>
        <w:t>15.Ngui lao döng bi xúr lý ky luat kéo dai thi han náng luong hoác cách chúc ma tai</w:t>
      </w:r>
    </w:p>
    <w:p>
      <w:pPr>
        <w:spacing w:after="80"/>
        <w:ind w:firstLine="0"/>
      </w:pPr>
      <w:r>
        <w:t>16.NLD tu y bo viéc 05 ngáy cöng dön trong thi han 30 ngáy hoac 20 ngay cöng dn dang.</w:t>
      </w:r>
    </w:p>
    <w:p>
      <w:pPr>
        <w:spacing w:after="80"/>
        <w:ind w:firstLine="560"/>
      </w:pPr>
      <w:r>
        <w:t>bán than, than nhan bi óm cóxac nhan cta co sö khám bénh, chtra bénh có thám quyén va trung hop khac duoc quy dinh trong nöi quy lao döng nhu ö trén, thi túy váo tirng trung hop, cöng ty s quyét dinh múc d xúr ly theo Quy dinh cua Bo Luat Lao dong.</w:t>
      </w:r>
    </w:p>
    <w:p>
      <w:pPr>
        <w:spacing w:after="80"/>
        <w:ind w:firstLine="0"/>
        <w:jc w:val="center"/>
      </w:pPr>
      <w:r>
        <w:rPr>
          <w:b/>
        </w:rPr>
        <w:t>NEGAXY GROUP</w:t>
      </w:r>
    </w:p>
    <w:p>
      <w:pPr>
        <w:spacing w:after="80"/>
        <w:ind w:firstLine="560"/>
      </w:pPr>
      <w:r>
        <w:t>VPGD: Tang 6, toa Web3 Tower,s6 15 ngö 4 Duy Tan,phung Dich Vong</w:t>
      </w:r>
    </w:p>
    <w:p>
      <w:pPr>
        <w:spacing w:after="80"/>
        <w:ind w:firstLine="560"/>
      </w:pPr>
      <w:r>
        <w:t>Hau, quan Cau Giay, thanh phó Ha Noi.</w:t>
      </w:r>
    </w:p>
    <w:p>
      <w:pPr>
        <w:spacing w:after="80"/>
        <w:ind w:firstLine="560"/>
      </w:pPr>
      <w:r>
        <w:t>nhiem cho nguoi khäc;</w:t>
      </w:r>
    </w:p>
    <w:p>
      <w:pPr>
        <w:spacing w:after="80"/>
        <w:ind w:firstLine="560"/>
      </w:pPr>
      <w:r>
        <w:t>trong möt tháng, mi lán quá 15 phút ma khöng có su dóng ý cúa quán lý truc tiép va Truröng B phan, ngoai tru trung hop khan cáp có lý do chinh dáng;</w:t>
      </w:r>
    </w:p>
    <w:p>
      <w:pPr>
        <w:spacing w:after="80"/>
        <w:ind w:firstLine="560"/>
      </w:pPr>
      <w:r>
        <w:t>tai noi lam viéc;</w:t>
      </w:r>
    </w:p>
    <w:p>
      <w:pPr>
        <w:spacing w:after="80"/>
        <w:ind w:firstLine="560"/>
      </w:pPr>
      <w:r>
        <w:t>quyén sö húu tri tué cúa ngui súr dung lao döng, có hanh vi gay thiet hai nghiem trong hoac de doa gay thiet hai dac biet nghiem trong ve tai san, loi ich cua nguoi sur dung lao döng hoác quáy rói tinh duc tai noi lam viec duoc quy dinh trong ni quy lao dong;</w:t>
      </w:r>
    </w:p>
    <w:p>
      <w:pPr>
        <w:spacing w:after="80"/>
        <w:ind w:firstLine="560"/>
      </w:pPr>
      <w:r>
        <w:t>pham trong thi gian chua xóa ky luat. Tái pham la trung hop ngui lao döng lap lai hanh vi vi pham da bi xu ly ky luat ma chua duoc xóa ky luat.</w:t>
      </w:r>
    </w:p>
    <w:p>
      <w:pPr>
        <w:spacing w:after="80"/>
        <w:ind w:firstLine="560"/>
      </w:pPr>
      <w:r>
        <w:t>trong thi han 365 ngay tinh tu ngáy dáu tién tu y bö viêc ma khöng có ly do chinh</w:t>
      </w:r>
    </w:p>
    <w:p>
      <w:pPr>
        <w:spacing w:after="80"/>
        <w:ind w:firstLine="560"/>
      </w:pPr>
      <w:r>
        <w:t>Luu ý: Trung hgp duoc coi la có lý do chinh dáng bao göm thien tai, höa hoan,</w:t>
      </w:r>
    </w:p>
    <w:p>
      <w:pPr>
        <w:spacing w:after="80"/>
        <w:ind w:firstLine="560"/>
      </w:pPr>
      <w:r>
        <w:t>Nhöing hanh vi vi pham ký luat lao döng má khöng quy dinh tung trung hop cu thé</w:t>
      </w:r>
    </w:p>
    <w:p>
      <w:pPr>
        <w:spacing w:after="80"/>
        <w:ind w:firstLine="0"/>
        <w:jc w:val="center"/>
      </w:pPr>
      <w:r>
        <w:rPr>
          <w:b/>
        </w:rPr>
        <w:t>NEGAXY</w:t>
      </w:r>
    </w:p>
    <w:p>
      <w:pPr>
        <w:spacing w:after="80"/>
        <w:ind w:firstLine="560"/>
      </w:pPr>
      <w:r>
        <w:t>Diéu 27: Trinh tu xu ly ky luat lao döng</w:t>
      </w:r>
    </w:p>
    <w:p>
      <w:pPr>
        <w:spacing w:after="80"/>
        <w:ind w:firstLine="0"/>
      </w:pPr>
      <w:r>
        <w:t>27.1. Nguyén tac xir ly ky luat lao dong va träch nhiém vat chat.</w:t>
      </w:r>
    </w:p>
    <w:p>
      <w:pPr>
        <w:spacing w:after="80"/>
        <w:ind w:firstLine="560"/>
      </w:pPr>
      <w:r>
        <w:t>Mi hanh vi vi pham ni quy lao döng chi b xur ly möt hinh thúrc ky luat tuong úrng.</w:t>
      </w:r>
    </w:p>
    <w:p>
      <w:pPr>
        <w:spacing w:after="80"/>
        <w:ind w:firstLine="560"/>
      </w:pPr>
      <w:r>
        <w:t>Khöng xúr lý ky luat lao döng dói vói NL vi pham ni quy lao döng trong khi mác</w:t>
      </w:r>
    </w:p>
    <w:p>
      <w:pPr>
        <w:spacing w:after="80"/>
        <w:ind w:firstLine="560"/>
      </w:pPr>
      <w:r>
        <w:t>. Cäm moi hanh vi xúc pham than thé, nhan pham cua NLD khi xur ly ky luat lao</w:t>
      </w:r>
    </w:p>
    <w:p>
      <w:pPr>
        <w:spacing w:after="80"/>
        <w:ind w:firstLine="0"/>
      </w:pPr>
      <w:r>
        <w:t>27.2. Trinh tu xir ly vi pham ky luat lao dong.</w:t>
      </w:r>
    </w:p>
    <w:p>
      <w:pPr>
        <w:spacing w:after="80"/>
        <w:ind w:firstLine="560"/>
      </w:pPr>
      <w:r>
        <w:t>dói vói ngui vi pham phái tuan theo các quy dinh sau:</w:t>
      </w:r>
    </w:p>
    <w:p>
      <w:pPr>
        <w:spacing w:after="80"/>
        <w:ind w:firstLine="560"/>
      </w:pPr>
      <w:r>
        <w:t>Lap bien bán hoác báo cao vé vu viec vi pham, có ghi r ngay, gi, dia diém, nöi</w:t>
      </w:r>
    </w:p>
    <w:p>
      <w:pPr>
        <w:spacing w:after="80"/>
        <w:ind w:firstLine="560"/>
      </w:pPr>
      <w:r>
        <w:t>. Nhan vién vi pham va ngui lam chúng (néu có) phái ky tén vao bien bän. Néu nhan</w:t>
      </w:r>
    </w:p>
    <w:p>
      <w:pPr>
        <w:spacing w:after="80"/>
        <w:ind w:firstLine="0"/>
      </w:pPr>
      <w:r>
        <w:t>-Phong nhan su to chúc cuöc hop có su tham du cua nhan vién vi pham, dai dien cua</w:t>
      </w:r>
    </w:p>
    <w:p>
      <w:pPr>
        <w:spacing w:after="80"/>
        <w:ind w:firstLine="0"/>
      </w:pPr>
      <w:r>
        <w:t>- Phong nhan su lap bien ban cuöc hop, có y kién cúa cäc thanh vien tham gia vé hinh thuc xu ly vi pham;</w:t>
      </w:r>
    </w:p>
    <w:p>
      <w:pPr>
        <w:spacing w:after="80"/>
        <w:ind w:firstLine="0"/>
      </w:pPr>
      <w:r>
        <w:t>- Phng nhan su ghi nhan bien ban, van bän xür lý ky luat (quyét dinh cänh cao, quyét dinh chäm dúrt HDLD,...) va chuyén cho Giam dóc xem xét;</w:t>
      </w:r>
    </w:p>
    <w:p>
      <w:pPr>
        <w:spacing w:after="80"/>
        <w:ind w:firstLine="560"/>
      </w:pPr>
      <w:r>
        <w:t>. Nhan vién vi pham phai ky nhan van ban xur ly ky luat;</w:t>
      </w:r>
    </w:p>
    <w:p>
      <w:pPr>
        <w:spacing w:after="80"/>
        <w:ind w:firstLine="560"/>
      </w:pPr>
      <w:r>
        <w:t>NEGAXY GROUP VPGD: Tang 6, toa Web3 Tower, só 15 ngö 4 Duy Tan, phung Dich Vong</w:t>
      </w:r>
    </w:p>
    <w:p>
      <w:pPr>
        <w:spacing w:after="80"/>
        <w:ind w:firstLine="560"/>
      </w:pPr>
      <w:r>
        <w:t>Hau, quan Cau Giay, thanh phó Ha Noi.</w:t>
      </w:r>
    </w:p>
    <w:p>
      <w:pPr>
        <w:spacing w:after="80"/>
        <w:ind w:firstLine="560"/>
      </w:pPr>
      <w:r>
        <w:t>Khi NLD có nhiêu hanh vi vi pham ky luat lao döng dóng thi chi áp dung hinh thúc ky luat cao nhat tuong úng vói hanh vi vi pham nang nhät:</w:t>
      </w:r>
    </w:p>
    <w:p>
      <w:pPr>
        <w:spacing w:after="80"/>
        <w:ind w:firstLine="560"/>
      </w:pPr>
      <w:r>
        <w:t>benh tam than hoác möt benh khác ma mát khá nang nhan thúc hay khä nang diéu khién hanh vi cüa minh;</w:t>
      </w:r>
    </w:p>
    <w:p>
      <w:pPr>
        <w:spacing w:after="80"/>
        <w:ind w:firstLine="560"/>
      </w:pPr>
      <w:r>
        <w:t>dong.</w:t>
      </w:r>
    </w:p>
    <w:p>
      <w:pPr>
        <w:spacing w:after="80"/>
        <w:ind w:firstLine="560"/>
      </w:pPr>
      <w:r>
        <w:t>Truóc khi Cong ty ra quyét dinh ky luat lao dong bang mieng hoac bang van bän dung vi pham. Bien bän vi pham có thé dugc lap bói cäp Quan ly truc tiép, Truong phong chuyén mön, phong Hanh chinh Nhan su. Bát ky nhan vien nao phat hién ra trung hop vi pham, phái bao ngay cho cap trén truc tiép cúa nhan vién vi pham dó hoac cho bö phan nhan su;</w:t>
      </w:r>
    </w:p>
    <w:p>
      <w:pPr>
        <w:spacing w:after="80"/>
        <w:ind w:firstLine="560"/>
      </w:pPr>
      <w:r>
        <w:t>vien khöng dóng ý vói bát ky ni dung náo trong bien bán, thi phái ghi chú lai y kién bén duói chu ky cúa minh. Nguoc lai néu khng ky tén váo bien bán, li vi pham se duoc xem xét theo dó tang nang hinh thúc xur ly ky luat;</w:t>
      </w:r>
    </w:p>
    <w:p>
      <w:pPr>
        <w:spacing w:after="80"/>
        <w:ind w:firstLine="560"/>
      </w:pPr>
      <w:r>
        <w:t>bö phan có lien quan, bö phan nhan su, dai dién hop phap cua nhan vién (néu c6).</w:t>
      </w:r>
    </w:p>
    <w:p>
      <w:pPr>
        <w:spacing w:after="80"/>
        <w:ind w:firstLine="560"/>
      </w:pPr>
      <w:r>
        <w:t>Hi dóng höa giái, Ban Giám dóc (néu can thiét);</w:t>
      </w:r>
    </w:p>
    <w:p>
      <w:pPr>
        <w:spacing w:after="80"/>
        <w:ind w:firstLine="0"/>
        <w:jc w:val="center"/>
      </w:pPr>
      <w:r>
        <w:rPr>
          <w:b/>
        </w:rPr>
        <w:t>NEGAXY</w:t>
      </w:r>
    </w:p>
    <w:p>
      <w:pPr>
        <w:spacing w:after="80"/>
        <w:ind w:firstLine="560"/>
      </w:pPr>
      <w:r>
        <w:t>Hö so xur ly ky luat se duoc sao luu tai Phng Nhan su va cäc bö phan có lien quan.</w:t>
      </w:r>
    </w:p>
    <w:p>
      <w:pPr>
        <w:spacing w:after="80"/>
        <w:ind w:firstLine="560"/>
      </w:pPr>
      <w:r>
        <w:t>Túy theo trung hop, hinh thúc xúr lý ky luat có thé s duac thöng báo cng khai trong toan Cong ty dé lam guong;</w:t>
      </w:r>
    </w:p>
    <w:p>
      <w:pPr>
        <w:spacing w:after="80"/>
        <w:ind w:firstLine="0"/>
      </w:pPr>
      <w:r>
        <w:t>27.3. Tham quyén xir ly ky luat lao dong.</w:t>
      </w:r>
    </w:p>
    <w:p>
      <w:pPr>
        <w:spacing w:after="80"/>
        <w:ind w:firstLine="560"/>
      </w:pPr>
      <w:r>
        <w:t>Khién träch bäng mieng</w:t>
      </w:r>
    </w:p>
    <w:p>
      <w:pPr>
        <w:spacing w:after="80"/>
        <w:ind w:firstLine="560"/>
      </w:pPr>
      <w:r>
        <w:t>Kéo dai thi han nang</w:t>
      </w:r>
    </w:p>
    <w:p>
      <w:pPr>
        <w:spacing w:after="80"/>
        <w:ind w:firstLine="560"/>
      </w:pPr>
      <w:r>
        <w:t>Diéu 28: Trach nhiem vat chat</w:t>
      </w:r>
    </w:p>
    <w:p>
      <w:pPr>
        <w:spacing w:after="80"/>
        <w:ind w:firstLine="560"/>
      </w:pPr>
      <w:r>
        <w:t>Bói thung thiet hai theo quy dinh tai Diéu 129 cúa B luat Lao döng duoc quy dinh nhu sau:</w:t>
      </w:r>
    </w:p>
    <w:p>
      <w:pPr>
        <w:spacing w:after="80"/>
        <w:ind w:firstLine="560"/>
      </w:pPr>
      <w:r>
        <w:t>NLD phái bi thung nhiéu nhat la 03 tháng tién luong ghi trong hop dóng lao döng cúa thang truóc lien ké truóc khi gay thiet hai bang hinh thúc khäu tru hang thang váo lurong theo quy dinh tai Khoán 3 Diêu 102 cúa B luat Lao döng do so suát lam hu höng dung cu, thiét bi vói giá tri thiet hai thuc té khng quá 10 tháng luong tói thiéu vung áp dung tai noi NLD lam viec do Chinh phú cong bó.</w:t>
      </w:r>
    </w:p>
    <w:p>
      <w:pPr>
        <w:spacing w:after="80"/>
        <w:ind w:firstLine="560"/>
      </w:pPr>
      <w:r>
        <w:t>NL phái bi thung thiet hai möt phan hoác toán b theo thi giá th trung khi thuc möt trong các truöng hop sau:</w:t>
      </w:r>
    </w:p>
    <w:p>
      <w:pPr>
        <w:spacing w:after="80"/>
        <w:ind w:firstLine="0"/>
        <w:jc w:val="center"/>
      </w:pPr>
      <w:r>
        <w:rPr>
          <w:b/>
        </w:rPr>
        <w:t>NEGAXY GROUP</w:t>
      </w:r>
    </w:p>
    <w:p>
      <w:pPr>
        <w:spacing w:after="80"/>
        <w:ind w:firstLine="560"/>
      </w:pPr>
      <w:r>
        <w:t>VPGD: Tang 6, toa Web3 Tower, s6 15 ngö 4 Duy Tan, phuong Dich Vong</w:t>
      </w:r>
    </w:p>
    <w:p>
      <w:pPr>
        <w:spacing w:after="80"/>
        <w:ind w:firstLine="560"/>
      </w:pPr>
      <w:r>
        <w:t>Hau, quan Cau Giay, thanh phó Ha Noi.</w:t>
      </w:r>
    </w:p>
    <w:p>
      <w:pPr>
        <w:spacing w:after="80"/>
        <w:ind w:firstLine="560"/>
      </w:pPr>
      <w:r>
        <w:t>Truong hop Ngui xú lý ky luát</w:t>
      </w:r>
    </w:p>
    <w:p>
      <w:pPr>
        <w:spacing w:after="80"/>
        <w:ind w:firstLine="560"/>
      </w:pPr>
      <w:r>
        <w:t>Truong Phong Hanh chinh Nhan su (Nhac nho)</w:t>
      </w:r>
    </w:p>
    <w:p>
      <w:pPr>
        <w:spacing w:after="80"/>
        <w:ind w:firstLine="560"/>
      </w:pPr>
      <w:r>
        <w:t>Khién träch bang van ban Truong Phong Hanh chinh Nhan sur</w:t>
      </w:r>
    </w:p>
    <w:p>
      <w:pPr>
        <w:spacing w:after="80"/>
        <w:ind w:firstLine="560"/>
      </w:pPr>
      <w:r>
        <w:t>Töng Giam dóc (có thé úy quyén bang luong hoac chuyén sang van bän Giäm dóc) lam cöng viec khäc có múrc luong thap hon</w:t>
      </w:r>
    </w:p>
    <w:p>
      <w:pPr>
        <w:spacing w:after="80"/>
        <w:ind w:firstLine="560"/>
      </w:pPr>
      <w:r>
        <w:t>Töng giám dóc Sa thai</w:t>
      </w:r>
    </w:p>
    <w:p>
      <w:pPr>
        <w:spacing w:after="80"/>
        <w:ind w:firstLine="0"/>
        <w:jc w:val="center"/>
      </w:pPr>
      <w:r>
        <w:rPr>
          <w:b/>
        </w:rPr>
        <w:t>CHUONG 8: TRACH NHIEM VAT CHAT</w:t>
      </w:r>
    </w:p>
    <w:p>
      <w:pPr>
        <w:spacing w:after="80"/>
        <w:ind w:firstLine="0"/>
        <w:jc w:val="center"/>
      </w:pPr>
      <w:r>
        <w:rPr>
          <w:b/>
        </w:rPr>
        <w:t>NEGAXY</w:t>
      </w:r>
    </w:p>
    <w:p>
      <w:pPr>
        <w:spacing w:after="80"/>
        <w:ind w:firstLine="560"/>
      </w:pPr>
      <w:r>
        <w:t>Tiéu hao vat tu qua dinh múc cho phép cúa ngui su dung lao döng</w:t>
      </w:r>
    </w:p>
    <w:p>
      <w:pPr>
        <w:spacing w:after="80"/>
        <w:ind w:firstLine="560"/>
      </w:pPr>
      <w:r>
        <w:t>Trung hop thiet hai do thién tai, hoa hoan, dich hoa, dich bénh, tham hoa hoac do su kién xáy ra khách quan khng thé lung truóc duoc va khng thé khac phuc duoc mác du ngui sú dung lao döng da áp dung moi bien phap can thiét va khá nang chc phép thi NLD khöng phái böi thung.</w:t>
      </w:r>
    </w:p>
    <w:p>
      <w:pPr>
        <w:spacing w:after="80"/>
        <w:ind w:firstLine="560"/>
      </w:pPr>
      <w:r>
        <w:t>Diu 29: Thü tuc xét ky luat</w:t>
      </w:r>
    </w:p>
    <w:p>
      <w:pPr>
        <w:spacing w:after="80"/>
        <w:ind w:firstLine="0"/>
      </w:pPr>
      <w:r>
        <w:t>- Lap bien ban xu ky luat göm có:</w:t>
      </w:r>
    </w:p>
    <w:p>
      <w:pPr>
        <w:spacing w:after="80"/>
        <w:ind w:firstLine="560"/>
      </w:pPr>
      <w:r>
        <w:t>Ngui quan ly hoac ngui duoc cáp tren phan cng két hop vói Phong Hanh chinh</w:t>
      </w:r>
    </w:p>
    <w:p>
      <w:pPr>
        <w:spacing w:after="80"/>
        <w:ind w:firstLine="560"/>
      </w:pPr>
      <w:r>
        <w:t>Nhan su tién hanh tham tra, xäc minh.</w:t>
      </w:r>
    </w:p>
    <w:p>
      <w:pPr>
        <w:spacing w:after="80"/>
        <w:ind w:firstLine="560"/>
      </w:pPr>
      <w:r>
        <w:t>"Hói döng ky luat cúa cöng ty göm ngui vi pham va quán lý truc tiép, dai dien tap the lao dong, Phong Hanh chinh Nhan su, Tong Giam dóc va/hoac Giam dóc cé ngui vi pham hop dé xem xét vá dé nghi hinh thúc ky luat.</w:t>
      </w:r>
    </w:p>
    <w:p>
      <w:pPr>
        <w:spacing w:after="80"/>
        <w:ind w:firstLine="560"/>
      </w:pPr>
      <w:r>
        <w:t>Cäp quän ly có thäm quyén ra quyét dinh ky luat. Hinh thuc ky luat khién träch khng can thóng qua "Hi döng ky luat" trur khi có khiéu nai cúa ngui bi khién</w:t>
      </w:r>
    </w:p>
    <w:p>
      <w:pPr>
        <w:spacing w:after="80"/>
        <w:ind w:firstLine="560"/>
      </w:pPr>
      <w:r>
        <w:t>NEGAXY GROUP VPGD: Tang 6, toa Web3 Tower,só 15 ngo 4 Duy Tan, phuong Dich Vong</w:t>
      </w:r>
    </w:p>
    <w:p>
      <w:pPr>
        <w:spacing w:after="80"/>
        <w:ind w:firstLine="560"/>
      </w:pPr>
      <w:r>
        <w:t>Hau, quan Cau Giäy, thanh phó Ha Noi.</w:t>
      </w:r>
    </w:p>
    <w:p>
      <w:pPr>
        <w:spacing w:after="80"/>
        <w:ind w:firstLine="560"/>
      </w:pPr>
      <w:r>
        <w:t>.Do so suát lam hu höng dung cu thiét bi vói gia tri thiet hai thuc té tur 10 tháng luong tói thiéu vung tr lén áp dung tai noi NLD lam viéc do Chinh phu cong bó:</w:t>
      </w:r>
    </w:p>
    <w:p>
      <w:pPr>
        <w:spacing w:after="80"/>
        <w:ind w:firstLine="560"/>
      </w:pPr>
      <w:r>
        <w:t>Lam mat dung cu, thiét bi, tai san cua ngui sur dung lao döng hoác tai san khác do ngui sr dung lao döng giao;</w:t>
      </w:r>
    </w:p>
    <w:p>
      <w:pPr>
        <w:spacing w:after="80"/>
        <w:ind w:firstLine="560"/>
      </w:pPr>
      <w:r>
        <w:t>Bién ban vi pham ni quy, có ch ky cúa ngui vi pham (néu khng ky có thé mi 2 nhan chúng ky xac nhan su viêc) hoac báo cáo phat hién vi pham cua cäp quan ly tru'c tiép.</w:t>
      </w:r>
    </w:p>
    <w:p>
      <w:pPr>
        <w:spacing w:after="80"/>
        <w:ind w:firstLine="560"/>
      </w:pPr>
      <w:r>
        <w:t>Bán tu kiém hoac tung trinh cúa ngui vi pham. Quán lý truc tiép can thöng báo yéu cáu ngui vi pham phái hoán tát np lai trong vöng 24 gi. Néu ngu vi pham khng thuc hién thi Quán ly truc tiép phái gúi bán sao thng báo náy kém báo cáo cho tháy mác du da áp dung cac bien pháp quy dinh nhung ngui vi pham van có tinh khong thuc hien</w:t>
      </w:r>
    </w:p>
    <w:p>
      <w:pPr>
        <w:spacing w:after="80"/>
        <w:ind w:firstLine="0"/>
        <w:jc w:val="center"/>
      </w:pPr>
      <w:r>
        <w:rPr>
          <w:b/>
        </w:rPr>
        <w:t>NEGAXY</w:t>
      </w:r>
    </w:p>
    <w:p>
      <w:pPr>
        <w:spacing w:after="80"/>
        <w:ind w:firstLine="560"/>
      </w:pPr>
      <w:r>
        <w:t>Diéu 30. Pham vi äp dung</w:t>
      </w:r>
    </w:p>
    <w:p>
      <w:pPr>
        <w:spacing w:after="80"/>
        <w:ind w:firstLine="560"/>
      </w:pPr>
      <w:r>
        <w:t>Diéu 31. To chü'c thuc hien trách nhiem phói hop vói phong Nhan su dé phö bién va thuc hien tót "Ni quy lao döng' nay phong Nhan su có trách nhiem huóng dan, giái thich, kiém tra viéc thuc hien Ni quy lao döng cho NLD trong toán cöng ty nám vúng nhtng quy dinh trong ni quy lao döng.</w:t>
      </w:r>
    </w:p>
    <w:p>
      <w:pPr>
        <w:spacing w:after="80"/>
        <w:ind w:firstLine="560"/>
      </w:pPr>
      <w:r>
        <w:t>Diéu 32.Hieu luc thi hanh ngay ky nhang quy dinh truóc day trái vói ni quy nay déu bi húy bö.</w:t>
      </w:r>
    </w:p>
    <w:p>
      <w:pPr>
        <w:spacing w:after="80"/>
        <w:ind w:firstLine="560"/>
      </w:pPr>
      <w:r>
        <w:t>duoc thuc hien theo Bö luat lao döng va các van bän phäp luat khác vé lao döng.</w:t>
      </w:r>
    </w:p>
    <w:p>
      <w:pPr>
        <w:spacing w:after="80"/>
        <w:ind w:firstLine="560"/>
      </w:pPr>
      <w:r>
        <w:t>Phöng Hanh chinh Nhan su cöng ty dé xem xét giái quyét.</w:t>
      </w:r>
    </w:p>
    <w:p>
      <w:pPr>
        <w:spacing w:after="80"/>
        <w:ind w:firstLine="560"/>
      </w:pPr>
      <w:r>
        <w:t>NEGAXY GROUP VPGD: Tang 6, toa Web3 Tower, s6 15 ngö 4 Duy Tan, phuong Dich Vong</w:t>
      </w:r>
    </w:p>
    <w:p>
      <w:pPr>
        <w:spacing w:after="80"/>
        <w:ind w:firstLine="560"/>
      </w:pPr>
      <w:r>
        <w:t>Hau. quan Cau Giay. thanh pho Ha Noi trách. Các hinh thúc ky luat cön lai phai thöng qua thám dinh cúa "Hi döng ky</w:t>
      </w:r>
    </w:p>
    <w:p>
      <w:pPr>
        <w:spacing w:after="80"/>
        <w:ind w:firstLine="0"/>
        <w:jc w:val="center"/>
      </w:pPr>
      <w:r>
        <w:rPr>
          <w:b/>
        </w:rPr>
        <w:t>CHU'ONG 9: DIEU KHOAN THI HANH</w:t>
      </w:r>
    </w:p>
    <w:p>
      <w:pPr>
        <w:spacing w:after="80"/>
        <w:ind w:firstLine="560"/>
      </w:pPr>
      <w:r>
        <w:t>Ni quy lao döng duac phö bién röng rái va áp dung dói vói tát cá NL trong Cóng</w:t>
      </w:r>
    </w:p>
    <w:p>
      <w:pPr>
        <w:spacing w:after="80"/>
        <w:ind w:firstLine="560"/>
      </w:pPr>
      <w:r>
        <w:t>Töng Giam doc, Giám dóc, Truöng các phöng ban, bö phan truc thuöc cng ty có</w:t>
      </w:r>
    </w:p>
    <w:p>
      <w:pPr>
        <w:spacing w:after="80"/>
        <w:ind w:firstLine="560"/>
      </w:pPr>
      <w:r>
        <w:t>Nöi quy nay göm 9 Chuong, 31 Diéu c6 hieu luc thi hanh tur ngay 01/01/2025, ké tur</w:t>
      </w:r>
    </w:p>
    <w:p>
      <w:pPr>
        <w:spacing w:after="80"/>
        <w:ind w:firstLine="560"/>
      </w:pPr>
      <w:r>
        <w:t>Nhúng quan hê lao dng khöng duoc quy dinh trong bán "Nöi quy lao döng" nay s</w:t>
      </w:r>
    </w:p>
    <w:p>
      <w:pPr>
        <w:spacing w:after="80"/>
        <w:ind w:firstLine="560"/>
      </w:pPr>
      <w:r>
        <w:t>Trong qua trinh thuc hien néu có vuóng mác ca nhan, b phan NLD phan ánh vé</w:t>
      </w:r>
    </w:p>
    <w:p>
      <w:pPr>
        <w:spacing w:after="80"/>
        <w:ind w:firstLine="0"/>
        <w:jc w:val="center"/>
      </w:pPr>
      <w:r>
        <w:rPr>
          <w:b/>
        </w:rPr>
        <w:t>CHU TICH</w:t>
      </w:r>
    </w:p>
    <w:p>
      <w:pPr>
        <w:spacing w:after="80"/>
        <w:ind w:firstLine="560"/>
      </w:pPr>
      <w:r>
        <w:t>Nguy&amp;n Quang Hu'ng</w:t>
      </w:r>
    </w:p>
    <w:p>
      <w:pPr>
        <w:spacing w:after="80"/>
        <w:ind w:firstLine="560"/>
      </w:pPr>
      <w:r>
        <w:t>(Da 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
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center"/>
      </w:pPr>
      <w:r>
        <w:rPr>
          <w:b/>
        </w:rPr>
        <w:t>NEGAXYGROUP</w:t>
      </w:r>
    </w:p>
    <w:p>
      <w:pPr>
        <w:spacing w:after="80"/>
        <w:ind w:firstLine="560"/>
      </w:pPr>
      <w:r>
        <w:t>VPGD: Tang 6, toa Web3 Tower, só 15 ngö 4 Duy Tan, phurong Dich Vong</w:t>
      </w:r>
    </w:p>
    <w:p>
      <w:pPr>
        <w:spacing w:after="80"/>
        <w:ind w:firstLine="560"/>
      </w:pPr>
      <w:r>
        <w:t>Hau, quan Cau Giay, thanh pho Ha Noi NEGAX CONGTY</w:t>
      </w:r>
    </w:p>
    <w:p>
      <w:pPr>
        <w:spacing w:after="80"/>
        <w:ind w:firstLine="0"/>
        <w:jc w:val="center"/>
      </w:pPr>
      <w:r>
        <w:rPr>
          <w:b/>
        </w:rPr>
        <w:t>COPHAN</w:t>
      </w:r>
    </w:p>
    <w:p>
      <w:pPr>
        <w:spacing w:after="80"/>
        <w:ind w:firstLine="0"/>
        <w:jc w:val="center"/>
      </w:pPr>
      <w:r>
        <w:rPr>
          <w:b/>
        </w:rPr>
        <w:t>CHUONG1: NHUNGQUY DINH CHUNG</w:t>
      </w:r>
    </w:p>
    <w:p>
      <w:pPr>
        <w:spacing w:after="80"/>
        <w:ind w:firstLine="0"/>
        <w:jc w:val="center"/>
      </w:pPr>
      <w:r>
        <w:rPr>
          <w:b/>
        </w:rPr>
        <w:t>NEGAXY</w:t>
      </w:r>
    </w:p>
    <w:p>
      <w:pPr>
        <w:spacing w:after="80"/>
        <w:ind w:firstLine="560"/>
      </w:pPr>
      <w:r>
        <w:t>Diéu Mcancuxay dung Can cu Bö Luat Lao dong cua Nu6c Cong hoa Xa hoi Chu nghia Viet Nam Só</w:t>
      </w:r>
    </w:p>
    <w:p>
      <w:pPr>
        <w:spacing w:after="80"/>
        <w:ind w:firstLine="560"/>
      </w:pPr>
      <w:r>
        <w:t>45/2019/QH14, ngay 20/11/2019, c6 hieu luc tur 01/1/2021;</w:t>
      </w:r>
    </w:p>
    <w:p>
      <w:pPr>
        <w:spacing w:after="80"/>
        <w:ind w:firstLine="560"/>
      </w:pPr>
      <w:r>
        <w:t>Can cú Diéu lé, quy dinh cua Negaxy Group; Can cú co cau tö chúc hoat döng, kinh doanh va co cáu tö chúc lao döng trong doanh nghiep, ban Nöi quy Lao döng nay duac xac lap dé quy dinh trách nhiêm ya nghia vu cua cän bo nhan vién, dua tren co sö la Luat Lao döng cua Nuóc Cong höa xa hoi chu nghia Viét Nam.</w:t>
      </w:r>
    </w:p>
    <w:p>
      <w:pPr>
        <w:spacing w:after="80"/>
        <w:ind w:firstLine="560"/>
      </w:pPr>
      <w:r>
        <w:t>Diu 2: Dói tuong va pham vi áp dung D6i tugng ap dung: Toan bδ CBNV NEGAXY GROUP (XTEL.,JSC;NEGAXY</w:t>
      </w:r>
    </w:p>
    <w:p>
      <w:pPr>
        <w:spacing w:after="80"/>
        <w:ind w:firstLine="560"/>
      </w:pPr>
      <w:r>
        <w:t>GAME STUDIO, UPMOON GAME STUDIO) bao göm nhan vien chinh thúrc, nhan vien thúr viec, nhan vien hoc viec, thurc tap sinh, cong tác vien.</w:t>
      </w:r>
    </w:p>
    <w:p>
      <w:pPr>
        <w:spacing w:after="80"/>
        <w:ind w:firstLine="560"/>
      </w:pPr>
      <w:r>
        <w:t>Pham vi áp dung: Toán bö các hop döng lién quan dén ngui lao döng bao göm hap döng lao döng, hop döng thú viéc, hop döng hoc viec, thöa thuan thurc tap sinh, hop döng cong tac vién.</w:t>
      </w:r>
    </w:p>
    <w:p>
      <w:pPr>
        <w:spacing w:after="80"/>
        <w:ind w:firstLine="560"/>
      </w:pPr>
      <w:r>
        <w:t>Trung hop Ni quy lao döng cúa Cóng ty chua quy dinh, các nöi dung vé lao döng s duac áp dung theo B Luat Lao döng vá các ván bán pháp luat hién hanh cúa</w:t>
      </w:r>
    </w:p>
    <w:p>
      <w:pPr>
        <w:spacing w:after="80"/>
        <w:ind w:firstLine="560"/>
      </w:pPr>
      <w:r>
        <w:t>Nha nuróc huóng dan thi hanh Luat Lao döng; Dieu 3: Cac chtr viét tät va chú giai</w:t>
      </w:r>
    </w:p>
    <w:p>
      <w:pPr>
        <w:spacing w:after="80"/>
        <w:ind w:firstLine="560"/>
      </w:pPr>
      <w:r>
        <w:t>.Cong ty: La viét tat cua Negaxy Group: Töng Giám dóc: La thanh vien Ban Lanh dao, ngui dai dién theo pháp luat, ngui có quyén quyét dinh cao nhat cäc van dé cúa Negaxy Group;</w:t>
      </w:r>
    </w:p>
    <w:p>
      <w:pPr>
        <w:spacing w:after="80"/>
        <w:ind w:firstLine="560"/>
      </w:pPr>
      <w:r>
        <w:t>. Giäm dóc diéu hanh: La thanh vien Ban Lanh dao, chiu träch nhiem truóc Tong</w:t>
      </w:r>
    </w:p>
    <w:p>
      <w:pPr>
        <w:spacing w:after="80"/>
        <w:ind w:firstLine="560"/>
      </w:pPr>
      <w:r>
        <w:t>Giam dóc trong cac linh vuc duoc phan cong phu träch;</w:t>
      </w:r>
    </w:p>
    <w:p>
      <w:pPr>
        <w:spacing w:after="80"/>
        <w:ind w:firstLine="560"/>
      </w:pPr>
      <w:r>
        <w:t>Giám dóc b phan: La thanh vien Ban Lanh dao, chiu trách nhiem truóc Giám dóc diéu hanh trong các linh vuc dugc phan cöng phu trách;</w:t>
      </w:r>
    </w:p>
    <w:p>
      <w:pPr>
        <w:spacing w:after="80"/>
        <w:ind w:firstLine="560"/>
      </w:pPr>
      <w:r>
        <w:t>Trang 1/27</w:t>
      </w:r>
    </w:p>
    <w:p>
      <w:pPr>
        <w:spacing w:after="80"/>
        <w:ind w:firstLine="0"/>
        <w:jc w:val="center"/>
      </w:pPr>
      <w:r>
        <w:rPr>
          <w:b/>
        </w:rPr>
        <w:t>NEGAXY GROUP</w:t>
      </w:r>
    </w:p>
    <w:p>
      <w:pPr>
        <w:spacing w:after="80"/>
        <w:ind w:firstLine="560"/>
      </w:pPr>
      <w:r>
        <w:t>VPGD: Tang 6,toa Web3 Tower, s6 15 ngö 4 Duy Tan, phuong Dich Vong</w:t>
      </w:r>
    </w:p>
    <w:p>
      <w:pPr>
        <w:spacing w:after="80"/>
        <w:ind w:firstLine="560"/>
      </w:pPr>
      <w:r>
        <w:t>Hau, quan Cau Giáy, thanh phó Ha Noi. NEGAXY Truöng b phan: La ngui truc tiép quan lý va diéu hanh möt b phan CBNV trong</w:t>
      </w:r>
    </w:p>
    <w:p>
      <w:pPr>
        <w:spacing w:after="80"/>
        <w:ind w:firstLine="560"/>
      </w:pPr>
      <w:r>
        <w:t>Cong ty, chiu trach nhiem vé moi hoat döng cúa bö phan dó truóc Ban Giam dóc.</w:t>
      </w:r>
    </w:p>
    <w:p>
      <w:pPr>
        <w:spacing w:after="80"/>
        <w:ind w:firstLine="560"/>
      </w:pPr>
      <w:r>
        <w:t>Truöng b phan truc tiép báo cao va chiu su diéu hanh cúa Giám dóc bö phan;</w:t>
      </w:r>
    </w:p>
    <w:p>
      <w:pPr>
        <w:spacing w:after="80"/>
        <w:ind w:firstLine="560"/>
      </w:pPr>
      <w:r>
        <w:t>CBNV/NLD: Toan bo nhan vien lam viec tai Negaxy Group</w:t>
      </w:r>
    </w:p>
    <w:p>
      <w:pPr>
        <w:spacing w:after="80"/>
        <w:ind w:firstLine="0"/>
        <w:jc w:val="center"/>
      </w:pPr>
      <w:r>
        <w:rPr>
          <w:b/>
        </w:rPr>
        <w:t>CHUONG 2: THOI GIO LAM VIEC, QUY DINH CHAM CONG</w:t>
      </w:r>
    </w:p>
    <w:p>
      <w:pPr>
        <w:spacing w:after="80"/>
        <w:ind w:firstLine="0"/>
        <w:jc w:val="center"/>
      </w:pPr>
      <w:r>
        <w:rPr>
          <w:b/>
        </w:rPr>
        <w:t>VA CHINH SACH NGHI LE, NGHI PHEP</w:t>
      </w:r>
    </w:p>
    <w:p>
      <w:pPr>
        <w:spacing w:after="80"/>
        <w:ind w:firstLine="560"/>
      </w:pPr>
      <w:r>
        <w:t>Dieu 4: Thoi gian lam viec Thi gian lám viéc trong tuan khöng quá 48 gi/tuan lám viec.</w:t>
      </w:r>
    </w:p>
    <w:p>
      <w:pPr>
        <w:spacing w:after="80"/>
        <w:ind w:firstLine="560"/>
      </w:pPr>
      <w:r>
        <w:t>Thi gian lam viéc duoc quy dinh nhu sau: Gio chi tiét</w:t>
      </w:r>
    </w:p>
    <w:p>
      <w:pPr>
        <w:spacing w:after="80"/>
        <w:ind w:firstLine="560"/>
      </w:pPr>
      <w:r>
        <w:t>Ngay lam vic 8h30-18h00 Tur thü 2 - thu 6 Thi gian lám viéc có thé duoc diéu chinh dua theo tinh hinh thuc té tai tung thi diém. Viec diéu chinh s duoc thng báo truóc tói NLD it nhát la 03 ngay truóc khi thuc hién.</w:t>
      </w:r>
    </w:p>
    <w:p>
      <w:pPr>
        <w:spacing w:after="80"/>
        <w:ind w:firstLine="560"/>
      </w:pPr>
      <w:r>
        <w:t>Thi gian nghi háng tuán droc quy dinh nhr sau:</w:t>
      </w:r>
    </w:p>
    <w:p>
      <w:pPr>
        <w:spacing w:after="80"/>
        <w:ind w:firstLine="560"/>
      </w:pPr>
      <w:r>
        <w:t>CBNV trong cöng ty duoc nghi thú 7 va chü nhat hang tuan.</w:t>
      </w:r>
    </w:p>
    <w:p>
      <w:pPr>
        <w:spacing w:after="80"/>
        <w:ind w:firstLine="560"/>
      </w:pPr>
      <w:r>
        <w:t>Quy dinh vé thi gian lam viec: Toan bö CBNV phái tuan thú gi lam viêc dúng vói quy dinh;</w:t>
      </w:r>
    </w:p>
    <w:p>
      <w:pPr>
        <w:spacing w:after="80"/>
        <w:ind w:firstLine="560"/>
      </w:pPr>
      <w:r>
        <w:t>Cong ty tao diéu kién linh hoat thi gian di lam muön, vé sóm, ra khöi van phng lám viéc cho mi CBNV 3 lán/tháng (möi lán khóng quá 10 phit).</w:t>
      </w:r>
    </w:p>
    <w:p>
      <w:pPr>
        <w:spacing w:after="80"/>
        <w:ind w:firstLine="560"/>
      </w:pPr>
      <w:r>
        <w:t>Cöng ty tao diéu kién cho mi CBNV duac di muön, vé sóm, ra ngoái nhiéu hon</w:t>
      </w:r>
    </w:p>
    <w:p>
      <w:pPr>
        <w:spacing w:after="80"/>
        <w:ind w:firstLine="560"/>
      </w:pPr>
      <w:r>
        <w:t>10 phút trong các trung hop có lý do chinh dáng duoc su phe duyét cúa quán ly truc tiép va giám dóc b phan. Mi CBNV duoc linh hoat thi gian di muön, vé sóm, ra ngoái tói da 2 lán/tháng vá töng thi gian cho 2 lán khöng quá 120 phút;</w:t>
      </w:r>
    </w:p>
    <w:p>
      <w:pPr>
        <w:spacing w:after="80"/>
        <w:ind w:firstLine="560"/>
      </w:pPr>
      <w:r>
        <w:t>Thi gian nghi Thi gian Thi gian trua (khng Bat dau</w:t>
      </w:r>
    </w:p>
    <w:p>
      <w:pPr>
        <w:spacing w:after="80"/>
        <w:ind w:firstLine="560"/>
      </w:pPr>
      <w:r>
        <w:t>Két thüc huöng luong) 18h00 12h00-13h30 8h30 Trang 2/28</w:t>
      </w:r>
    </w:p>
    <w:p>
      <w:pPr>
        <w:spacing w:after="80"/>
        <w:ind w:firstLine="560"/>
      </w:pPr>
      <w:r>
        <w:t>VPGD: Tang 6, toa Web3 Tower, só 15 ngö 4 Duy Tan, phung Dich Vong</w:t>
      </w:r>
    </w:p>
    <w:p>
      <w:pPr>
        <w:spacing w:after="80"/>
        <w:ind w:firstLine="0"/>
        <w:jc w:val="center"/>
      </w:pPr>
      <w:r>
        <w:rPr>
          <w:b/>
        </w:rPr>
        <w:t>NEGAXY</w:t>
      </w:r>
    </w:p>
    <w:p>
      <w:pPr>
        <w:spacing w:after="80"/>
        <w:ind w:firstLine="560"/>
      </w:pPr>
      <w:r>
        <w:t>Hau, quan Cau Giay, thanh pho Ha Noi. Cäc truong hop vi pham di muön, vé sóm (khöng có su phe duyét cua Quan ly trurc tiép va Giám dóc bö phan) áp dung cäc hinh thúrc ki luat nhu sau:</w:t>
      </w:r>
    </w:p>
    <w:p>
      <w:pPr>
        <w:spacing w:after="80"/>
        <w:ind w:firstLine="560"/>
      </w:pPr>
      <w:r>
        <w:t>.Lan thu nhat: Nhac nho bang miéng cua Quan ly truc tiép, Giam döc bö phan, bo phan HCNS va trur 0.5 ngay cong.</w:t>
      </w:r>
    </w:p>
    <w:p>
      <w:pPr>
        <w:spacing w:after="80"/>
        <w:ind w:firstLine="560"/>
      </w:pPr>
      <w:r>
        <w:t>.Lan thúr hai: Ap dung hinh thúc ki luat bang van ban va trir 1 ngay cöng eLan thu ba: Ap dung hinh thuc ki luat sa thai.</w:t>
      </w:r>
    </w:p>
    <w:p>
      <w:pPr>
        <w:spacing w:after="80"/>
        <w:ind w:firstLine="560"/>
      </w:pPr>
      <w:r>
        <w:t>Các trung hop can xö lý cöng viéc cúa cöng ty. duac quán lý trrc tiép va giám dóc bö phan xác nhan thi khong áp dung các hinh thúc ki luat trén.</w:t>
      </w:r>
    </w:p>
    <w:p>
      <w:pPr>
        <w:spacing w:after="80"/>
        <w:ind w:firstLine="560"/>
      </w:pPr>
      <w:r>
        <w:t>Diéu 5: Quy dinh cham cong Ngui lao döng khi dén va vé phái thuc hien cöng viec chám cöng van tay tai máy cham cong.</w:t>
      </w:r>
    </w:p>
    <w:p>
      <w:pPr>
        <w:spacing w:after="80"/>
        <w:ind w:firstLine="560"/>
      </w:pPr>
      <w:r>
        <w:t>Trong trung hop ngui lao döng quén khöng chám cöng ván tay, ngui lao döng s phai tién hanh xin xác nhan gi lam tur truöng b phan xác nhan va báo lai nhan vien phu trách cham cöng mói duac ghi nhan cöng.</w:t>
      </w:r>
    </w:p>
    <w:p>
      <w:pPr>
        <w:spacing w:after="80"/>
        <w:ind w:firstLine="560"/>
      </w:pPr>
      <w:r>
        <w:t>Möt thang Cöng ty s bö qua li do so xuat quén chäm cng van tay tói da 2 lán/tháng (gi dén hoác gi vé, hoác trong trung hop quén chám cng cá gi dér va gi vé thi s duoc tính la 2 lán quén chám cng (1 lán gi dén, 1 lán gi vê). Tu li thú 3 trö di cúr mi li khöng chám cöng van tay trr 0,5 ngay cöng.</w:t>
      </w:r>
    </w:p>
    <w:p>
      <w:pPr>
        <w:spacing w:after="80"/>
        <w:ind w:firstLine="560"/>
      </w:pPr>
      <w:r>
        <w:t>Diéu 6: Ngay nghi l NLD duoc nghi lam viec, huröng nguyen luong cac ngay lê trong nam, cu thé</w:t>
      </w:r>
    </w:p>
    <w:p>
      <w:pPr>
        <w:spacing w:after="80"/>
        <w:ind w:firstLine="560"/>
      </w:pPr>
      <w:r>
        <w:t>Tét Duong lich: 01 ngay (ngay 01/01 duong lich</w:t>
      </w:r>
    </w:p>
    <w:p>
      <w:pPr>
        <w:spacing w:after="80"/>
        <w:ind w:firstLine="560"/>
      </w:pPr>
      <w:r>
        <w:t>Tét Nguyen dän: 05 ngay (ngay 01/01 am lich -Gio Tó Hung Vuong: 01 ngay (ngay 10/03 am lich)</w:t>
      </w:r>
    </w:p>
    <w:p>
      <w:pPr>
        <w:spacing w:after="80"/>
        <w:ind w:firstLine="0"/>
      </w:pPr>
      <w:r>
        <w:t>-Ngay Chién thang: 01 ngay (ngay 30/04 duong lich)</w:t>
      </w:r>
    </w:p>
    <w:p>
      <w:pPr>
        <w:spacing w:after="80"/>
        <w:ind w:firstLine="560"/>
      </w:pPr>
      <w:r>
        <w:t>Ngay Quóc té Lao döng: 01 ngay (ngay 01/05 duong lich)</w:t>
      </w:r>
    </w:p>
    <w:p>
      <w:pPr>
        <w:spacing w:after="80"/>
        <w:ind w:firstLine="560"/>
      </w:pPr>
      <w:r>
        <w:t>Ngay Qu6c Khänh: 02 ngay (ngay 02/09 va ngay 01/09 hoac 03/09 duong lich).</w:t>
      </w:r>
    </w:p>
    <w:p>
      <w:pPr>
        <w:spacing w:after="80"/>
        <w:ind w:firstLine="560"/>
      </w:pPr>
      <w:r>
        <w:t>Néu nhúng ngay nghi l trüng váo ngáy nghi hang tuan thi NLD s duoc nghi bu theo quy dinh cua Cong ty.</w:t>
      </w:r>
    </w:p>
    <w:p>
      <w:pPr>
        <w:spacing w:after="80"/>
        <w:ind w:firstLine="560"/>
      </w:pPr>
      <w:r>
        <w:t>Trang 3/28</w:t>
      </w:r>
    </w:p>
    <w:p>
      <w:pPr>
        <w:spacing w:after="80"/>
        <w:ind w:firstLine="560"/>
      </w:pPr>
      <w:r>
        <w:t>VPGD: Tang 6, toa Web3 Tower,só 15 ng 4 Duy Tan, phuong Dich Vqng</w:t>
      </w:r>
    </w:p>
    <w:p>
      <w:pPr>
        <w:spacing w:after="80"/>
        <w:ind w:firstLine="560"/>
      </w:pPr>
      <w:r>
        <w:t>Hau, quan Cau Giay, thanh pho Ha Noi. NEGAXY Diéu 7: Ngay nghi phép nguyen lurong</w:t>
      </w:r>
    </w:p>
    <w:p>
      <w:pPr>
        <w:spacing w:after="80"/>
        <w:ind w:firstLine="0"/>
      </w:pPr>
      <w:r>
        <w:t>7.1. Ngáy nghi phép nguyén luong duac tinh dua trén thi gian NLD ky hop döng lao döng vói Cöng ty cu thé nhu sau:</w:t>
      </w:r>
    </w:p>
    <w:p>
      <w:pPr>
        <w:spacing w:after="80"/>
        <w:ind w:firstLine="560"/>
      </w:pPr>
      <w:r>
        <w:t>Trung hop 1: Ngui lao döng ký hop dóng lao döng vói Cóng ty tú ngáy 1 dén ngáy 15 cúa tháng thi NL duoc huöng ngáy phép nguyén luong tur tháng dó;</w:t>
      </w:r>
    </w:p>
    <w:p>
      <w:pPr>
        <w:spacing w:after="80"/>
        <w:ind w:firstLine="560"/>
      </w:pPr>
      <w:r>
        <w:t>Trung hop 2: Ngui lao döng ký hop dóng lao döng vói Cóng ty tú ngáy 16 dén ngay cuói cung cúa thang thi NLD khöng duoc huöng ngay phép nguyén luong tur tháng dó ma bát dáu dugc huöng ngay nghi phép nguyén luong tir tháng tiép theo.</w:t>
      </w:r>
    </w:p>
    <w:p>
      <w:pPr>
        <w:spacing w:after="80"/>
        <w:ind w:firstLine="0"/>
      </w:pPr>
      <w:r>
        <w:t>7.2. Quy dinh dói vói cac ngay nghi phép nguyen luong</w:t>
      </w:r>
    </w:p>
    <w:p>
      <w:pPr>
        <w:spacing w:after="80"/>
        <w:ind w:firstLine="0"/>
      </w:pPr>
      <w:r>
        <w:t>-NLD duqc huöng möt ngay phép nguyén luong mi tháng, néu NLD khöng nghi thi ngay phép dó s cöng dön vao nhúng tháng sau;</w:t>
      </w:r>
    </w:p>
    <w:p>
      <w:pPr>
        <w:spacing w:after="80"/>
        <w:ind w:firstLine="560"/>
      </w:pPr>
      <w:r>
        <w:t>NLD khöng dugc úrng truóc ngáy nghi phép nguyên luong trong moi trung hop;</w:t>
      </w:r>
    </w:p>
    <w:p>
      <w:pPr>
        <w:spacing w:after="80"/>
        <w:ind w:firstLine="560"/>
      </w:pPr>
      <w:r>
        <w:t>NLD la thurc tap, hoc viec, thür viec, cöng tac vien s khöng duoc huöng ngay nghi phép nguyén luo'ng;</w:t>
      </w:r>
    </w:p>
    <w:p>
      <w:pPr>
        <w:spacing w:after="80"/>
        <w:ind w:firstLine="560"/>
      </w:pPr>
      <w:r>
        <w:t>Cú dú 05 nam lam viec tai cóng ty thi NLD duac tang thém 01 ngay phép nam.</w:t>
      </w:r>
    </w:p>
    <w:p>
      <w:pPr>
        <w:spacing w:after="80"/>
        <w:ind w:firstLine="560"/>
      </w:pPr>
      <w:r>
        <w:t>Trung hop NL chua súr dung hét các ngay phép nám thi s dugc báo luu dén hét</w:t>
      </w:r>
    </w:p>
    <w:p>
      <w:pPr>
        <w:spacing w:after="80"/>
        <w:ind w:firstLine="560"/>
      </w:pPr>
      <w:r>
        <w:t>Kp8u opo'op uag Qg nas (nes uau 8uay I Xp8u uap P on) nrs uru In nghi phép cúa nam truóc s tu döng xóa hét.</w:t>
      </w:r>
    </w:p>
    <w:p>
      <w:pPr>
        <w:spacing w:after="80"/>
        <w:ind w:firstLine="560"/>
      </w:pPr>
      <w:r>
        <w:t>NLD cön ngáy nghi phép nguyén luong dén thi dim nghi vic vi bát cú lý do g déu khöng dugc nhan bát cú khoán thanh toán náo cúa Cöng ty lién quan dén nhting ngay nghi phép nay.</w:t>
      </w:r>
    </w:p>
    <w:p>
      <w:pPr>
        <w:spacing w:after="80"/>
        <w:ind w:firstLine="560"/>
      </w:pPr>
      <w:r>
        <w:t>Diéu 8, Quy dinh nghi phép.Dói vói trung hop nghi l, tét hang nám, NLD s nghi theo thng báo chinh thúc cua Cong ty;</w:t>
      </w:r>
    </w:p>
    <w:p>
      <w:pPr>
        <w:spacing w:after="80"/>
        <w:ind w:firstLine="560"/>
      </w:pPr>
      <w:r>
        <w:t>Dói vói trung hop nghi phép khác: NLD xin phép nghi phép vói quán lý truc tiép truroc khi iét email xin nghi phép guri dén các bö phan lien quan trong Cong ty. Ni dung email duoc quy dinh nhu sau:</w:t>
      </w:r>
    </w:p>
    <w:p>
      <w:pPr>
        <w:spacing w:after="80"/>
        <w:ind w:firstLine="560"/>
      </w:pPr>
      <w:r>
        <w:t>Trang 4/28</w:t>
      </w:r>
    </w:p>
    <w:p>
      <w:pPr>
        <w:spacing w:after="80"/>
        <w:ind w:firstLine="560"/>
      </w:pPr>
      <w:r>
        <w:t>VPGD: Tang 6, toa Web3 Tower, só 15 ngö 4 Duy Tan, phung Dich Vong</w:t>
      </w:r>
    </w:p>
    <w:p>
      <w:pPr>
        <w:spacing w:after="80"/>
        <w:ind w:firstLine="0"/>
        <w:jc w:val="center"/>
      </w:pPr>
      <w:r>
        <w:rPr>
          <w:b/>
        </w:rPr>
        <w:t>NEGAXY</w:t>
      </w:r>
    </w:p>
    <w:p>
      <w:pPr>
        <w:spacing w:after="80"/>
        <w:ind w:firstLine="560"/>
      </w:pPr>
      <w:r>
        <w:t>Hau, quan Cau Giay, thanh phó Ha Noi. D6i To tuqng</w:t>
      </w:r>
    </w:p>
    <w:p>
      <w:pPr>
        <w:spacing w:after="80"/>
        <w:ind w:firstLine="560"/>
      </w:pPr>
      <w:r>
        <w:t>Tong Giäm dóc (néu nghi 3 ngay lien tiép); Giam dóc bö phan/Giäm dóc diéu hanh;</w:t>
      </w:r>
    </w:p>
    <w:p>
      <w:pPr>
        <w:spacing w:after="80"/>
        <w:ind w:firstLine="560"/>
      </w:pPr>
      <w:r>
        <w:t>Quän ly CBNV tiép nhan ban giao cong vi&amp;c; CBNV truc tiép</w:t>
      </w:r>
    </w:p>
    <w:p>
      <w:pPr>
        <w:spacing w:after="80"/>
        <w:ind w:firstLine="560"/>
      </w:pPr>
      <w:r>
        <w:t>CBNV có thu'c hien cäc du án, cong viéc lién quan;</w:t>
      </w:r>
    </w:p>
    <w:p>
      <w:pPr>
        <w:spacing w:after="80"/>
        <w:ind w:firstLine="560"/>
      </w:pPr>
      <w:r>
        <w:t>Bö phan Hanh chinh - Nhan su; NLD duoc xin nghi phép tói da 03 ngay/thäng.</w:t>
      </w:r>
    </w:p>
    <w:p>
      <w:pPr>
        <w:spacing w:after="80"/>
        <w:ind w:firstLine="560"/>
      </w:pPr>
      <w:r>
        <w:t>Email xin nghi phép phái có dáy dú it nhát nhúrng ni dung sau:</w:t>
      </w:r>
    </w:p>
    <w:p>
      <w:pPr>
        <w:spacing w:after="80"/>
        <w:ind w:firstLine="560"/>
      </w:pPr>
      <w:r>
        <w:t>Tieu dé: [Thu xin nghi phép] - Ho va ten - Thi gian nghi phép</w:t>
      </w:r>
    </w:p>
    <w:p>
      <w:pPr>
        <w:spacing w:after="80"/>
        <w:ind w:firstLine="560"/>
      </w:pPr>
      <w:r>
        <w:t>:Kinh guri: Tói quan ly truc tiép va Truöng bö phan</w:t>
      </w:r>
    </w:p>
    <w:p>
      <w:pPr>
        <w:spacing w:after="80"/>
        <w:ind w:firstLine="560"/>
      </w:pPr>
      <w:r>
        <w:t>. Ly do nghi phép Thi gian quay tr lai lám viêc</w:t>
      </w:r>
    </w:p>
    <w:p>
      <w:pPr>
        <w:spacing w:after="80"/>
        <w:ind w:firstLine="560"/>
      </w:pPr>
      <w:r>
        <w:t>Ngui nhan ban giao cöng viêc.Hinh thürc lien lac khi nghi phép</w:t>
      </w:r>
    </w:p>
    <w:p>
      <w:pPr>
        <w:spacing w:after="80"/>
        <w:ind w:firstLine="560"/>
      </w:pPr>
      <w:r>
        <w:t>Loai trir các trung hop bát khá kháng má nhán vién khöng thé báo truóc viec xin nghi, các ngay nghi khác CBNV can phái gúi email truóc thi gian quy dinh nhu sau:</w:t>
      </w:r>
    </w:p>
    <w:p>
      <w:pPr>
        <w:spacing w:after="80"/>
        <w:ind w:firstLine="560"/>
      </w:pPr>
      <w:r>
        <w:t>Nghi 0,5 - 1 ngay: Xin nghi truóc it nhát 1 ngay (truóc 24 gi);</w:t>
      </w:r>
    </w:p>
    <w:p>
      <w:pPr>
        <w:spacing w:after="80"/>
        <w:ind w:firstLine="560"/>
      </w:pPr>
      <w:r>
        <w:t>.Nghi 1,5 ngay: Xin nghi tru6c it nhat 3 ngay (72 gio)</w:t>
      </w:r>
    </w:p>
    <w:p>
      <w:pPr>
        <w:spacing w:after="80"/>
        <w:ind w:firstLine="560"/>
      </w:pPr>
      <w:r>
        <w:t>.Nghi tur 2 -3 ngay: Xin nghi truóc it nhat 7 ngay (168 gi)</w:t>
      </w:r>
    </w:p>
    <w:p>
      <w:pPr>
        <w:spacing w:after="80"/>
        <w:ind w:firstLine="560"/>
      </w:pPr>
      <w:r>
        <w:t>Trong trung hop Giám dóc diéu hanh/Giám dóc bö phan/Truöng bö phan khöng döng ý vói phuong án nghi cúa nhan vien thi can phái phán hi lai truóc ngáy nhan vien xin nghi it nhát 24 gi. Néu Giám dóc diéu hanh/Giám dóc b phan/Truröng b phan khöng phän hi Email thi mac dinh phuong án xin nghi phép cúa nhan vien da duoc chäp thuan.</w:t>
      </w:r>
    </w:p>
    <w:p>
      <w:pPr>
        <w:spacing w:after="80"/>
        <w:ind w:firstLine="560"/>
      </w:pPr>
      <w:r>
        <w:t>Trurng hop óm dau hoác bán than/gia dinh có viec cáp bách (tai nan rúi ro) khöng thé di lám duoc, CBNV hoác ngui than phái có trách nhiém thöng báo vói Truöng</w:t>
      </w:r>
    </w:p>
    <w:p>
      <w:pPr>
        <w:spacing w:after="80"/>
        <w:ind w:firstLine="560"/>
      </w:pPr>
      <w:r>
        <w:t>Cc Trang 5/28</w:t>
      </w:r>
    </w:p>
    <w:p>
      <w:pPr>
        <w:spacing w:after="80"/>
        <w:ind w:firstLine="560"/>
      </w:pPr>
      <w:r>
        <w:t>VPGD: Tang 6, toa Web3 Tower, s6 15 ngö 4 Duy Tan, phung Dich Vong</w:t>
      </w:r>
    </w:p>
    <w:p>
      <w:pPr>
        <w:spacing w:after="80"/>
        <w:ind w:firstLine="560"/>
      </w:pPr>
      <w:r>
        <w:t>Hau, quan Cau Giay, thanh pho Ha Noi. NEGAXY b phán hoác B phán Hanh chinh - Nhan su cham nhát 01 (möt) gi ké tu khi bát dáu vao ca lam viéc/bui lam viéc dáu tien cúa lan nghi dó dé theo dói cng ca va bó trí ngui lam viec thay thé. Sau khi di lam lai, CBNV phái bó sung dáy dú email xin nghi phép theo Quy dinh.</w:t>
      </w:r>
    </w:p>
    <w:p>
      <w:pPr>
        <w:spacing w:after="80"/>
        <w:ind w:firstLine="560"/>
      </w:pPr>
      <w:r>
        <w:t>CBNV có thé thóa thuan vói Cóng ty dé xin nghi khng huöng luong. Trung hop nay phai có su dong y tur Cong ty.</w:t>
      </w:r>
    </w:p>
    <w:p>
      <w:pPr>
        <w:spacing w:after="80"/>
        <w:ind w:firstLine="560"/>
      </w:pPr>
      <w:r>
        <w:t>CBNV váng mat (trur trurng hop CBNV thuc hien cöng viec ngoai van phng da duoc phé duyt) má khöng thuc hiên theo quy dinh néu trén thi xem nhu vang mat khöng ly do va bi xem xét xü ly ky luat nhu sau:</w:t>
      </w:r>
    </w:p>
    <w:p>
      <w:pPr>
        <w:spacing w:after="80"/>
        <w:ind w:firstLine="0"/>
      </w:pPr>
      <w:r>
        <w:t>-Lan thú nhát: Nhac nhö bang mieng cúa Quán ly truc tiép, Giam dóc b phan.</w:t>
      </w:r>
    </w:p>
    <w:p>
      <w:pPr>
        <w:spacing w:after="80"/>
        <w:ind w:firstLine="560"/>
      </w:pPr>
      <w:r>
        <w:t>phöng HCNS döng thi trúr cöng theo thi gian váng mát (thi gian b trr cng do vi pham nay khöng duac tinh vao ngay phép duoc huöng nguyén luong).</w:t>
      </w:r>
    </w:p>
    <w:p>
      <w:pPr>
        <w:spacing w:after="80"/>
        <w:ind w:firstLine="560"/>
      </w:pPr>
      <w:r>
        <w:t>: Lán thúr hai: Ap dung hinh thúc ki luat báng ván bán vá trú cöng theo thi gian váng mat (thi gian bi trr cöng do vi pham náy khöng dugc tinh váo ngay phép duoc huong nguyén luong).</w:t>
      </w:r>
    </w:p>
    <w:p>
      <w:pPr>
        <w:spacing w:after="80"/>
        <w:ind w:firstLine="560"/>
      </w:pPr>
      <w:r>
        <w:t>. Lan thú ba: Ap dung hinh thúc ki luat sa thai.</w:t>
      </w:r>
    </w:p>
    <w:p>
      <w:pPr>
        <w:spacing w:after="80"/>
        <w:ind w:firstLine="560"/>
      </w:pPr>
      <w:r>
        <w:t>Quy dinh khác: Trung hop NLD nghi tu 14 ngay/tháng va 30 ngáy/nám vi bát cú ly do gi, Cóng ty có quyén don phuong chám dút hop döng dói vói NLD döng thi</w:t>
      </w:r>
    </w:p>
    <w:p>
      <w:pPr>
        <w:spacing w:after="80"/>
        <w:ind w:firstLine="560"/>
      </w:pPr>
      <w:r>
        <w:t>Cong ty chi thanh toän tién luong cho nhúng ngay lam viec thuc té cúa NLD ma khöng phái giái quyét thém bát cú ché d nao khác cho NLD.</w:t>
      </w:r>
    </w:p>
    <w:p>
      <w:pPr>
        <w:spacing w:after="80"/>
        <w:ind w:firstLine="560"/>
      </w:pPr>
      <w:r>
        <w:t>Dieu 9: Nghi che do Nghi óm dau: duac thuc hien theo Luat lao döng va Luat Báo hiém xa hi; (Phai xuat trinh chúng tur kem theo cúa co quan bäo hiém y té</w:t>
      </w:r>
    </w:p>
    <w:p>
      <w:pPr>
        <w:spacing w:after="80"/>
        <w:ind w:firstLine="560"/>
      </w:pPr>
      <w:r>
        <w:t>Nghi thai sán: dugc thuc hién theo B Luat Lao döng va Luat Báo hiém xa hi.</w:t>
      </w:r>
    </w:p>
    <w:p>
      <w:pPr>
        <w:spacing w:after="80"/>
        <w:ind w:firstLine="560"/>
      </w:pPr>
      <w:r>
        <w:t>Tuy nhien, CBNV nghi thai san c6 thé thöa thuan di lam s6m hon truóc khi hét thi gian nghi thai sán néu da nghi dugc 04 tháng, hoác xin nghi thém nhung phai duac su döng y cúa Cong ty.</w:t>
      </w:r>
    </w:p>
    <w:p>
      <w:pPr>
        <w:spacing w:after="80"/>
        <w:ind w:firstLine="560"/>
      </w:pPr>
      <w:r>
        <w:t>. Nghi két hon: Trang 6/28</w:t>
      </w:r>
    </w:p>
    <w:p>
      <w:pPr>
        <w:spacing w:after="80"/>
        <w:ind w:firstLine="560"/>
      </w:pPr>
      <w:r>
        <w:t>VPGD: Tang 6, toa Web3 Tower, sö 15 ngö 4 Duy Tan, phung Dich Vong</w:t>
      </w:r>
    </w:p>
    <w:p>
      <w:pPr>
        <w:spacing w:after="80"/>
        <w:ind w:firstLine="0"/>
        <w:jc w:val="center"/>
      </w:pPr>
      <w:r>
        <w:rPr>
          <w:b/>
        </w:rPr>
        <w:t>NEGAXY</w:t>
      </w:r>
    </w:p>
    <w:p>
      <w:pPr>
        <w:spacing w:after="80"/>
        <w:ind w:firstLine="560"/>
      </w:pPr>
      <w:r>
        <w:t>Hau, quan Cau Giay, thanh pho Ha Noi. Ban than két hon:</w:t>
      </w:r>
    </w:p>
    <w:p>
      <w:pPr>
        <w:spacing w:after="80"/>
        <w:ind w:firstLine="560"/>
      </w:pPr>
      <w:r>
        <w:t>Con dé, con nui két hon: (Phái xuát trinh giáy chúng nhan két hön (bän photo)</w:t>
      </w:r>
    </w:p>
    <w:p>
      <w:pPr>
        <w:spacing w:after="80"/>
        <w:ind w:firstLine="560"/>
      </w:pPr>
      <w:r>
        <w:t>: Nghi tang Vo hoac chöng, con dé, con nuoi mat:</w:t>
      </w:r>
    </w:p>
    <w:p>
      <w:pPr>
        <w:spacing w:after="80"/>
        <w:ind w:firstLine="560"/>
      </w:pPr>
      <w:r>
        <w:t>Tü than phu mau (cha me ben vo, ben chöng) mat:</w:t>
      </w:r>
    </w:p>
    <w:p>
      <w:pPr>
        <w:spacing w:after="80"/>
        <w:ind w:firstLine="560"/>
      </w:pPr>
      <w:r>
        <w:t>(Phäi xuät trinh giay chúng tü (bän photo) CHUO'NG 3: CACLOAI HQP DONG</w:t>
      </w:r>
    </w:p>
    <w:p>
      <w:pPr>
        <w:spacing w:after="80"/>
        <w:ind w:firstLine="0"/>
        <w:jc w:val="center"/>
      </w:pPr>
      <w:r>
        <w:rPr>
          <w:b/>
        </w:rPr>
        <w:t>VA THU TUC CHAM DUT HQP DONG</w:t>
      </w:r>
    </w:p>
    <w:p>
      <w:pPr>
        <w:spacing w:after="80"/>
        <w:ind w:firstLine="560"/>
      </w:pPr>
      <w:r>
        <w:t>Diéu 10. Cac loai hop döng Negaxy Group có cac loai giao két lao döng nhu sau:</w:t>
      </w:r>
    </w:p>
    <w:p>
      <w:pPr>
        <w:spacing w:after="80"/>
        <w:ind w:firstLine="560"/>
      </w:pPr>
      <w:r>
        <w:t>:Hop döng lao döng: Bao göm hop döng lao döng khöng xác dinh thi han va hop dng lao döng xác dinh thi han. NLD ky hop dóng lao döng s duac goi la nhan vien chinh thúc vá dugc huöng dáy dú các phúc lgi theo ni quy Cng ty dói vói nhan vien chinh thúc.</w:t>
      </w:r>
    </w:p>
    <w:p>
      <w:pPr>
        <w:spacing w:after="80"/>
        <w:ind w:firstLine="560"/>
      </w:pPr>
      <w:r>
        <w:t>.Hop döng thú viec: La hop döng có xác dinh thi han. NLD ky hop döng thr viec s duac goi lá nhan vién thr viêc va duac huöng các phúc loi theo ni quy</w:t>
      </w:r>
    </w:p>
    <w:p>
      <w:pPr>
        <w:spacing w:after="80"/>
        <w:ind w:firstLine="560"/>
      </w:pPr>
      <w:r>
        <w:t>Cong ty dói vói nhan vien thú viec..Hop döng hoc viec: La hop döng có xác dinh thi han. NLD ky hop döng hoc viéc s duac goi lá nhan vién thu hoc vá duoc huong cac phuc loi theo nöi quy</w:t>
      </w:r>
    </w:p>
    <w:p>
      <w:pPr>
        <w:spacing w:after="80"/>
        <w:ind w:firstLine="560"/>
      </w:pPr>
      <w:r>
        <w:t>Cong ty dói vói nhan vien hoc viéc. -Thóa thuan thurc tap sinh: La thóa thuan có xác dinh thi han. NLD ky thöa thuan thuc tap sinh s dugc goi la thuc tap sinh vá dugc huöng các phúc loi theo ni quy Cong ty dói vói thurc tap sinh.</w:t>
      </w:r>
    </w:p>
    <w:p>
      <w:pPr>
        <w:spacing w:after="80"/>
        <w:ind w:firstLine="560"/>
      </w:pPr>
      <w:r>
        <w:t>Hop döng cöng tác vien: La hop döng có xác dinh thi han. NLD ky hop dóng cöng tác vién s duac goi lá cöng tác vién vá khng duac huöng các phúc lai</w:t>
      </w:r>
    </w:p>
    <w:p>
      <w:pPr>
        <w:spacing w:after="80"/>
        <w:ind w:firstLine="560"/>
      </w:pPr>
      <w:r>
        <w:t>03 ngay 01 ngay 03 ngay 03 ngay Trang 7/28</w:t>
      </w:r>
    </w:p>
    <w:p>
      <w:pPr>
        <w:spacing w:after="80"/>
        <w:ind w:firstLine="560"/>
      </w:pPr>
      <w:r>
        <w:t>VPGD: Täng 6, toa Web3 Tower, s6 15 ngo 4 Duy Tan, phuong Dich Vong</w:t>
      </w:r>
    </w:p>
    <w:p>
      <w:pPr>
        <w:spacing w:after="80"/>
        <w:ind w:firstLine="560"/>
      </w:pPr>
      <w:r>
        <w:t>Hau, quan Cau Giay, thanh pho Ha Noi. NEGAXY theo nöi quy cúa Cóng ty trur trung hop có thóa thuán khác tai Hop döng cöng tac vien</w:t>
      </w:r>
    </w:p>
    <w:p>
      <w:pPr>
        <w:spacing w:after="80"/>
        <w:ind w:firstLine="560"/>
      </w:pPr>
      <w:r>
        <w:t>NI.Ds duroc ky két hop döng tuong úng tai turng thi diém theo su thöa thuan, thóng nhat cua Cong ty va NLD.</w:t>
      </w:r>
    </w:p>
    <w:p>
      <w:pPr>
        <w:spacing w:after="80"/>
        <w:ind w:firstLine="560"/>
      </w:pPr>
      <w:r>
        <w:t>NLD durac phép yêu cau súra dói, bó sung ni dung hop döng minh dang ky két trong trung hop Cöng ty cháp thuan. Va trong trung hop náy Cöng ty va NLD s cung nhau ky két phu luc hop döng súra dói, bó sung hoác ky két lai hop döng mói.</w:t>
      </w:r>
    </w:p>
    <w:p>
      <w:pPr>
        <w:spacing w:after="80"/>
        <w:ind w:firstLine="560"/>
      </w:pPr>
      <w:r>
        <w:t>Truong hop Cong ty muón sua dói, bö sung hop döng dang ky két vói NLD thi</w:t>
      </w:r>
    </w:p>
    <w:p>
      <w:pPr>
        <w:spacing w:after="80"/>
        <w:ind w:firstLine="560"/>
      </w:pPr>
      <w:r>
        <w:t>Cng ty s thöng báo dén NLD it nhat 03 ngáy lam viec. Moi vuóng mac cúa NLD dói vói su sura dói, bó sung hop döng cúa Cong ty se duoc thöa thuan, thóng nhát lai va sö cung nhau ky két phu luc hop döng súra dói, bó sung hoac ky két lai hop dong m6i.</w:t>
      </w:r>
    </w:p>
    <w:p>
      <w:pPr>
        <w:spacing w:after="80"/>
        <w:ind w:firstLine="560"/>
      </w:pPr>
      <w:r>
        <w:t>Dieu 11. Thu tuc cham dút cac loai hop dong 11.1. Chäm dút hop döng</w:t>
      </w:r>
    </w:p>
    <w:p>
      <w:pPr>
        <w:spacing w:after="80"/>
        <w:ind w:firstLine="560"/>
      </w:pPr>
      <w:r>
        <w:t>Trung hop hop döng giao két gitra NLD vói Cóng ty sáp hét thi han hop döng má</w:t>
      </w:r>
    </w:p>
    <w:p>
      <w:pPr>
        <w:spacing w:after="80"/>
        <w:ind w:firstLine="560"/>
      </w:pPr>
      <w:r>
        <w:t>NLD va/hoác Cóng ty khng có nhu cau tiép tuc gia han hop döng, NLD va/hoac</w:t>
      </w:r>
    </w:p>
    <w:p>
      <w:pPr>
        <w:spacing w:after="80"/>
        <w:ind w:firstLine="560"/>
      </w:pPr>
      <w:r>
        <w:t>Cöng ty s phái thöng báo, thóa thuán, thóng nhát chám dút hop döng truóc khi két thüc thoi han hop dong 30 ngay</w:t>
      </w:r>
    </w:p>
    <w:p>
      <w:pPr>
        <w:spacing w:after="80"/>
        <w:ind w:firstLine="560"/>
      </w:pPr>
      <w:r>
        <w:t>Truóc khi két thúc hop döng NLD phái hoan tát các bien bän, thú tuc sau:</w:t>
      </w:r>
    </w:p>
    <w:p>
      <w:pPr>
        <w:spacing w:after="80"/>
        <w:ind w:firstLine="560"/>
      </w:pPr>
      <w:r>
        <w:t>Don xin thoi viec. Ho so nhan su theo yeu cau (néu con thiéu)</w:t>
      </w:r>
    </w:p>
    <w:p>
      <w:pPr>
        <w:spacing w:after="80"/>
        <w:ind w:firstLine="0"/>
      </w:pPr>
      <w:r>
        <w:t>-Bien ban ban giao tai san bao gom: Vat dung, thiét bi, dr lieu, sö lien lac, danh muc cong viéc, dia chi email, sim dien thoai va bat ké tai sän hru hinh va vö hinh nao khác thuöc sö htru cúa Cöng ty. Truöng b phan có nhiém vu kiém tra, thóng ke lai, nguri phu trách tiép nhan tái sán có nhiêm vu kiém tra ki vá chiu träch nhiem khi tiép nhan cäc tai sän näy.</w:t>
      </w:r>
    </w:p>
    <w:p>
      <w:pPr>
        <w:spacing w:after="80"/>
        <w:ind w:firstLine="560"/>
      </w:pPr>
      <w:r>
        <w:t>.Bien ban xác nhan cong ng vói B phan Ké toán, B phan Hanh chinh - Nhan su. B phan Ké toán có trách nhiem rá soát toan bö cöng ng lien quan dén các ván dé luong, thuröng, cam két dao tao..NLD phäi có trach nhiém giai quyét</w:t>
      </w:r>
    </w:p>
    <w:p>
      <w:pPr>
        <w:spacing w:after="80"/>
        <w:ind w:firstLine="560"/>
      </w:pPr>
      <w:r>
        <w:t>Trang 8/28</w:t>
      </w:r>
    </w:p>
    <w:p>
      <w:pPr>
        <w:spacing w:after="80"/>
        <w:ind w:firstLine="560"/>
      </w:pPr>
      <w:r>
        <w:t>VPGD: Tang 6, toa Web3 Tower, só 15 ngö 4 Duy Tan, phung Dich Vong</w:t>
      </w:r>
    </w:p>
    <w:p>
      <w:pPr>
        <w:spacing w:after="80"/>
        <w:ind w:firstLine="560"/>
      </w:pPr>
      <w:r>
        <w:t>Hau, quan Cau Giay, thanh pho Ha Noi. NEGAXY hoan tat cäc khoän tam ung hoac träch nhiém tai chinh khäc (néu có) d6i vói</w:t>
      </w:r>
    </w:p>
    <w:p>
      <w:pPr>
        <w:spacing w:after="80"/>
        <w:ind w:firstLine="560"/>
      </w:pPr>
      <w:r>
        <w:t>Cong ty truóc khi chinh thurc nghi viéc. Bién ban ban giao cng viec cho Truöng phöng ban va ngui dugc phan cng tiép nhan.</w:t>
      </w:r>
    </w:p>
    <w:p>
      <w:pPr>
        <w:spacing w:after="80"/>
        <w:ind w:firstLine="560"/>
      </w:pPr>
      <w:r>
        <w:t>Bién bän thanh ly hop döng duoc ky két bói Cong ty va NLD sau khi NLD hoan thanh tat ca cäc bien ban va thu tuc néu trén.</w:t>
      </w:r>
    </w:p>
    <w:p>
      <w:pPr>
        <w:spacing w:after="80"/>
        <w:ind w:firstLine="0"/>
      </w:pPr>
      <w:r>
        <w:t>11.2 NLD don phuong chäm dúrt hop döng NLD có y dinh cham dúrt hop dng dang giao két vói Cng ty phai trao dói hoac guri don xin thi viec tói Ban lanh dao cng ty; trong dó ghi r ly do. thoi gian dur kién thi viéc, cam két sé lam viec cho Cng ty dén khi hoan thanh thu tuc ban giao, dao tao ngui thay thé vi tri trong khoáng thi gian báo truóc.</w:t>
      </w:r>
    </w:p>
    <w:p>
      <w:pPr>
        <w:spacing w:after="80"/>
        <w:ind w:firstLine="560"/>
      </w:pPr>
      <w:r>
        <w:t>NL xin thi viéc phái baáo truóc cho Cng ty. Thi gian báo truóc la khoáng thi gian tinh tur thi diém ban lanh dao cng ty nhan duoc don xin thói viéc cúa NLD dén khi NLD chinh thúc nghi viec. Thi gian báo truóc dói vói turng loai hop döng duoc quy dinh cu thé nhu sau:</w:t>
      </w:r>
    </w:p>
    <w:p>
      <w:pPr>
        <w:spacing w:after="80"/>
        <w:ind w:firstLine="560"/>
      </w:pPr>
      <w:r>
        <w:t>:Dói vói NLD dang ký HDLD khöng xác dinh thi han: Thi gian báo truóc tói thiéu la 45 ngay läm viéc.</w:t>
      </w:r>
    </w:p>
    <w:p>
      <w:pPr>
        <w:spacing w:after="80"/>
        <w:ind w:firstLine="560"/>
      </w:pPr>
      <w:r>
        <w:t>Dói vói NLD dang ky HDLD xác dinh thi han tu 12 tháng dén 36 tháng: Thi gian bao truóc tói thiéu la 30 ngay läm viéc;</w:t>
      </w:r>
    </w:p>
    <w:p>
      <w:pPr>
        <w:spacing w:after="80"/>
        <w:ind w:firstLine="560"/>
      </w:pPr>
      <w:r>
        <w:t>Dói vói NLD dang ky hop döng lao döng xác dinh thi han duói 12 tháng, hop döng thúr viec, hop dóng hoc viec: Thi gian tói thiéu lá 14 ngáy lám viéc;</w:t>
      </w:r>
    </w:p>
    <w:p>
      <w:pPr>
        <w:spacing w:after="80"/>
        <w:ind w:firstLine="560"/>
      </w:pPr>
      <w:r>
        <w:t>NLD xin thi viêc lám viec binh thung tai vi tri hién tai trong khoáng thi gian báo truóc cho tói khi Cóng ty tim duac ngui thay thé vá có thé nhan ban giao dáy dú cong viéc.</w:t>
      </w:r>
    </w:p>
    <w:p>
      <w:pPr>
        <w:spacing w:after="80"/>
        <w:ind w:firstLine="560"/>
      </w:pPr>
      <w:r>
        <w:t>Truóc khi NLD chinh thuc thi viéc, NLD phai hoan tat cäc bién ban va thu tuc nhu</w:t>
      </w:r>
    </w:p>
    <w:p>
      <w:pPr>
        <w:spacing w:after="80"/>
        <w:ind w:firstLine="560"/>
      </w:pPr>
      <w:r>
        <w:t>Diéu 10.1 va phai thuc hien cäc nghia vu tai chinh khäc (néu có</w:t>
      </w:r>
    </w:p>
    <w:p>
      <w:pPr>
        <w:spacing w:after="80"/>
        <w:ind w:firstLine="0"/>
      </w:pPr>
      <w:r>
        <w:t>11.3 Cong ty don phuong chäm dút hop döng. Ngui súr dung lao döng có quyén don phuong chám dút hop döng lao döng trong trung hop sau dáy:</w:t>
      </w:r>
    </w:p>
    <w:p>
      <w:pPr>
        <w:spacing w:after="80"/>
        <w:ind w:firstLine="560"/>
      </w:pPr>
      <w:r>
        <w:t>Trang 9/28</w:t>
      </w:r>
    </w:p>
    <w:p>
      <w:pPr>
        <w:spacing w:after="80"/>
        <w:ind w:firstLine="560"/>
      </w:pPr>
      <w:r>
        <w:t>VPGD: Tang 6, toa Web3 Tower, s6 15 ngo 4 Duy Tan, phuong Dich Vong</w:t>
      </w:r>
    </w:p>
    <w:p>
      <w:pPr>
        <w:spacing w:after="80"/>
        <w:ind w:firstLine="560"/>
      </w:pPr>
      <w:r>
        <w:t>Hau, quan Cau Giay, thanh phó Ha Noi. NEGAXY Ngui lao döng thung xuyén khöng hoán thánh cöng viêc theo hop döng lao döng duoc xác dinh theo tieu chi dánh giá múc dö hoan thanh cong viec trong quy ché cúa ngui sú dung lao döng. Quy ché dánh giá múc dö hoán thanh cöng viêc do ngui sú dung lao döng ban hanh nhung phái tham kháo ý kién tö chúc dai dien nguri lao döng tai co sö dói vói noi có tö chúc dai dién ngui lao döng tai co so;</w:t>
      </w:r>
    </w:p>
    <w:p>
      <w:pPr>
        <w:spacing w:after="80"/>
        <w:ind w:firstLine="560"/>
      </w:pPr>
      <w:r>
        <w:t>Nguri lao döng b óm dau, tai nan dá diéu tr 12 tháng lién tuc dói vói ngui lám viéc theo hap döng lao döng khöng xác dinh thi han hoác da diéu tr 06 tháng lién tuc dói vói ngui lám vic theo hop döng lao döng xác dinh thi han có thi han tú 12 tháng dén 36 tháng hoác quá núra thöi han hop döng lao döng dói vói nguri lám viêc theo hop döng lao döng xác dinh thi han có thi han duói 12 tháng ma khá náng lao döng chua höi phuc. Khi súrc khöe cúa nguri lao döng binh phuc thi ngui sú dung lao döng xem xét dé tiép tuc giao két hop döng lao döng vói nguoi lao döng;</w:t>
      </w:r>
    </w:p>
    <w:p>
      <w:pPr>
        <w:spacing w:after="80"/>
        <w:ind w:firstLine="560"/>
      </w:pPr>
      <w:r>
        <w:t>Do thien tai, hoa hoan, dich benh nguy hiém, dich hoa hoac di di, thu hep san xuát, kinh doanh theo yéu cau cúa co quan nha nuóc có thám quyén má ngui súr dung lao döng da tim moi bien pháp khäc phuc nhung van buöc phai giäm ch lám viéc;</w:t>
      </w:r>
    </w:p>
    <w:p>
      <w:pPr>
        <w:spacing w:after="80"/>
        <w:ind w:firstLine="560"/>
      </w:pPr>
      <w:r>
        <w:t>Ngui lao döng khöng có mát tai noi lám viêc sau thi han quy dinh tai Diêu 31 cua Bo luat nay;</w:t>
      </w:r>
    </w:p>
    <w:p>
      <w:pPr>
        <w:spacing w:after="80"/>
        <w:ind w:firstLine="560"/>
      </w:pPr>
      <w:r>
        <w:t>Ngui lao döng dú tui nghi huu theo quy dinh tai Diéu 169 cúa Bö luat náy, trú trurng hop có thöa thuan khác;</w:t>
      </w:r>
    </w:p>
    <w:p>
      <w:pPr>
        <w:spacing w:after="80"/>
        <w:ind w:firstLine="560"/>
      </w:pPr>
      <w:r>
        <w:t>Ngui lao döng tu ý bö viêc má khöng có lý do chinh dáng tör 05 ngay lam viêc lien tuc tro lén;</w:t>
      </w:r>
    </w:p>
    <w:p>
      <w:pPr>
        <w:spacing w:after="80"/>
        <w:ind w:firstLine="560"/>
      </w:pPr>
      <w:r>
        <w:t>Nguri lao döng cung cáp khöng trung thuc thöng tin theo quy dinh khi giao két hop döng lao döng lám ánh huöng dén viec tuyén dung ngui lao döng.</w:t>
      </w:r>
    </w:p>
    <w:p>
      <w:pPr>
        <w:spacing w:after="80"/>
        <w:ind w:firstLine="560"/>
      </w:pPr>
      <w:r>
        <w:t>Cng ty don phuong chám dút hop döng dang giao két vói NLD sê thöng báo cho</w:t>
      </w:r>
    </w:p>
    <w:p>
      <w:pPr>
        <w:spacing w:after="80"/>
        <w:ind w:firstLine="560"/>
      </w:pPr>
      <w:r>
        <w:t>NLD lý do cöng ty don phuong chám dúrt hop döng, cac hö so giáy t NLD can phái hoan tát, các khoan thanh toán NL phái trá cho Cng ty, các khoan thanh toán va</w:t>
      </w:r>
    </w:p>
    <w:p>
      <w:pPr>
        <w:spacing w:after="80"/>
        <w:ind w:firstLine="560"/>
      </w:pPr>
      <w:r>
        <w:t>Trang 10/28</w:t>
      </w:r>
    </w:p>
    <w:p>
      <w:pPr>
        <w:spacing w:after="80"/>
        <w:ind w:firstLine="560"/>
      </w:pPr>
      <w:r>
        <w:t>VPGD: Tang 6, toa Web3 Tower, s6 15 ngö 4 Duy Tan, phuong Dich Vong</w:t>
      </w:r>
    </w:p>
    <w:p>
      <w:pPr>
        <w:spacing w:after="80"/>
        <w:ind w:firstLine="560"/>
      </w:pPr>
      <w:r>
        <w:t>Hau, quan Cau Giay, thanh phó Ha Noi. NEGAXY cac khoán tro cap ma NLD duoc huong....</w:t>
      </w:r>
    </w:p>
    <w:p>
      <w:pPr>
        <w:spacing w:after="80"/>
        <w:ind w:firstLine="560"/>
      </w:pPr>
      <w:r>
        <w:t>Cóng ty có ý dinh chám dút hop döng dang giao két vói NLD s thöng bao truóc vói NLD. Thi gian báo truóc lá khoáng thi gian tinh tur thi diém Cóng ty gúi</w:t>
      </w:r>
    </w:p>
    <w:p>
      <w:pPr>
        <w:spacing w:after="80"/>
        <w:ind w:firstLine="560"/>
      </w:pPr>
      <w:r>
        <w:t>Quyét dinh chám dút hop döng dén NLD. Thi gian báo truóc dói vói turng loai hop döng duoc quy dinh cu thé nhu sau:</w:t>
      </w:r>
    </w:p>
    <w:p>
      <w:pPr>
        <w:spacing w:after="80"/>
        <w:ind w:firstLine="560"/>
      </w:pPr>
      <w:r>
        <w:t>Dói vói hop döng lao döng khöng xác dinh thi han: Thöi gian báo truóc tói thiéu la 45 ngay;</w:t>
      </w:r>
    </w:p>
    <w:p>
      <w:pPr>
        <w:spacing w:after="80"/>
        <w:ind w:firstLine="560"/>
      </w:pPr>
      <w:r>
        <w:t>:Dói vói hop dng lao döng xác dinh thi han tur 12 tháng dén 36 tháng: Thi gian báo truóc tói thiéu la 30 ngay;</w:t>
      </w:r>
    </w:p>
    <w:p>
      <w:pPr>
        <w:spacing w:after="80"/>
        <w:ind w:firstLine="560"/>
      </w:pPr>
      <w:r>
        <w:t>:Dói vói hop döng lao döng xác dinh thi han duói 12 tháng, hop dóng thú viéc.</w:t>
      </w:r>
    </w:p>
    <w:p>
      <w:pPr>
        <w:spacing w:after="80"/>
        <w:ind w:firstLine="560"/>
      </w:pPr>
      <w:r>
        <w:t>hop döng hoc viec: Thi gian báo truóc tói thiéu la 07 ngáy.</w:t>
      </w:r>
    </w:p>
    <w:p>
      <w:pPr>
        <w:spacing w:after="80"/>
        <w:ind w:firstLine="560"/>
      </w:pPr>
      <w:r>
        <w:t>Truóc khi NLD chinh thúc nghi viec do Cöng ty don phuong chám dút hop döng vi bat ky lý do gi, NLD déu phái hoan tat cac bien bän, thú tuc nhu Diéu 11.1 va phái thuc hién cäc nghia vu tai chinh khäc (néu có).</w:t>
      </w:r>
    </w:p>
    <w:p>
      <w:pPr>
        <w:spacing w:after="80"/>
        <w:ind w:firstLine="0"/>
        <w:jc w:val="center"/>
      </w:pPr>
      <w:r>
        <w:rPr>
          <w:b/>
        </w:rPr>
        <w:t>CHUONG 4: TRAT TU TRONG DOANH NGHIEP</w:t>
      </w:r>
    </w:p>
    <w:p>
      <w:pPr>
        <w:spacing w:after="80"/>
        <w:ind w:firstLine="560"/>
      </w:pPr>
      <w:r>
        <w:t>Diéu 12: Quy dinh ra vao Cong ty - NLD phai tuan thú thi gian lam viec theo Quy dinh tai Diéu 4;</w:t>
      </w:r>
    </w:p>
    <w:p>
      <w:pPr>
        <w:spacing w:after="80"/>
        <w:ind w:firstLine="560"/>
      </w:pPr>
      <w:r>
        <w:t>Trong thi gian lám viec, NLD can phái thöng báo, xin phép Truöng B phan khi ri khói dja diém lam viéc;</w:t>
      </w:r>
    </w:p>
    <w:p>
      <w:pPr>
        <w:spacing w:after="80"/>
        <w:ind w:firstLine="560"/>
      </w:pPr>
      <w:r>
        <w:t>Vao các ngay nghi, NL can duac su cháp thuan cúa Truöng Bö phan mói duac ra vao Cong ty va thong bäo cho phong Hanh chinh Nhan su quän ly, giám sat.</w:t>
      </w:r>
    </w:p>
    <w:p>
      <w:pPr>
        <w:spacing w:after="80"/>
        <w:ind w:firstLine="560"/>
      </w:pPr>
      <w:r>
        <w:t>Diêu 13: Lam viec ngoai gi va ky luat di muön, ve sóm</w:t>
      </w:r>
    </w:p>
    <w:p>
      <w:pPr>
        <w:spacing w:after="80"/>
        <w:ind w:firstLine="560"/>
      </w:pPr>
      <w:r>
        <w:t>Trung hop Cóng ty có cöng viéc quan trong, khán cáp, lanh dao yéu cáu NLD lám thém gi. Trong khá nang cho phép cúa NLD, NLD khöng duoc tur chói, ké cá lám viêc vao ngay nghi va ngay l;</w:t>
      </w:r>
    </w:p>
    <w:p>
      <w:pPr>
        <w:spacing w:after="80"/>
        <w:ind w:firstLine="560"/>
      </w:pPr>
      <w:r>
        <w:t>Cóng ty khóng tinh thi gian di tiép khách, di höi hop, hoc tap ngoai gi lá thi gian lam viec, trur trurng hop dác biet duac Ban lanh dao cháp thuan;</w:t>
      </w:r>
    </w:p>
    <w:p>
      <w:pPr>
        <w:spacing w:after="80"/>
        <w:ind w:firstLine="560"/>
      </w:pPr>
      <w:r>
        <w:t>Trang 11/28</w:t>
      </w:r>
    </w:p>
    <w:p>
      <w:pPr>
        <w:spacing w:after="80"/>
        <w:ind w:firstLine="560"/>
      </w:pPr>
      <w:r>
        <w:t>VPGD: Tang 6, toa Web3 Tower, s6 15 ngö 4 Duy Tan, phuong Dich Vong</w:t>
      </w:r>
    </w:p>
    <w:p>
      <w:pPr>
        <w:spacing w:after="80"/>
        <w:ind w:firstLine="560"/>
      </w:pPr>
      <w:r>
        <w:t>Hau, quan Cau Giay, thanh phó Ha Noi. NEGAXY CBNV duoc tính lám thém gi dói vói thi gian lám viêc ngoai gi khi durac Truöng b phan va Giám dóc b phan/Giám dóc diéu hanh xác nhan;</w:t>
      </w:r>
    </w:p>
    <w:p>
      <w:pPr>
        <w:spacing w:after="80"/>
        <w:ind w:firstLine="560"/>
      </w:pPr>
      <w:r>
        <w:t>Trung hop CBNV di cöng tác, thi gian lám viéc ngoái gi s khöng duoc tinh lám thém gi trir trung hop dác biét duac Ban lánh dao cháp thuan;</w:t>
      </w:r>
    </w:p>
    <w:p>
      <w:pPr>
        <w:spacing w:after="80"/>
        <w:ind w:firstLine="560"/>
      </w:pPr>
      <w:r>
        <w:t>CBNV duoc phép di lam muön, vé sóm hon so vói thi gian lam viéc quy dinh khi có ly do chinh dang va duqc su cho phép cüa Truöng bö phan/Giäm dóc b phan/Giám dóc diéu hanh. Tuy nhien, thi gian di lám muön, vé sóm khöng quá 2 lán/ tháng vá töng thi gian khöng quá 120 phút (theo quy dinh vé thi gian lám viéc):</w:t>
      </w:r>
    </w:p>
    <w:p>
      <w:pPr>
        <w:spacing w:after="80"/>
        <w:ind w:firstLine="560"/>
      </w:pPr>
      <w:r>
        <w:t>Trung hop CBNV di muön, vé sóm khöng có lý do chinh dáng, khöng thöng báo khöng duoc Truöng b phan hoác Ban lanh dao cháp thuan thi s xúr ly theo quy dinh.</w:t>
      </w:r>
    </w:p>
    <w:p>
      <w:pPr>
        <w:spacing w:after="80"/>
        <w:ind w:firstLine="560"/>
      </w:pPr>
      <w:r>
        <w:t>Diéu 14: Quy dinh vé viéc súr dung trang thiét bi cua Cong ty</w:t>
      </w:r>
    </w:p>
    <w:p>
      <w:pPr>
        <w:spacing w:after="80"/>
        <w:ind w:firstLine="0"/>
      </w:pPr>
      <w:r>
        <w:t>- Nghiem cäm CBNV sur dung dien thoai di dong, máy tinh, trang thiét bi cúa Cong ty dé phuc vu muc dich cä nhan;</w:t>
      </w:r>
    </w:p>
    <w:p>
      <w:pPr>
        <w:spacing w:after="80"/>
        <w:ind w:firstLine="0"/>
      </w:pPr>
      <w:r>
        <w:t>- Nghiem cäm CBNV su dung cäc trang thiét bi cüa Cong ty dé chuyén hoäc nhan nhung van ban, hinh ánh,... mang tinh ky thi ton giáo, dan töc hoac bat ky nöi dung náo có ý quáy rói, láng ma ngui khác hoác vi pham pháp luát;</w:t>
      </w:r>
    </w:p>
    <w:p>
      <w:pPr>
        <w:spacing w:after="80"/>
        <w:ind w:firstLine="560"/>
      </w:pPr>
      <w:r>
        <w:t>.Tát máy tinh, các trang thiét bi trong van phong khi ra vé hoac khi khöng con tiép tuc sir dung;</w:t>
      </w:r>
    </w:p>
    <w:p>
      <w:pPr>
        <w:spacing w:after="80"/>
        <w:ind w:firstLine="560"/>
      </w:pPr>
      <w:r>
        <w:t>Khi súr dung cäc trang thiét bi chung (máy móc, máy photocopy...) phai dam bao sur dung düng theo huóng dan, ngan nap, tiét kiém;</w:t>
      </w:r>
    </w:p>
    <w:p>
      <w:pPr>
        <w:spacing w:after="80"/>
        <w:ind w:firstLine="0"/>
      </w:pPr>
      <w:r>
        <w:t>- Sau khi sur dung phöng hop chung, phai tat các thiét b trong phöng;</w:t>
      </w:r>
    </w:p>
    <w:p>
      <w:pPr>
        <w:spacing w:after="80"/>
        <w:ind w:firstLine="560"/>
      </w:pPr>
      <w:r>
        <w:t>Các trung hop can muan thiét bi cng ty mang vé dé phuc vu cöng viêc can dang ki vói b phan Hanh chinh -- Nhan su dé lam phiéu muon trá thiét bi.</w:t>
      </w:r>
    </w:p>
    <w:p>
      <w:pPr>
        <w:spacing w:after="80"/>
        <w:ind w:firstLine="560"/>
      </w:pPr>
      <w:r>
        <w:t>Diu 15: Quy dinh viec tiép khäch trong doanh nghip</w:t>
      </w:r>
    </w:p>
    <w:p>
      <w:pPr>
        <w:spacing w:after="80"/>
        <w:ind w:firstLine="0"/>
      </w:pPr>
      <w:r>
        <w:t>15.1 Tiép khach phuc vu cöng viec cua Cng ty:</w:t>
      </w:r>
    </w:p>
    <w:p>
      <w:pPr>
        <w:spacing w:after="80"/>
        <w:ind w:firstLine="560"/>
      </w:pPr>
      <w:r>
        <w:t>Trang 12/28</w:t>
      </w:r>
    </w:p>
    <w:p>
      <w:pPr>
        <w:spacing w:after="80"/>
        <w:ind w:firstLine="560"/>
      </w:pPr>
      <w:r>
        <w:t>VPGD: Tang 6, toa Web3 Tower, s6 15 ngö 4 Duy Tan, phung Dich Vong</w:t>
      </w:r>
    </w:p>
    <w:p>
      <w:pPr>
        <w:spacing w:after="80"/>
        <w:ind w:firstLine="560"/>
      </w:pPr>
      <w:r>
        <w:t>Hau, quan Cau Giay, thanh pho Ha Noi. NEGAXY Khi khach vao cong ty, các ca nhan NLD lien quan phái huóng dan, chü döng tiép khách khöng duoc dé khach tu do di chuyén trong van phong: các cä nhan NI.</w:t>
      </w:r>
    </w:p>
    <w:p>
      <w:pPr>
        <w:spacing w:after="80"/>
        <w:ind w:firstLine="560"/>
      </w:pPr>
      <w:r>
        <w:t>khöng lien quan phai cöi mö, ha döng, h tro, giúp d khách khi can;</w:t>
      </w:r>
    </w:p>
    <w:p>
      <w:pPr>
        <w:spacing w:after="80"/>
        <w:ind w:firstLine="560"/>
      </w:pPr>
      <w:r>
        <w:t>Khi các cá nhan NL muón dua ngui dai dién cúa co quan ngn luan dén ván phng, chup ánh, phöng ván can duoc su döng y truóc cúa Töng Giám dóc. Va các thong tin quay chup, phöng van duoc cä nhan NL lién quan phäi nam duoc va chiu trach nhiem vé cac thong tin dó;</w:t>
      </w:r>
    </w:p>
    <w:p>
      <w:pPr>
        <w:spacing w:after="80"/>
        <w:ind w:firstLine="560"/>
      </w:pPr>
      <w:r>
        <w:t>Cäc cä nhan NLD lien quan khi tiép khách có trach nhiém huóng dän khäch tuan thü cäc quy dinh an toan phong chäy cha chay va cäc quy dinh vé bao mat, an ninh thng tin cúa Cöng ty</w:t>
      </w:r>
    </w:p>
    <w:p>
      <w:pPr>
        <w:spacing w:after="80"/>
        <w:ind w:firstLine="0"/>
      </w:pPr>
      <w:r>
        <w:t>15.2 Tiép khách cá nhan khöng thuöc pham vi cöng viéc Cng ty:</w:t>
      </w:r>
    </w:p>
    <w:p>
      <w:pPr>
        <w:spacing w:after="80"/>
        <w:ind w:firstLine="560"/>
      </w:pPr>
      <w:r>
        <w:t>Cóng ty khöng cho phép NLD duoc tiép khach ca nhan khong thuoc phan vi cong viec Cng ty tai van phong lam viec cua Cong ty. Trong cäc trung hop that su can thiét, NL phái giái trinh vói Truöng B phan dé duoc tiép khách ö Cong ty.</w:t>
      </w:r>
    </w:p>
    <w:p>
      <w:pPr>
        <w:spacing w:after="80"/>
        <w:ind w:firstLine="560"/>
      </w:pPr>
      <w:r>
        <w:t>Diéu 16: Quy dinh ve quy tac úng xúr, tác phong, trang phuc, thai d lam viec</w:t>
      </w:r>
    </w:p>
    <w:p>
      <w:pPr>
        <w:spacing w:after="80"/>
        <w:ind w:firstLine="0"/>
      </w:pPr>
      <w:r>
        <w:t>- Cau tién, ham hoc hoi; -Coi mö, hoa nha vói dóng nghiép;</w:t>
      </w:r>
    </w:p>
    <w:p>
      <w:pPr>
        <w:spacing w:after="80"/>
        <w:ind w:firstLine="0"/>
      </w:pPr>
      <w:r>
        <w:t>- Ton trong cap trén, ban be, dong nghiep; - Niém no vói khach hang, dói tác;</w:t>
      </w:r>
    </w:p>
    <w:p>
      <w:pPr>
        <w:spacing w:after="80"/>
        <w:ind w:firstLine="0"/>
      </w:pPr>
      <w:r>
        <w:t>-Täc phong lich thiép, van minh, chuyén nghiép;</w:t>
      </w:r>
    </w:p>
    <w:p>
      <w:pPr>
        <w:spacing w:after="80"/>
        <w:ind w:firstLine="0"/>
      </w:pPr>
      <w:r>
        <w:t>-Trang phuc gon gang, phu hop vói mi truöng cong so;</w:t>
      </w:r>
    </w:p>
    <w:p>
      <w:pPr>
        <w:spacing w:after="80"/>
        <w:ind w:firstLine="0"/>
      </w:pPr>
      <w:r>
        <w:t>- Tuyét dói khng mac áo ba l, áo giáu quan, quan dui, quan sooc, dó ngu;</w:t>
      </w:r>
    </w:p>
    <w:p>
      <w:pPr>
        <w:spacing w:after="80"/>
        <w:ind w:firstLine="0"/>
      </w:pPr>
      <w:r>
        <w:t>-Lam viec cham chi, nghiém túc, trach nhiém; - Chu dong, nhiet huyét, tan tam;</w:t>
      </w:r>
    </w:p>
    <w:p>
      <w:pPr>
        <w:spacing w:after="80"/>
        <w:ind w:firstLine="0"/>
      </w:pPr>
      <w:r>
        <w:t>-Biét chia sé thng tin, tuong tác h tro cung phát trién;</w:t>
      </w:r>
    </w:p>
    <w:p>
      <w:pPr>
        <w:spacing w:after="80"/>
        <w:ind w:firstLine="560"/>
      </w:pPr>
      <w:r>
        <w:t>Nghiem cám CBNV cöng kich ngui khäc trong Cöng ty va cac dói tác cua Cöng ty báng moi hinh thúc nhu van bán, li nói, tin nhán,....</w:t>
      </w:r>
    </w:p>
    <w:p>
      <w:pPr>
        <w:spacing w:after="80"/>
        <w:ind w:firstLine="560"/>
      </w:pPr>
      <w:r>
        <w:t>. Nghiem chinh chäp hanh quy dinh, nguyén täc cua cong ty</w:t>
      </w:r>
    </w:p>
    <w:p>
      <w:pPr>
        <w:spacing w:after="80"/>
        <w:ind w:firstLine="0"/>
        <w:jc w:val="center"/>
      </w:pPr>
      <w:r>
        <w:rPr>
          <w:b/>
        </w:rPr>
        <w:t>IC</w:t>
      </w:r>
    </w:p>
    <w:p>
      <w:pPr>
        <w:spacing w:after="80"/>
        <w:ind w:firstLine="0"/>
        <w:jc w:val="center"/>
      </w:pPr>
      <w:r>
        <w:rPr>
          <w:b/>
        </w:rPr>
        <w:t>PH</w:t>
      </w:r>
    </w:p>
    <w:p>
      <w:pPr>
        <w:spacing w:after="80"/>
        <w:ind w:firstLine="560"/>
      </w:pPr>
      <w:r>
        <w:t>Trang 13/28</w:t>
      </w:r>
    </w:p>
    <w:p>
      <w:pPr>
        <w:spacing w:after="80"/>
        <w:ind w:firstLine="560"/>
      </w:pPr>
      <w:r>
        <w:t>VPGD: Tang 6, toa Web3 Tower, s6 15 ng 4 Duy Tan, phuong Dich Vong</w:t>
      </w:r>
    </w:p>
    <w:p>
      <w:pPr>
        <w:spacing w:after="80"/>
        <w:ind w:firstLine="560"/>
      </w:pPr>
      <w:r>
        <w:t>Hau, quan Cau Giay, thanh phó Ha Noi. NEGAXY Dieu 17: Quy dinh ve mói tru'ng lam viec</w:t>
      </w:r>
    </w:p>
    <w:p>
      <w:pPr>
        <w:spacing w:after="80"/>
        <w:ind w:firstLine="0"/>
      </w:pPr>
      <w:r>
        <w:t>-NLD phai tuan thu su diéu hanh, säp xép, diéu chuyén cua Truong B phan/Giám dóc b phan/Giam dóc diéu hanh;</w:t>
      </w:r>
    </w:p>
    <w:p>
      <w:pPr>
        <w:spacing w:after="80"/>
        <w:ind w:firstLine="0"/>
      </w:pPr>
      <w:r>
        <w:t>- Truöng B phan/Giám dóc b phan/Giám dóc diêu hánh phái chiu trách nhiem truóc</w:t>
      </w:r>
    </w:p>
    <w:p>
      <w:pPr>
        <w:spacing w:after="80"/>
        <w:ind w:firstLine="560"/>
      </w:pPr>
      <w:r>
        <w:t>Ban Lanh dao Cong ty vé viec diéu hanh, sap xép, diéu chuyén nhan vien cúa minh;</w:t>
      </w:r>
    </w:p>
    <w:p>
      <w:pPr>
        <w:spacing w:after="80"/>
        <w:ind w:firstLine="0"/>
      </w:pPr>
      <w:r>
        <w:t>- NLD thuc hien nhiem vu duac giao trong khu vuc läm viec lien quan, tránh läm änh huöng dén cäc khu vuc lam viec cüa NLD khäc khöng lién quan. Trong khi thuc hien nhiem vu. NL.D có träch nhiem:</w:t>
      </w:r>
    </w:p>
    <w:p>
      <w:pPr>
        <w:spacing w:after="80"/>
        <w:ind w:firstLine="560"/>
      </w:pPr>
      <w:r>
        <w:t>. Lam düng chúc nang, nhiém vu va trách nhiêm duoc giao theo quy trinh cong viec duac Ban Lanh dao Cong ty phé duyét. Trung hop cöng viêc vuat quá thám quyén phái tiép nhan thöng tin va báo cáo trung thurc chinh xác vói cáp trén dé xur ly, nghiem cam tuy tien tur chói giai quyét.</w:t>
      </w:r>
    </w:p>
    <w:p>
      <w:pPr>
        <w:spacing w:after="80"/>
        <w:ind w:firstLine="560"/>
      </w:pPr>
      <w:r>
        <w:t>Truöng các b phan/phng/ban có trách nhiém phan cöng cöng viéc cu thé dói vói tirng NL thuöc quyén quán lý theo dúng các quy dinh, quy trinh duac Ban Lanh dao cháp thuán, có yu cáu r ráng, hop lý, thung xuyén kiém tra khói luang, chát lurong va thi gian hoan thanh dói vói túrng cöng viêc;</w:t>
      </w:r>
    </w:p>
    <w:p>
      <w:pPr>
        <w:spacing w:after="80"/>
        <w:ind w:firstLine="560"/>
      </w:pPr>
      <w:r>
        <w:t>Toan b CBNV có trách nhiem tön trong va thuc hiên dúng ni quy läm viêc cua</w:t>
      </w:r>
    </w:p>
    <w:p>
      <w:pPr>
        <w:spacing w:after="80"/>
        <w:ind w:firstLine="560"/>
      </w:pPr>
      <w:r>
        <w:t>Cöng ty, xay dung mi trung lám viec than thien, chuyén nghiép, doan két, h tr lan nhau khi khó khan dé hoán thanh töt cng viéc chung;</w:t>
      </w:r>
    </w:p>
    <w:p>
      <w:pPr>
        <w:spacing w:after="80"/>
        <w:ind w:firstLine="560"/>
      </w:pPr>
      <w:r>
        <w:t>Khng gay mát trat tu, tu y tham gia vao cöng viec cúa NLD khác khi khöng duoc yéu cau, gay ánh hung tói NLD khäc trong Cong ty;</w:t>
      </w:r>
    </w:p>
    <w:p>
      <w:pPr>
        <w:spacing w:after="80"/>
        <w:ind w:firstLine="560"/>
      </w:pPr>
      <w:r>
        <w:t>Nghiem cäm NL.D két bé phái, tru dap gay mat doan két nöi bö;</w:t>
      </w:r>
    </w:p>
    <w:p>
      <w:pPr>
        <w:spacing w:after="80"/>
        <w:ind w:firstLine="560"/>
      </w:pPr>
      <w:r>
        <w:t>Néu có van de chua thoá däng hay vuóng mác can dugc giái thich có thé thöng báo tói Truöng Bö phan hoac Ban Lanh dao dé yéu cau duoc giai quyét;</w:t>
      </w:r>
    </w:p>
    <w:p>
      <w:pPr>
        <w:spacing w:after="80"/>
        <w:ind w:firstLine="560"/>
      </w:pPr>
      <w:r>
        <w:t>Các trung hop vi pham, gáy ánh huöng tói mi trurng lám viêc chung s bi xú lý nghiem khac theo Noi quy, quy dinh cua Cong ty.</w:t>
      </w:r>
    </w:p>
    <w:p>
      <w:pPr>
        <w:spacing w:after="80"/>
        <w:ind w:firstLine="560"/>
      </w:pPr>
      <w:r>
        <w:t>Trang 14/28</w:t>
      </w:r>
    </w:p>
    <w:p>
      <w:pPr>
        <w:spacing w:after="80"/>
        <w:ind w:firstLine="560"/>
      </w:pPr>
      <w:r>
        <w:t>VPGD: Tang 6, toa Web3 Tower, s6 15 ngö 4 Duy Tan. phurong Dich Vong</w:t>
      </w:r>
    </w:p>
    <w:p>
      <w:pPr>
        <w:spacing w:after="80"/>
        <w:ind w:firstLine="0"/>
        <w:jc w:val="center"/>
      </w:pPr>
      <w:r>
        <w:rPr>
          <w:b/>
        </w:rPr>
        <w:t>NEGAXY</w:t>
      </w:r>
    </w:p>
    <w:p>
      <w:pPr>
        <w:spacing w:after="80"/>
        <w:ind w:firstLine="560"/>
      </w:pPr>
      <w:r>
        <w:t>Hau, quan Cau Giay, thanh pho Ha Noi. CHU'O'NG 5: AN TOAN LAO DQNG - VE SINH LAO DQNG NOI LAM VIEC</w:t>
      </w:r>
    </w:p>
    <w:p>
      <w:pPr>
        <w:spacing w:after="80"/>
        <w:ind w:firstLine="560"/>
      </w:pPr>
      <w:r>
        <w:t>An toän lao döng la viêc thuc hiên düng cäc quy dinh läm viêc nham däm bäo an toan tinh mang, tai sän trong quá trinh san xuät kinh doanh.</w:t>
      </w:r>
    </w:p>
    <w:p>
      <w:pPr>
        <w:spacing w:after="80"/>
        <w:ind w:firstLine="560"/>
      </w:pPr>
      <w:r>
        <w:t>Cóng ty va NLD déu có trách nhiém trong viec thuc hien an toan lao döng - vê sinh lao döng noi lam viéc.</w:t>
      </w:r>
    </w:p>
    <w:p>
      <w:pPr>
        <w:spacing w:after="80"/>
        <w:ind w:firstLine="560"/>
      </w:pPr>
      <w:r>
        <w:t>Diéu 18: Trach nhiem cua Cong ty. Cöng ty dám báo vé sinh mi trung lam viec, trang bi day du các phurong tién can thiét dé báo ve an toan lao döng cho NLD theo phäp luat hién hanh;</w:t>
      </w:r>
    </w:p>
    <w:p>
      <w:pPr>
        <w:spacing w:after="80"/>
        <w:ind w:firstLine="0"/>
      </w:pPr>
      <w:r>
        <w:t>-Phong HCNS-KT giám sat viec thuc hien cäc quy dinh, ni quy, bién phäp an toan ve sinh lao döng trong Cong ty.</w:t>
      </w:r>
    </w:p>
    <w:p>
      <w:pPr>
        <w:spacing w:after="80"/>
        <w:ind w:firstLine="0"/>
      </w:pPr>
      <w:r>
        <w:t>- Nghiem khäc xu phat dói vói cac hanh vi phä hoai gay mat an toan lao döng - ve sinh lao döng noi lam viéc.</w:t>
      </w:r>
    </w:p>
    <w:p>
      <w:pPr>
        <w:spacing w:after="80"/>
        <w:ind w:firstLine="560"/>
      </w:pPr>
      <w:r>
        <w:t>Diéu 19: Träch nhiem cua NLD Nghiem túc tuan thü cäc quy dinh, tieu chuan vé an toan lao döng;</w:t>
      </w:r>
    </w:p>
    <w:p>
      <w:pPr>
        <w:spacing w:after="80"/>
        <w:ind w:firstLine="560"/>
      </w:pPr>
      <w:r>
        <w:t>Nghiem túc tuan thú cac quy dinh vé báo däm an toan vö sinh lao döng theo các quy dinh hien hanh cua Nha nuóc, cúa Cong ty. Tuan thü cäc quy dinh cua Nha nuróc ve báo vê mi trung;</w:t>
      </w:r>
    </w:p>
    <w:p>
      <w:pPr>
        <w:spacing w:after="80"/>
        <w:ind w:firstLine="0"/>
      </w:pPr>
      <w:r>
        <w:t>- Nghiem túc chäp hanh cac quy dinh, quy täc vé phong chäy chtra chäy;</w:t>
      </w:r>
    </w:p>
    <w:p>
      <w:pPr>
        <w:spacing w:after="80"/>
        <w:ind w:firstLine="560"/>
      </w:pPr>
      <w:r>
        <w:t>Nghiem cám mang vat d cháy nö váo Cöng ty va dác biet nghiém cám hút thuóc lá tai nhtrng noi de cháy, no, noi cam hút thuóc.</w:t>
      </w:r>
    </w:p>
    <w:p>
      <w:pPr>
        <w:spacing w:after="80"/>
        <w:ind w:firstLine="560"/>
      </w:pPr>
      <w:r>
        <w:t>Tuyét dói khöng hút thuóc trong khöng gian ván phng va khöng gian ta nha</w:t>
      </w:r>
    </w:p>
    <w:p>
      <w:pPr>
        <w:spacing w:after="80"/>
        <w:ind w:firstLine="560"/>
      </w:pPr>
      <w:r>
        <w:t>(ké cá trong nha v sinh). Vói nhúng trung hop vi pham bi phat hiên phat</w:t>
      </w:r>
    </w:p>
    <w:p>
      <w:pPr>
        <w:spacing w:after="80"/>
        <w:ind w:firstLine="0"/>
      </w:pPr>
      <w:r>
        <w:t>4.000.000vnd/lan/ngui theo quy dinh toa nha va 10.000.000vnd/lan dói vói trung hop báo cháy gia.</w:t>
      </w:r>
    </w:p>
    <w:p>
      <w:pPr>
        <w:spacing w:after="80"/>
        <w:ind w:firstLine="560"/>
      </w:pPr>
      <w:r>
        <w:t>NLD có quyén tú chói hoác ri bö noi lám viêc khi tháy r nguy co xáy ra tai nan lao döng, de doa tính mang hoac súc khöe cúa bán than vá/hoác nhúng nguri khác cho dén khi nguy co duoc loai trur;</w:t>
      </w:r>
    </w:p>
    <w:p>
      <w:pPr>
        <w:spacing w:after="80"/>
        <w:ind w:firstLine="560"/>
      </w:pPr>
      <w:r>
        <w:t>Trang 15/28</w:t>
      </w:r>
    </w:p>
    <w:p>
      <w:pPr>
        <w:spacing w:after="80"/>
        <w:ind w:firstLine="560"/>
      </w:pPr>
      <w:r>
        <w:t>VPGD: Tang 6, toa Web3 Tower, s6 15 ngö 4 Duy Tan, phuong Dich Vong</w:t>
      </w:r>
    </w:p>
    <w:p>
      <w:pPr>
        <w:spacing w:after="80"/>
        <w:ind w:firstLine="560"/>
      </w:pPr>
      <w:r>
        <w:t>Hau, quan Cau Giay, thanh phó Ha Noi. NEGAXY NLD có bénh có khá náng lay nhim phái báo cáo ngay vói cng ty vá c6 biên pháp dám báo tránh lay bénh cho ngui khác, döng thi thuc hiên theo các huóng dán cúa cöng ty dé báo dám an toán cho bán than vá moi ngui xung quanh.</w:t>
      </w:r>
    </w:p>
    <w:p>
      <w:pPr>
        <w:spacing w:after="80"/>
        <w:ind w:firstLine="560"/>
      </w:pPr>
      <w:r>
        <w:t>Ve sinh khu vuc lam viéc cä nhan va cac khu vuc chung trong cöng ty sach sê.</w:t>
      </w:r>
    </w:p>
    <w:p>
      <w:pPr>
        <w:spacing w:after="80"/>
        <w:ind w:firstLine="560"/>
      </w:pPr>
      <w:r>
        <w:t>khöng xa rac bura bai; - Säp xép, phan loai gon gang tai lieu cong viéc, dö dac cá nhan va các trang thiét bi</w:t>
      </w:r>
    </w:p>
    <w:p>
      <w:pPr>
        <w:spacing w:after="80"/>
        <w:ind w:firstLine="560"/>
      </w:pPr>
      <w:r>
        <w:t>NLD phái chiu trách nhiem ve sinh các thiét b dien tai ch lam viec;</w:t>
      </w:r>
    </w:p>
    <w:p>
      <w:pPr>
        <w:spacing w:after="80"/>
        <w:ind w:firstLine="560"/>
      </w:pPr>
      <w:r>
        <w:t>Các khöng gian sur dung: Phöng khách, phöng hop, góc lám viêc, pantry, tú giay khi sü dung can phái tuan thú nhüng quy dinh sau day:</w:t>
      </w:r>
    </w:p>
    <w:p>
      <w:pPr>
        <w:spacing w:after="80"/>
        <w:ind w:firstLine="560"/>
      </w:pPr>
      <w:r>
        <w:t>Gitr gin ve sinh chung, bó rác dúng ch, khng dé dó cá nhan khu vuc chung;</w:t>
      </w:r>
    </w:p>
    <w:p>
      <w:pPr>
        <w:spacing w:after="80"/>
        <w:ind w:firstLine="560"/>
      </w:pPr>
      <w:r>
        <w:t>Dúng phng hop báo truóc vói bö phan Hanh chinh Nhán su néu trong trung hop tiép khách can chuan bi hoa quá, nuóc phai báo truóc 01 ngay, dung xong xóa bang sach sê, ban ghé säp xép gon gang, thu don sach s; tát các thiét bi dien khi da su dung xong, cúra phöng hop luön m vao trong.</w:t>
      </w:r>
    </w:p>
    <w:p>
      <w:pPr>
        <w:spacing w:after="80"/>
        <w:ind w:firstLine="560"/>
      </w:pPr>
      <w:r>
        <w:t>Sau khi súr dung pantry can bö rác dúng ch, vê sinh sach s; các vat dung dúng xong can cat gon gang vao trong tú, khong dé trén mat ban.</w:t>
      </w:r>
    </w:p>
    <w:p>
      <w:pPr>
        <w:spacing w:after="80"/>
        <w:ind w:firstLine="560"/>
      </w:pPr>
      <w:r>
        <w:t>Dé giáy dép váo trong tú giay truóc khi váo ván phng, khöng sú dung cung möt loai dép dé di chung cä trong va ngoai van phong.</w:t>
      </w:r>
    </w:p>
    <w:p>
      <w:pPr>
        <w:spacing w:after="80"/>
        <w:ind w:firstLine="560"/>
      </w:pPr>
      <w:r>
        <w:t>.Bäo bö phan Hanh chinh Nhan su khi phat hien höng, su có, mat mát va cäc van dé vé sinh.</w:t>
      </w:r>
    </w:p>
    <w:p>
      <w:pPr>
        <w:spacing w:after="80"/>
        <w:ind w:firstLine="560"/>
      </w:pPr>
      <w:r>
        <w:t>Diéu 20: Bi thu'ng thiet hai Trung hop NLD thiéu ý thúc, chú quan hoac có ý dé xáy ra các su có nghiem trong nhung chua dén múc truy cúu trách nhiêm hinh su thi túy theo tinh chát su viéc s áp dung các bien pháp ky luat theo quy dinh tai Chuong VII vá phái bi thung</w:t>
      </w:r>
    </w:p>
    <w:p>
      <w:pPr>
        <w:spacing w:after="80"/>
        <w:ind w:firstLine="560"/>
      </w:pPr>
      <w:r>
        <w:t>100% thiet hai vat chät Trung hop NLD thiéu ý thúc, chú quan hoac có ý dé xáy ra các su có gay ra hau quá nghiém trong, NL s phái chju toán b trách nhiêm truóc pháp luat vá phái chiu trách nhiem bi thung toan bö thiet hai.</w:t>
      </w:r>
    </w:p>
    <w:p>
      <w:pPr>
        <w:spacing w:after="80"/>
        <w:ind w:firstLine="560"/>
      </w:pPr>
      <w:r>
        <w:t>Trang 16/28</w:t>
      </w:r>
    </w:p>
    <w:p>
      <w:pPr>
        <w:spacing w:after="80"/>
        <w:ind w:firstLine="560"/>
      </w:pPr>
      <w:r>
        <w:t>VPGD: Tang 6, toa Web3 Tower, só 15 ngö 4 Duy Tan, phung Dich Vong</w:t>
      </w:r>
    </w:p>
    <w:p>
      <w:pPr>
        <w:spacing w:after="80"/>
        <w:ind w:firstLine="0"/>
        <w:jc w:val="center"/>
      </w:pPr>
      <w:r>
        <w:rPr>
          <w:b/>
        </w:rPr>
        <w:t>NEGAXY</w:t>
      </w:r>
    </w:p>
    <w:p>
      <w:pPr>
        <w:spacing w:after="80"/>
        <w:ind w:firstLine="560"/>
      </w:pPr>
      <w:r>
        <w:t>Hau, quan Cau Giay, thanh pho Ha Noi. Truong hop cac su có xáy ra do li cúa Cöng ty, Cong ty phái chiu trách nhiem truóc pháp luat vá chiu bi thung thiét hai dói vói NL theo su thöa thuán gira</w:t>
      </w:r>
    </w:p>
    <w:p>
      <w:pPr>
        <w:spacing w:after="80"/>
        <w:ind w:firstLine="560"/>
      </w:pPr>
      <w:r>
        <w:t>Cong ty va NLD hoäc theo cäc quy dinh cúa phäp luat hoäc theo phän quyét cúa</w:t>
      </w:r>
    </w:p>
    <w:p>
      <w:pPr>
        <w:spacing w:after="80"/>
        <w:ind w:firstLine="560"/>
      </w:pPr>
      <w:r>
        <w:t>Toa an. CHUONG 6: BAO VE TAI SAN VA BAO MAT THONG TIN</w:t>
      </w:r>
    </w:p>
    <w:p>
      <w:pPr>
        <w:spacing w:after="80"/>
        <w:ind w:firstLine="560"/>
      </w:pPr>
      <w:r>
        <w:t>Diéu 21: Cac ni dung thuöc danh muc báo mat thng tin</w:t>
      </w:r>
    </w:p>
    <w:p>
      <w:pPr>
        <w:spacing w:after="80"/>
        <w:ind w:firstLine="560"/>
      </w:pPr>
      <w:r>
        <w:t>Báo mat thöng tin la báo ve toan dién, toan ven, chinh xác các thöng tin duac coi la thöng tin báo mat, khöng dé cac thong tin báo mat bi ro ri, mat mat.</w:t>
      </w:r>
    </w:p>
    <w:p>
      <w:pPr>
        <w:spacing w:after="80"/>
        <w:ind w:firstLine="560"/>
      </w:pPr>
      <w:r>
        <w:t>Các thöng tin báo mát la các thöng tin NL thu thap dugc tur bát ky nguön thöng tin nao va/hoac duac tao ra trong quá trinh lam viec tai Cong ty. Bát ki NL nao có duoc thöng tin bao mat déu phai tuan thú viéc báo mat thöng tin va déu chiu ráng buöc phäp ly dói vói hanh vi vi pham báo mat thöng tin.</w:t>
      </w:r>
    </w:p>
    <w:p>
      <w:pPr>
        <w:spacing w:after="80"/>
        <w:ind w:firstLine="560"/>
      </w:pPr>
      <w:r>
        <w:t>Các thöng tin báo mat bao göm các thöng tin nhu sau:</w:t>
      </w:r>
    </w:p>
    <w:p>
      <w:pPr>
        <w:spacing w:after="80"/>
        <w:ind w:firstLine="0"/>
      </w:pPr>
      <w:r>
        <w:t>- Cac thöng tin lien quan dén tinh hinh tai chinh cong ty bao göm các só li@u tai chính, cäc bao cao tai chinh, cac tai lieu, van bän, chúng tur, báo gia, hop döng, nghiem thu, thanh ly, án phám,.. có lien quan dén só lieu tai chinh, tinh hinh tai chinh cúa cong ty.</w:t>
      </w:r>
    </w:p>
    <w:p>
      <w:pPr>
        <w:spacing w:after="80"/>
        <w:ind w:firstLine="560"/>
      </w:pPr>
      <w:r>
        <w:t>. Cac thöng tin lien quan dén tinh hinh hoat döng cúa cöng ty bao göm các nganh nghé, linh vuc cong ty dang lam va du tinh se läm trong tuong lai; doanh thu, chi dinh trong tuong lai; nhan su cua turng nganh nghé; cac tai lieu, van ban, án pham...</w:t>
      </w:r>
    </w:p>
    <w:p>
      <w:pPr>
        <w:spacing w:after="80"/>
        <w:ind w:firstLine="560"/>
      </w:pPr>
      <w:r>
        <w:t>lién quan dén tinh hinh hoat döng cúa cong ty.</w:t>
      </w:r>
    </w:p>
    <w:p>
      <w:pPr>
        <w:spacing w:after="80"/>
        <w:ind w:firstLine="560"/>
      </w:pPr>
      <w:r>
        <w:t>Các thöng tin lien quan dén cöng viec cu thé cúa tung NL bao göm các cöng viec chi tiét; các san phäm duoc tao ra; các quy trinh sän xuat, két cäu san pham dugc tao ra; cac tai lieu, van bän, án pham,... duoc tao ra trong quá trinh lam viéc.</w:t>
      </w:r>
    </w:p>
    <w:p>
      <w:pPr>
        <w:spacing w:after="80"/>
        <w:ind w:firstLine="560"/>
      </w:pPr>
      <w:r>
        <w:t>Các thöng tin lien quan dén co cáu tö chúc cúa cöng ty bao gm thöng tin các phöng ban, cac thöng tin ca nhan cúa cäc nhan su thuöc cac phong ban, cäc tai lieu, van bän, án phám,... có lien quan dén co cau tö chúrc cua cong ty.</w:t>
      </w:r>
    </w:p>
    <w:p>
      <w:pPr>
        <w:spacing w:after="80"/>
        <w:ind w:firstLine="0"/>
        <w:jc w:val="center"/>
      </w:pPr>
      <w:r>
        <w:rPr>
          <w:b/>
        </w:rPr>
        <w:t>T'</w:t>
      </w:r>
    </w:p>
    <w:p>
      <w:pPr>
        <w:spacing w:after="80"/>
        <w:ind w:firstLine="560"/>
      </w:pPr>
      <w:r>
        <w:t>Trang 17/28</w:t>
      </w:r>
    </w:p>
    <w:p>
      <w:pPr>
        <w:spacing w:after="80"/>
        <w:ind w:firstLine="560"/>
      </w:pPr>
      <w:r>
        <w:t>VPGD: Tang 6, toa Web3 Tower, s6 15 ngö 4 Duy Tan, phuong Dich Vong</w:t>
      </w:r>
    </w:p>
    <w:p>
      <w:pPr>
        <w:spacing w:after="80"/>
        <w:ind w:firstLine="560"/>
      </w:pPr>
      <w:r>
        <w:t>Hau, quan Cau Giay, thanh pho Ha Noi. NEGAXY Cac thong tin lién quan dén tinh hinh ni bö cua cöng ty bao göm thang bang luong co ché luong thuöng, ché dö phúc lgi, ché d dóng BHXH, co ché quyét toán thué</w:t>
      </w:r>
    </w:p>
    <w:p>
      <w:pPr>
        <w:spacing w:after="80"/>
        <w:ind w:firstLine="560"/>
      </w:pPr>
      <w:r>
        <w:t>TNCN,... va các tai lieu lien, van bän, án pham lien quan dén tinh hinh ni bö cúa</w:t>
      </w:r>
    </w:p>
    <w:p>
      <w:pPr>
        <w:spacing w:after="80"/>
        <w:ind w:firstLine="560"/>
      </w:pPr>
      <w:r>
        <w:t>Cong ty.. Cac thöng tin lien quan dén hö so nhan su bao göm ly lich, bang cäp, quá trinh hoat döng, qua trinh dáo tao, h so khen thuöng ky luat, luong, thuöng va phu cáp, h so y khoa, hö so phap lý, cac thöng tin khác vé di tu va gia dinh NLD,...</w:t>
      </w:r>
    </w:p>
    <w:p>
      <w:pPr>
        <w:spacing w:after="80"/>
        <w:ind w:firstLine="560"/>
      </w:pPr>
      <w:r>
        <w:t>Cäc thöng tin lien quan dén dói tác Cóng ty la khách hang, nha cung cäp, ngan hang, các co quan, doan thé lam viéc vói Cóng ty bao göm tén, dia chi, ma só thué, ngui dúrng dáu. nguri lien lac cúa dói tác: các nöi dung. linh vurc má cöng ty lám viéc vói cac dói tác; báo giá, hop dng, nghiem thu, thanh ly, van bán, tai lieu lam viec vói doi tac,...</w:t>
      </w:r>
    </w:p>
    <w:p>
      <w:pPr>
        <w:spacing w:after="80"/>
        <w:ind w:firstLine="560"/>
      </w:pPr>
      <w:r>
        <w:t>Dieu 22: Quy dinh ve quän ly thöng tin bäo mat</w:t>
      </w:r>
    </w:p>
    <w:p>
      <w:pPr>
        <w:spacing w:after="80"/>
        <w:ind w:firstLine="0"/>
      </w:pPr>
      <w:r>
        <w:t>-Thöng tin báo mat cúa Cong ty durgc hinh thanh, thóng nhät va xac dinh böi Töng</w:t>
      </w:r>
    </w:p>
    <w:p>
      <w:pPr>
        <w:spacing w:after="80"/>
        <w:ind w:firstLine="560"/>
      </w:pPr>
      <w:r>
        <w:t>Giam dóc va Giam dóc diéu hanh. Töng Giám dóc la ngui có thám quyén cao nhát trong viêc quán lý, sur dung các thöng tin bi mat cúa Cöng ty. Töng Giám dóc lá ngui quyét dinh hinh thúrc, nöi dung...thi diém cong bó, bán, chuyén nhuong, tang...thöng tin mat cúa Cong ty;</w:t>
      </w:r>
    </w:p>
    <w:p>
      <w:pPr>
        <w:spacing w:after="80"/>
        <w:ind w:firstLine="560"/>
      </w:pPr>
      <w:r>
        <w:t>Giám dóc diéu hanh chiu trách nhiem quan lý va báo mat các thng tin báo mat, tiét lö möt phan hoac toan bö thöng tin báo mat theo quyét dinh cúa Töng Giám dóc va trao dói cäch thúc, yéu cau báo ve các thöng tin bao mat cho nhüng cä nhan lien quan dén thöng tin báo mat vá/hoác các cá nhan thuc hien cng viec lien quan dén thöng tin báo mat. Döng thi chiu trách nhiém pháp lý dói vói các hánh vi vi pham báo mat thöng tin vá/hoác các hanh döng tiét l thöng tin báo mat br ri gáy thiet hai cho Cong ty.</w:t>
      </w:r>
    </w:p>
    <w:p>
      <w:pPr>
        <w:spacing w:after="80"/>
        <w:ind w:firstLine="560"/>
      </w:pPr>
      <w:r>
        <w:t>Giam dóc các bö phan, Truöng các bö phan có trách nhiém quan ly va báo mat các thöng tin báo mat, tiét l mt phan hoác toán b thöng tin báo mát theo quyét dinh cua Töng Giam dóc va/hoac theo yéu cau cúa Giám dóc diéu hanh va trao dói cäch thúc, yéu cau báo ve các thöng tin báo mat cho nhng cä nhan lién quan dén thöng</w:t>
      </w:r>
    </w:p>
    <w:p>
      <w:pPr>
        <w:spacing w:after="80"/>
        <w:ind w:firstLine="560"/>
      </w:pPr>
      <w:r>
        <w:t>Trang 18/28</w:t>
      </w:r>
    </w:p>
    <w:p>
      <w:pPr>
        <w:spacing w:after="80"/>
        <w:ind w:firstLine="560"/>
      </w:pPr>
      <w:r>
        <w:t>VPGD: Tang 6,toa Web3 Tower,só 15 ng 4 Duy Tan,phung Dich Vong</w:t>
      </w:r>
    </w:p>
    <w:p>
      <w:pPr>
        <w:spacing w:after="80"/>
        <w:ind w:firstLine="560"/>
      </w:pPr>
      <w:r>
        <w:t>Hau, quan Cau Giay, thanh pho Ha Noi. NEGAXY tin bäo mat va/hoäc cäc cä nhan thuc hien cng viec lien quan dén thng tin bao mat. Döng thi chiu trách nhiém pháp ly dói vói các hanh vi vi pham báo mat thng tin va/hoac cac hanh dng tiét lö thong tin bao mat bi r ri gay thiét hai cho Cong ty.</w:t>
      </w:r>
    </w:p>
    <w:p>
      <w:pPr>
        <w:spacing w:after="80"/>
        <w:ind w:firstLine="560"/>
      </w:pPr>
      <w:r>
        <w:t>NLD có träch nhiém quan ly va bao mat nhuing thöng tin bao mat nhan duoc tú bat cú ngun thöng tin náo hoác hinh thanh trong quá trinh lam viec tai Cöng ty. Döng thi chiu trách nhiêm pháp lý dói vói các hanh vi vi pham báo mat thöng tin va/hoác cac hanh döng tiét l thng tin báo mat bi rö ri gay thiét hai cho Cong ty.</w:t>
      </w:r>
    </w:p>
    <w:p>
      <w:pPr>
        <w:spacing w:after="80"/>
        <w:ind w:firstLine="560"/>
      </w:pPr>
      <w:r>
        <w:t>Möt só hanh döng bäo mat thong tin nhu: NL gi gin va luu gi tai liêu bao mat cua Cng ty tai khu vuc quy dinh cüa turng ca nhan va turng bö phan churc nang:</w:t>
      </w:r>
    </w:p>
    <w:p>
      <w:pPr>
        <w:spacing w:after="80"/>
        <w:ind w:firstLine="0"/>
      </w:pPr>
      <w:r>
        <w:t>- NLD khng dé cäc van ban, tai liéu,.. có chura thng tin bao mat tai nhung khu vuc cong, de thay;</w:t>
      </w:r>
    </w:p>
    <w:p>
      <w:pPr>
        <w:spacing w:after="80"/>
        <w:ind w:firstLine="560"/>
      </w:pPr>
      <w:r>
        <w:t>.NLD chi duoc phép cai dat nhüng phan mém phuc vu cho cong viéc;</w:t>
      </w:r>
    </w:p>
    <w:p>
      <w:pPr>
        <w:spacing w:after="80"/>
        <w:ind w:firstLine="560"/>
      </w:pPr>
      <w:r>
        <w:t>NLD thuc hien dat mat khau cho USB hoac cäc bo nh6 ngoai khäc có cäc file dtr lieu lien quan dén báo mat thöng tin cua cöng ty;</w:t>
      </w:r>
    </w:p>
    <w:p>
      <w:pPr>
        <w:spacing w:after="80"/>
        <w:ind w:firstLine="560"/>
      </w:pPr>
      <w:r>
        <w:t>. NLD khöng trao dói, ban bac,... cac thöng tin báo mat hay nhúng van dé nhay cam tai noi cong cong va/hoac cäc hinh thuc trén mang internet,...</w:t>
      </w:r>
    </w:p>
    <w:p>
      <w:pPr>
        <w:spacing w:after="80"/>
        <w:ind w:firstLine="560"/>
      </w:pPr>
      <w:r>
        <w:t>Chúng tur bao mat khng có giá tri sur dung phai duoc huy bó truóc khi mang ra khoi khu vuc luu tru cua tung ca nhan.</w:t>
      </w:r>
    </w:p>
    <w:p>
      <w:pPr>
        <w:spacing w:after="80"/>
        <w:ind w:firstLine="560"/>
      </w:pPr>
      <w:r>
        <w:t>Diéu 23: Cäc hanh vi vi pham báo mat thng tin</w:t>
      </w:r>
    </w:p>
    <w:p>
      <w:pPr>
        <w:spacing w:after="80"/>
        <w:ind w:firstLine="560"/>
      </w:pPr>
      <w:r>
        <w:t>.NLD sao chép, tiét lo, cung cap cäc thng tin bäo mat cua Cong ty cho mot bén thu ba du6i bat ky hinh thurc nao;</w:t>
      </w:r>
    </w:p>
    <w:p>
      <w:pPr>
        <w:spacing w:after="80"/>
        <w:ind w:firstLine="560"/>
      </w:pPr>
      <w:r>
        <w:t>NLD tu y xem hoac sao chup van ban, tai liéu, hinh anh, doan tin nhan, giay nhó,..</w:t>
      </w:r>
    </w:p>
    <w:p>
      <w:pPr>
        <w:spacing w:after="80"/>
        <w:ind w:firstLine="560"/>
      </w:pPr>
      <w:r>
        <w:t>cua cac bö phan, ca nhan khac khi chua duoc phép;</w:t>
      </w:r>
    </w:p>
    <w:p>
      <w:pPr>
        <w:spacing w:after="80"/>
        <w:ind w:firstLine="560"/>
      </w:pPr>
      <w:r>
        <w:t>NLD tháo luan vé cäc vän de nhay cäm hoac cäc thöng tin báo mat cúa cöng ty noi cong cong nhu thang mäy, hanh lang, nha hang, nha ve sinh va cac phuong tién di chuyén cong cöng...;</w:t>
      </w:r>
    </w:p>
    <w:p>
      <w:pPr>
        <w:spacing w:after="80"/>
        <w:ind w:firstLine="560"/>
      </w:pPr>
      <w:r>
        <w:t>Trang 19/28</w:t>
      </w:r>
    </w:p>
    <w:p>
      <w:pPr>
        <w:spacing w:after="80"/>
        <w:ind w:firstLine="560"/>
      </w:pPr>
      <w:r>
        <w:t>VPGD: Tang 6, toa Web3 Tower, s6 15 ngö 4 Duy Tan, phuong Dich Vong</w:t>
      </w:r>
    </w:p>
    <w:p>
      <w:pPr>
        <w:spacing w:after="80"/>
        <w:ind w:firstLine="560"/>
      </w:pPr>
      <w:r>
        <w:t>Hau, quan Cau Giay, thanh phó Ha Noi. NEGAXY NLD thao luan vé cäc vän de nhay cäm hoac cac thng tin bao mat cúa cong ty tai cäc trang mang xa höi, phuong tien truyén thöng,...</w:t>
      </w:r>
    </w:p>
    <w:p>
      <w:pPr>
        <w:spacing w:after="80"/>
        <w:ind w:firstLine="560"/>
      </w:pPr>
      <w:r>
        <w:t>NLD thuc hien cai dat nhung phan mém, phan cúng có chúa vi rút va/hoac nhuing phan mém. phan cúng có kha nang sao chép, luu tru, cap nhat, truyén tai trai phép,...;.</w:t>
      </w:r>
    </w:p>
    <w:p>
      <w:pPr>
        <w:spacing w:after="80"/>
        <w:ind w:firstLine="560"/>
      </w:pPr>
      <w:r>
        <w:t>NL có ý tiét l thng tin báo mat báng cách giao tai khoán, mat kháu truy cap, ván ban, tai lieu, hinh anh,...chúa thng tin bäo mat cho cäc ca nhan khong lien quar va/hoäc cho phép các cä nhan khöng lien quan truy cap, sao chép, chup chiéu các thöng tin bao mat;</w:t>
      </w:r>
    </w:p>
    <w:p>
      <w:pPr>
        <w:spacing w:after="80"/>
        <w:ind w:firstLine="0"/>
      </w:pPr>
      <w:r>
        <w:t>- NL có y sura chtra, thay thé, phá hoai,... mot phan hoác toan bö các thöng tin báo mat theo bät ky hinh thúc näo;</w:t>
      </w:r>
    </w:p>
    <w:p>
      <w:pPr>
        <w:spacing w:after="80"/>
        <w:ind w:firstLine="560"/>
      </w:pPr>
      <w:r>
        <w:t>NL có ý tiét lö sai ni dung, hinh thúc,... thöng tin báo mat cho ngui nhan tié</w:t>
      </w:r>
    </w:p>
    <w:p>
      <w:pPr>
        <w:spacing w:after="80"/>
        <w:ind w:firstLine="560"/>
      </w:pPr>
      <w:r>
        <w:t>1o; - NLD su dung cäc thöng tin bao mat cua cong ty nham truc lgi ca nhan;</w:t>
      </w:r>
    </w:p>
    <w:p>
      <w:pPr>
        <w:spacing w:after="80"/>
        <w:ind w:firstLine="560"/>
      </w:pPr>
      <w:r>
        <w:t>. NLD v tinh hoac cö y dé lo thöng tin bao mat cúa cong ty duói moi hinh thúrc.</w:t>
      </w:r>
    </w:p>
    <w:p>
      <w:pPr>
        <w:spacing w:after="80"/>
        <w:ind w:firstLine="560"/>
      </w:pPr>
      <w:r>
        <w:t>Dieu 24: Xu ly vi pham ve bao mat thong tin.Toan thé CBNV phai cam két bäo mat tuyet dói cäc thong tin bäo mat cúa cong ty.</w:t>
      </w:r>
    </w:p>
    <w:p>
      <w:pPr>
        <w:spacing w:after="80"/>
        <w:ind w:firstLine="560"/>
      </w:pPr>
      <w:r>
        <w:t>Moi hanh vi xam pham bi mat Cong ty hoac vi pham cäc quy dinh bäo mat s bi xur ly nghiem khác buöc thi viec hoac truy tó truóc pháp luat;</w:t>
      </w:r>
    </w:p>
    <w:p>
      <w:pPr>
        <w:spacing w:after="80"/>
        <w:ind w:firstLine="560"/>
      </w:pPr>
      <w:r>
        <w:t>Trong trung hop NLD thuc hien các hánh vi theo Diéu 23 gay hau quá xáu thi</w:t>
      </w:r>
    </w:p>
    <w:p>
      <w:pPr>
        <w:spacing w:after="80"/>
        <w:ind w:firstLine="560"/>
      </w:pPr>
      <w:r>
        <w:t>NL vá ngui quán lý NLD dó phái chiu hoán toan trách nhiêm truóc cáp trén. Tát ca các cá nhan có lien quan dén su viec lö bi mat s phái chiu các hinh thúrc ky luat theo quy dinh tai Chuong VI va phai chiu cäc träch nhiem khác theo két luan cúa</w:t>
      </w:r>
    </w:p>
    <w:p>
      <w:pPr>
        <w:spacing w:after="80"/>
        <w:ind w:firstLine="560"/>
      </w:pPr>
      <w:r>
        <w:t>Ban Giam dóc; Trong trung hop NLD thuc hien cac hanh vi theo Diéu 23 gay thiet hai nghiém trong vé tai sán hoác lai ich cúa Cóng ty thi ngoai viec phái bi thung thiet hai cho</w:t>
      </w:r>
    </w:p>
    <w:p>
      <w:pPr>
        <w:spacing w:after="80"/>
        <w:ind w:firstLine="560"/>
      </w:pPr>
      <w:r>
        <w:t>Cöng ty theo quy dinh tai Bö luat lao döng, Ngui lao döng s bi khöi kiên tai Ta än hoac co quan có tham quyén theo quy dinh cúa phap luat. Trong truong hop cng</w:t>
      </w:r>
    </w:p>
    <w:p>
      <w:pPr>
        <w:spacing w:after="80"/>
        <w:ind w:firstLine="560"/>
      </w:pPr>
      <w:r>
        <w:t>Trang 20/28</w:t>
      </w:r>
    </w:p>
    <w:p>
      <w:pPr>
        <w:spacing w:after="80"/>
        <w:ind w:firstLine="560"/>
      </w:pPr>
      <w:r>
        <w:t>VPGD: Tang 6, toa Web3 Tower, s6 15 ngö 4 Duy Tan, phuong Dich Vong</w:t>
      </w:r>
    </w:p>
    <w:p>
      <w:pPr>
        <w:spacing w:after="80"/>
        <w:ind w:firstLine="560"/>
      </w:pPr>
      <w:r>
        <w:t>Hau, quan Cau Giay, thanh phó Ha Noi. NEGAXY ty can thue luat su cho su viéc vi pham bao mat thng tin ma NLD gay ra, NL chiu träch nhiem thanh toän 100% chi phi thué luat su.</w:t>
      </w:r>
    </w:p>
    <w:p>
      <w:pPr>
        <w:spacing w:after="80"/>
        <w:ind w:firstLine="0"/>
        <w:jc w:val="center"/>
      </w:pPr>
      <w:r>
        <w:rPr>
          <w:b/>
        </w:rPr>
        <w:t>CHUONG7: HANH VI VI PHAM KY LUAT LAO DONG</w:t>
      </w:r>
    </w:p>
    <w:p>
      <w:pPr>
        <w:spacing w:after="80"/>
        <w:ind w:firstLine="0"/>
        <w:jc w:val="center"/>
      </w:pPr>
      <w:r>
        <w:rPr>
          <w:b/>
        </w:rPr>
        <w:t>HINH THU'C XULY KY LUAT LAO DQNG</w:t>
      </w:r>
    </w:p>
    <w:p>
      <w:pPr>
        <w:spacing w:after="80"/>
        <w:ind w:firstLine="560"/>
      </w:pPr>
      <w:r>
        <w:t>Dieu 25: Quy dinh ve quän ly lao döng Tát ca CBNV cng ty phái di lam dúng gi, chi duoc ra vé khi da hét gi lam viéc.</w:t>
      </w:r>
    </w:p>
    <w:p>
      <w:pPr>
        <w:spacing w:after="80"/>
        <w:ind w:firstLine="560"/>
      </w:pPr>
      <w:r>
        <w:t>Quy dinh va áp dung tai Chuong II cua Nöi quy lao döng;</w:t>
      </w:r>
    </w:p>
    <w:p>
      <w:pPr>
        <w:spacing w:after="80"/>
        <w:ind w:firstLine="560"/>
      </w:pPr>
      <w:r>
        <w:t>Khong an sang khi da vao gi lam viéc; Trong gi lám viêc, moi CBNV khöng duoc lam viec rieng va phái có trách nhiém hoán thanh khói luong cng viéc duac giao phó;</w:t>
      </w:r>
    </w:p>
    <w:p>
      <w:pPr>
        <w:spacing w:after="80"/>
        <w:ind w:firstLine="0"/>
      </w:pPr>
      <w:r>
        <w:t>- Tuyét dói ton trong va tuan theo su chi dao vé cöng viec cúa cap tren;</w:t>
      </w:r>
    </w:p>
    <w:p>
      <w:pPr>
        <w:spacing w:after="80"/>
        <w:ind w:firstLine="560"/>
      </w:pPr>
      <w:r>
        <w:t>Khöng duoc tu y xúi giuc ngui khác lat xem h so, van thu, só sách, hop döng, tai lieu...khong thuöc pham vi träch nhiem cua minh;</w:t>
      </w:r>
    </w:p>
    <w:p>
      <w:pPr>
        <w:spacing w:after="80"/>
        <w:ind w:firstLine="560"/>
      </w:pPr>
      <w:r>
        <w:t>Khöng duoc tu ý tiép dón khách hang, tiét lö bi mat kinh doanh cua Cong ty;</w:t>
      </w:r>
    </w:p>
    <w:p>
      <w:pPr>
        <w:spacing w:after="80"/>
        <w:ind w:firstLine="560"/>
      </w:pPr>
      <w:r>
        <w:t>Bát cú tai san cúa Cong ty, dü có hay khöng sú dung duoc déu khng dugc mang ra ngoái Cóng ty. Trung hop bi bát gáp mang d vát ra ngoai Cöng ty ma khöng có xác nhan cua Truöng B phan cho mang ra ngoai thi bi xem dó la hanh vi trm cáp va s bi sa thái ngay; trung hop nghiem trong s bi truy tó truóc pháp luat;</w:t>
      </w:r>
    </w:p>
    <w:p>
      <w:pPr>
        <w:spacing w:after="80"/>
        <w:ind w:firstLine="560"/>
      </w:pPr>
      <w:r>
        <w:t>Hét gi lam viec, truóc khi ra vé CBNV phái ve sinh sach s ch lam viec cúa minh, thu don do dac ngan nap;</w:t>
      </w:r>
    </w:p>
    <w:p>
      <w:pPr>
        <w:spacing w:after="80"/>
        <w:ind w:firstLine="560"/>
      </w:pPr>
      <w:r>
        <w:t>Nghiem cam hút thuóc, súr dung cac chat kich thich, tö chúrc uóng ruou bia, an uóng</w:t>
      </w:r>
    </w:p>
    <w:p>
      <w:pPr>
        <w:spacing w:after="80"/>
        <w:ind w:firstLine="560"/>
      </w:pPr>
      <w:r>
        <w:t>(trur các buöi tiec duoc tö chúc tai cöng ty), c bac tai noi lam viéc;</w:t>
      </w:r>
    </w:p>
    <w:p>
      <w:pPr>
        <w:spacing w:after="80"/>
        <w:ind w:firstLine="560"/>
      </w:pPr>
      <w:r>
        <w:t>Khi c6 nhiém vu phai ra ngoai cöng täc, CBNV phai duoc su cho phép cua Truöng</w:t>
      </w:r>
    </w:p>
    <w:p>
      <w:pPr>
        <w:spacing w:after="80"/>
        <w:ind w:firstLine="560"/>
      </w:pPr>
      <w:r>
        <w:t>Bö phan. Cong ty khöng chiu trách nhiem dói vói các hánh vi cúa nhan vien trong thi gian di ra ngoái dóng thi cön xú phat hanh vi vi pham ni quy cúa nhan vien dó néu khöng thuc hien dúng các quy dinh truóc khi ra ngoai.</w:t>
      </w:r>
    </w:p>
    <w:p>
      <w:pPr>
        <w:spacing w:after="80"/>
        <w:ind w:firstLine="560"/>
      </w:pPr>
      <w:r>
        <w:t>Trang 21/28</w:t>
      </w:r>
    </w:p>
    <w:p>
      <w:pPr>
        <w:spacing w:after="80"/>
        <w:ind w:firstLine="560"/>
      </w:pPr>
      <w:r>
        <w:t>VPGD: Täng 6,toa Web3 Tower, só 15 ngö 4 Duy Tan,phuong Dich Vong</w:t>
      </w:r>
    </w:p>
    <w:p>
      <w:pPr>
        <w:spacing w:after="80"/>
        <w:ind w:firstLine="560"/>
      </w:pPr>
      <w:r>
        <w:t>Hau, quan Cau Giay, thanh phó Ha Noi. NEGAXY Dieu 26: Cäc hanh vi vi pham ky luat lao dong va hinh thuc ki luat</w:t>
      </w:r>
    </w:p>
    <w:p>
      <w:pPr>
        <w:spacing w:after="80"/>
        <w:ind w:firstLine="560"/>
      </w:pPr>
      <w:r>
        <w:t>Nhan vien vi pham mt trong nhng diéu sau day sê bi coi la vi pham ky luat va phai chiu hinh thúc ky luat tuong xúng theo quy dinh cúa Cng ty nhu sau:</w:t>
      </w:r>
    </w:p>
    <w:p>
      <w:pPr>
        <w:spacing w:after="80"/>
        <w:ind w:firstLine="0"/>
      </w:pPr>
      <w:r>
        <w:t>26.1. Hinh thi'c ki luat khién trach bang loi noi</w:t>
      </w:r>
    </w:p>
    <w:p>
      <w:pPr>
        <w:spacing w:after="80"/>
        <w:ind w:firstLine="0"/>
      </w:pPr>
      <w:r>
        <w:t>1. Vi pham ni quy vé thi gian lam viec cúa Cöng ty, cu thé di sóm hoac vé muön, ra ngoai ván phöng tir lan thú 3 trong möt tháng khöng có su phe duyét cúa quan ly truc tiép va Giam dóc bo phan;</w:t>
      </w:r>
    </w:p>
    <w:p>
      <w:pPr>
        <w:spacing w:after="80"/>
        <w:ind w:firstLine="0"/>
      </w:pPr>
      <w:r>
        <w:t>2.Thoi gian xin nghi phép sai quy dinh; 3. Tu y nghi phép ma khöng bao có su döng y cúa quan ly truc tiép va Giám dóc bö phan, ngoai trur trurng hop khán cáp có lý do chinh dáng;</w:t>
      </w:r>
    </w:p>
    <w:p>
      <w:pPr>
        <w:spacing w:after="80"/>
        <w:ind w:firstLine="0"/>
      </w:pPr>
      <w:r>
        <w:t>4. Khöng hoan thanh nhiem vu, cong viéc duac giao ma khng có ly do chinh däng;</w:t>
      </w:r>
    </w:p>
    <w:p>
      <w:pPr>
        <w:spacing w:after="80"/>
        <w:ind w:firstLine="0"/>
      </w:pPr>
      <w:r>
        <w:t>5.Khong chap hanh, tuan thu_ménh lénh cua cap trén, có thai dö chöng dói, bat hoy tac;</w:t>
      </w:r>
    </w:p>
    <w:p>
      <w:pPr>
        <w:spacing w:after="80"/>
        <w:ind w:firstLine="0"/>
      </w:pPr>
      <w:r>
        <w:t>6.Khng giur ve sinh chung, ve bay, khac nhö tuy tién hoac vút rác bura bai;</w:t>
      </w:r>
    </w:p>
    <w:p>
      <w:pPr>
        <w:spacing w:after="80"/>
        <w:ind w:firstLine="0"/>
      </w:pPr>
      <w:r>
        <w:t>7. Nói tuc, chúi bay tai cong ty; 8._Hút thuóc trong van phong cong ty;</w:t>
      </w:r>
    </w:p>
    <w:p>
      <w:pPr>
        <w:spacing w:after="80"/>
        <w:ind w:firstLine="0"/>
      </w:pPr>
      <w:r>
        <w:t>9. Phát ngn bura bai, thái dö kieu cang, nhiêu lán duroc khuyén rán van khöng súa li:</w:t>
      </w:r>
    </w:p>
    <w:p>
      <w:pPr>
        <w:spacing w:after="80"/>
        <w:ind w:firstLine="0"/>
      </w:pPr>
      <w:r>
        <w:t>10. Khöng phan su ma tu ý di váo v trí khác gay ánh huöng dén cöng viéc;</w:t>
      </w:r>
    </w:p>
    <w:p>
      <w:pPr>
        <w:spacing w:after="80"/>
        <w:ind w:firstLine="0"/>
      </w:pPr>
      <w:r>
        <w:t>11. Tu ý mang nhing vat dung cä nhan khöng can thiét vao Cong ty;</w:t>
      </w:r>
    </w:p>
    <w:p>
      <w:pPr>
        <w:spacing w:after="80"/>
        <w:ind w:firstLine="0"/>
      </w:pPr>
      <w:r>
        <w:t>12.Tu y ri khöi vi tri trong gi lam viéc hoac röi Cng ty ma chua duoc phép cua quan ly;</w:t>
      </w:r>
    </w:p>
    <w:p>
      <w:pPr>
        <w:spacing w:after="80"/>
        <w:ind w:firstLine="0"/>
      </w:pPr>
      <w:r>
        <w:t>13. Truóc khi hét gi quen khöng ngát dien, khöng ngung máy dan dén tinh trang máy móc, thiét bi hang hoá b höng. Trung hop nang phái bi thung cho Cöng ty;</w:t>
      </w:r>
    </w:p>
    <w:p>
      <w:pPr>
        <w:spacing w:after="80"/>
        <w:ind w:firstLine="0"/>
      </w:pPr>
      <w:r>
        <w:t>14. Vi pham các ni dung quan ly lao döng khäc cua Cng ty;</w:t>
      </w:r>
    </w:p>
    <w:p>
      <w:pPr>
        <w:spacing w:after="80"/>
        <w:ind w:firstLine="0"/>
      </w:pPr>
      <w:r>
        <w:t>15. Tu ý dung dien thoai cúa Cöng ty nói chuyén riéng trong gi lam viéc ngoai su cho phép cua Truöng Bö phan;</w:t>
      </w:r>
    </w:p>
    <w:p>
      <w:pPr>
        <w:spacing w:after="80"/>
        <w:ind w:firstLine="0"/>
      </w:pPr>
      <w:r>
        <w:t>16. Khng tuan thu cäc quy dinh, tiéu chuan vé an toan, ve sinh lao döng da quy dinh diéu...</w:t>
      </w:r>
    </w:p>
    <w:p>
      <w:pPr>
        <w:spacing w:after="80"/>
        <w:ind w:firstLine="0"/>
      </w:pPr>
      <w:r>
        <w:t>26.2. Hinh thirc ki luat bang van ban 1.Vi pham cac li ki luat khién träch bang miéng tur 2 lan/ thäng</w:t>
      </w:r>
    </w:p>
    <w:p>
      <w:pPr>
        <w:spacing w:after="80"/>
        <w:ind w:firstLine="560"/>
      </w:pPr>
      <w:r>
        <w:t>Trang 22/28</w:t>
      </w:r>
    </w:p>
    <w:p>
      <w:pPr>
        <w:spacing w:after="80"/>
        <w:ind w:firstLine="560"/>
      </w:pPr>
      <w:r>
        <w:t>VPGD: Tang 6,toa Web3 Tower,s6 15 ngo 4 Duy Tan,phuong Dich Vong</w:t>
      </w:r>
    </w:p>
    <w:p>
      <w:pPr>
        <w:spacing w:after="80"/>
        <w:ind w:firstLine="560"/>
      </w:pPr>
      <w:r>
        <w:t>Hau, quan Cau Giay, thanh pho Ha Noi NEGAXY 2. Có tinh lam höng va lang phi vat dung chung;</w:t>
      </w:r>
    </w:p>
    <w:p>
      <w:pPr>
        <w:spacing w:after="80"/>
        <w:ind w:firstLine="0"/>
      </w:pPr>
      <w:r>
        <w:t>3. Khöng tuan theo phuong pháp, quy dinh lam viéc do Cng ty dé ra, khöng sur dung nhtng dung cu da quy dinh läm ánh huöng dén hieu quá läm viéc;</w:t>
      </w:r>
    </w:p>
    <w:p>
      <w:pPr>
        <w:spacing w:after="80"/>
        <w:ind w:firstLine="0"/>
      </w:pPr>
      <w:r>
        <w:t>4. Xoa, sua thng tin cham cong, tinh phép, cham cng thay cho nguoi khac;</w:t>
      </w:r>
    </w:p>
    <w:p>
      <w:pPr>
        <w:spacing w:after="80"/>
        <w:ind w:firstLine="0"/>
      </w:pPr>
      <w:r>
        <w:t>5.Tuy tien dan khäch vao tham quan Cong ty khi chua duoc su chap thuan cua cap trén;</w:t>
      </w:r>
    </w:p>
    <w:p>
      <w:pPr>
        <w:spacing w:after="80"/>
        <w:ind w:firstLine="0"/>
      </w:pPr>
      <w:r>
        <w:t>6. Khöng trung thuc trong quá trinh läm viéc tai Cöng ty;</w:t>
      </w:r>
    </w:p>
    <w:p>
      <w:pPr>
        <w:spacing w:after="80"/>
        <w:ind w:firstLine="0"/>
      </w:pPr>
      <w:r>
        <w:t>7.Sur dung danh nghia Cong ty cho viéc rieng 8.Khng chap hanh ménh lénh cua nguoi sú dung lao döng hoac nguoi duoc uy quyen</w:t>
      </w:r>
    </w:p>
    <w:p>
      <w:pPr>
        <w:spacing w:after="80"/>
        <w:ind w:firstLine="0"/>
      </w:pPr>
      <w:r>
        <w:t>9.Döng pham, che dau cäc hanh vi vi pham quy dinh cua Cong ty:</w:t>
      </w:r>
    </w:p>
    <w:p>
      <w:pPr>
        <w:spacing w:after="80"/>
        <w:ind w:firstLine="0"/>
      </w:pPr>
      <w:r>
        <w:t>10. Cän trö giao dich gitra Cong ty va khäch hang, va nguoc lai;</w:t>
      </w:r>
    </w:p>
    <w:p>
      <w:pPr>
        <w:spacing w:after="80"/>
        <w:ind w:firstLine="0"/>
      </w:pPr>
      <w:r>
        <w:t>11.Có thái dö khiém nha vói khách hang, cap trén va döng nghiép;</w:t>
      </w:r>
    </w:p>
    <w:p>
      <w:pPr>
        <w:spacing w:after="80"/>
        <w:ind w:firstLine="0"/>
      </w:pPr>
      <w:r>
        <w:t>12. Gia mao chúng tur cúa bác sy hoác nhtng giáy t khác dé lura dói Cong ty;</w:t>
      </w:r>
    </w:p>
    <w:p>
      <w:pPr>
        <w:spacing w:after="80"/>
        <w:ind w:firstLine="0"/>
      </w:pPr>
      <w:r>
        <w:t>13. Cai vói ngui khác trong gi lam viéc hoac tai noi lam viéc;</w:t>
      </w:r>
    </w:p>
    <w:p>
      <w:pPr>
        <w:spacing w:after="80"/>
        <w:ind w:firstLine="0"/>
      </w:pPr>
      <w:r>
        <w:t>14.Ra khói Cng ty, di s6m, vé mun thuc thi gian lam viéc cua cng ty qua 10 phút ma khöng có su döng ý cúa quán lý truc tiép va Giám dóc b phan, ngoai trur trung hop khan cäp có lý do chinh dang;</w:t>
      </w:r>
    </w:p>
    <w:p>
      <w:pPr>
        <w:spacing w:after="80"/>
        <w:ind w:firstLine="0"/>
      </w:pPr>
      <w:r>
        <w:t>15.Tu y thao tac mäy móc, thiét bi khi chua có chi thi cua cap tren. änh huöng dén an toan lao döng va bi mat cong nghé:</w:t>
      </w:r>
    </w:p>
    <w:p>
      <w:pPr>
        <w:spacing w:after="80"/>
        <w:ind w:firstLine="0"/>
      </w:pPr>
      <w:r>
        <w:t>16.Lam thät lac tai liéu quan trong; 26..3. Hinh thirc ki luat kéo dai thi han nang luong khng quá 6 thang hoac cach chirc</w:t>
      </w:r>
    </w:p>
    <w:p>
      <w:pPr>
        <w:spacing w:after="80"/>
        <w:ind w:firstLine="560"/>
      </w:pPr>
      <w:r>
        <w:t>Ap dung dói vói NLD da bi khién trách báng ván bán má ván tái pham trong thi gian 03 thang ké tur ngay bi khién trách.</w:t>
      </w:r>
    </w:p>
    <w:p>
      <w:pPr>
        <w:spacing w:after="80"/>
        <w:ind w:firstLine="0"/>
      </w:pPr>
      <w:r>
        <w:t>26.4. Hinh thirc ki luat sa thai 1.Cäc trung hop vi pham hinh thúc ki luat bang van bän tu 2 län trong cung 1 thäng</w:t>
      </w:r>
    </w:p>
    <w:p>
      <w:pPr>
        <w:spacing w:after="80"/>
        <w:ind w:firstLine="0"/>
      </w:pPr>
      <w:r>
        <w:t>2. Tim cach gay rói trat tu, ánh huong dén cong viéc cua Cong ty;</w:t>
      </w:r>
    </w:p>
    <w:p>
      <w:pPr>
        <w:spacing w:after="80"/>
        <w:ind w:firstLine="0"/>
      </w:pPr>
      <w:r>
        <w:t>3.Tiét lo/ thao luan thong tin vé tién luong va phúc loi vói ngui khác;</w:t>
      </w:r>
    </w:p>
    <w:p>
      <w:pPr>
        <w:spacing w:after="80"/>
        <w:ind w:firstLine="0"/>
      </w:pPr>
      <w:r>
        <w:t>4.Da kich, vu khóng ngui khác hoac lam chtrng gia cho nguoi khac;</w:t>
      </w:r>
    </w:p>
    <w:p>
      <w:pPr>
        <w:spacing w:after="80"/>
        <w:ind w:firstLine="0"/>
      </w:pPr>
      <w:r>
        <w:t>5.Hanh vi bi nho hinh änh cong ty, phät ngon nhung thng tin sai léch anh huöng dén uy tin Cong ty</w:t>
      </w:r>
    </w:p>
    <w:p>
      <w:pPr>
        <w:spacing w:after="80"/>
        <w:ind w:firstLine="560"/>
      </w:pPr>
      <w:r>
        <w:t>Trang 23/28</w:t>
      </w:r>
    </w:p>
    <w:p>
      <w:pPr>
        <w:spacing w:after="80"/>
        <w:ind w:firstLine="560"/>
      </w:pPr>
      <w:r>
        <w:t>VPGD: Tang 6, toa Web3 Tower, só 15 ngö 4 Duy Tan, phung Dich Vong</w:t>
      </w:r>
    </w:p>
    <w:p>
      <w:pPr>
        <w:spacing w:after="80"/>
        <w:ind w:firstLine="560"/>
      </w:pPr>
      <w:r>
        <w:t>Hau, quan Cau Giay, thanh pho Ha Noi. NEGAXY 6.Bé phai, tru dap gay mat doan két ni bo;</w:t>
      </w:r>
    </w:p>
    <w:p>
      <w:pPr>
        <w:spacing w:after="80"/>
        <w:ind w:firstLine="0"/>
      </w:pPr>
      <w:r>
        <w:t>7. Dánh nhau vói ngui khác trong gi lám viêc hoác tai noi lám viéc</w:t>
      </w:r>
    </w:p>
    <w:p>
      <w:pPr>
        <w:spacing w:after="80"/>
        <w:ind w:firstLine="0"/>
      </w:pPr>
      <w:r>
        <w:t>8. C6 hanh vi tröm cap, tham va pha hoai Cong ty;</w:t>
      </w:r>
    </w:p>
    <w:p>
      <w:pPr>
        <w:spacing w:after="80"/>
        <w:ind w:firstLine="0"/>
      </w:pPr>
      <w:r>
        <w:t>9. Xoa, sua bäo cäo hoac lam báo cäo gia dé trön tranh trach nhiem hoac day träch nhiem cho ngui khác;</w:t>
      </w:r>
    </w:p>
    <w:p>
      <w:pPr>
        <w:spacing w:after="80"/>
        <w:ind w:firstLine="0"/>
      </w:pPr>
      <w:r>
        <w:t>10.Ra khöi Cóng ty, di sóm, vé muön thuöc thi gian lam viec cúa cong ty tur 3 lan trong möt tháng, mi lán quá 15 phút ma khöng có su döng ý cúa quán lý truc tiép va Truöng Bö phan, ngoai tru trung hop khán cáp có ly do chinh dáng;</w:t>
      </w:r>
    </w:p>
    <w:p>
      <w:pPr>
        <w:spacing w:after="80"/>
        <w:ind w:firstLine="560"/>
      </w:pPr>
      <w:r>
        <w:t>1 1. Vi pham nghiém trong ni quy quan ly cua Cong ty;</w:t>
      </w:r>
    </w:p>
    <w:p>
      <w:pPr>
        <w:spacing w:after="80"/>
        <w:ind w:firstLine="0"/>
      </w:pPr>
      <w:r>
        <w:t>12. Muu cau tu lqi vói su lam dung chúrc vu bän than va cöng viéc dang dam nhiém;</w:t>
      </w:r>
    </w:p>
    <w:p>
      <w:pPr>
        <w:spacing w:after="80"/>
        <w:ind w:firstLine="0"/>
      </w:pPr>
      <w:r>
        <w:t>13.NL có hanh vi trom cäp. tham, dänh bac, có y gay thuong tich, sur dung ma túy tai noi lam viéc;</w:t>
      </w:r>
    </w:p>
    <w:p>
      <w:pPr>
        <w:spacing w:after="80"/>
        <w:ind w:firstLine="0"/>
      </w:pPr>
      <w:r>
        <w:t>14.Nguoi lao dng có hanh vi tiét lö bi mat kinh doanh, bi mat cng nghe, xam pham quyén só htru tri tu cúa ngui sú dung lao döng, có hánh vi gay thiet hai nghiem trong hoác de doa gay thiet hai dác biet nghiem trong vé tai sán, lgi ich cúa ngui sur dung lao döng hoác quáy rói tinh duc tai noi lam viec dugc quy dinh trong nöi quy lao döng;</w:t>
      </w:r>
    </w:p>
    <w:p>
      <w:pPr>
        <w:spacing w:after="80"/>
        <w:ind w:firstLine="0"/>
      </w:pPr>
      <w:r>
        <w:t>15.Ngui lao döng bi xú lý ky luat kéo dai thi han nang lurong hoác cách chúc má tái pham trong thi gian chua xóa ky luat. Tái pham lá trung hop ngui lao döng lap lai hanh vi vi pham da b xu lý ky luat ma chua durac xóa ky luat.</w:t>
      </w:r>
    </w:p>
    <w:p>
      <w:pPr>
        <w:spacing w:after="80"/>
        <w:ind w:firstLine="0"/>
      </w:pPr>
      <w:r>
        <w:t>16.NLD tu y bo viéc 05 ngay cöng dön trong thoi han 30 ngay hoac 20 ngay cöng dn trong thi han 365 ngáy tinh tr ngáy dáu tién tu ý bö viêc má khöng có ly do chinh dang.</w:t>
      </w:r>
    </w:p>
    <w:p>
      <w:pPr>
        <w:spacing w:after="80"/>
        <w:ind w:firstLine="560"/>
      </w:pPr>
      <w:r>
        <w:t>Luu ý: Trung hgp duoc coi la có lý do chinh dáng bao göm thien tai, höa hoan, bán than, than nhan bi óm cóxác nhan cia co sö khám bénh, chtra bénh có thám quyen va truong hop khac duoc quy dinh trong nöi quy lao döng</w:t>
      </w:r>
    </w:p>
    <w:p>
      <w:pPr>
        <w:spacing w:after="80"/>
        <w:ind w:firstLine="560"/>
      </w:pPr>
      <w:r>
        <w:t>Nhúng hánh vi vi pham ky luát lao döng ma khöng quy dinh tung trung hop cu thé nhu ö trén, thi tuy váo trng trung hop, cöng ty s quyét dinh múrc dö xr lý theo Quy dinh cua Bo Luat Lao döng.</w:t>
      </w:r>
    </w:p>
    <w:p>
      <w:pPr>
        <w:spacing w:after="80"/>
        <w:ind w:firstLine="560"/>
      </w:pPr>
      <w:r>
        <w:t>Trang 24/28</w:t>
      </w:r>
    </w:p>
    <w:p>
      <w:pPr>
        <w:spacing w:after="80"/>
        <w:ind w:firstLine="560"/>
      </w:pPr>
      <w:r>
        <w:t>VPGD: Tang 6, toa Web3 Tower, só 15 ngö 4 Duy Tan, phung Dich Vong</w:t>
      </w:r>
    </w:p>
    <w:p>
      <w:pPr>
        <w:spacing w:after="80"/>
        <w:ind w:firstLine="560"/>
      </w:pPr>
      <w:r>
        <w:t>Hau, quan Cau Giay, thanh pho Ha Noi. NEGAXY Dieu 27: Trinh tu xu ly ky luat lao döng</w:t>
      </w:r>
    </w:p>
    <w:p>
      <w:pPr>
        <w:spacing w:after="80"/>
        <w:ind w:firstLine="0"/>
      </w:pPr>
      <w:r>
        <w:t>27.1. Nguyén tac xir ly ky luat lao döng va träch nhiém vat chat.</w:t>
      </w:r>
    </w:p>
    <w:p>
      <w:pPr>
        <w:spacing w:after="80"/>
        <w:ind w:firstLine="0"/>
      </w:pPr>
      <w:r>
        <w:t>- Mi hánh vi vi pham nöi quy lao döng chi b xur lý möt hinh thúrc ky luat tuong úng</w:t>
      </w:r>
    </w:p>
    <w:p>
      <w:pPr>
        <w:spacing w:after="80"/>
        <w:ind w:firstLine="560"/>
      </w:pPr>
      <w:r>
        <w:t>Khi NLD c6 nhiéu hanh vi vi pham ky luat lao döng döng thi chi áp dung hinh thúc ky luat cao nhat tuong úrng vói hanh vi vi pham nang nhát:</w:t>
      </w:r>
    </w:p>
    <w:p>
      <w:pPr>
        <w:spacing w:after="80"/>
        <w:ind w:firstLine="560"/>
      </w:pPr>
      <w:r>
        <w:t>Khng xú lý ky luat lao döng dói vói NLD vi pham nöi quy lao döng trong khi mác benh tam than hoác möt bénh khác ma mát khá nang nhan thúc hay khä nang diéu khién hanh vi cua minh;</w:t>
      </w:r>
    </w:p>
    <w:p>
      <w:pPr>
        <w:spacing w:after="80"/>
        <w:ind w:firstLine="560"/>
      </w:pPr>
      <w:r>
        <w:t>Cäm moi hanh vi xúc pham than thé, nhan phäm cúa NLD khi xúr ly ky luat lao döng.</w:t>
      </w:r>
    </w:p>
    <w:p>
      <w:pPr>
        <w:spacing w:after="80"/>
        <w:ind w:firstLine="0"/>
      </w:pPr>
      <w:r>
        <w:t>27.2.Trinh tu xir ly vi pham ky luat lao dong:</w:t>
      </w:r>
    </w:p>
    <w:p>
      <w:pPr>
        <w:spacing w:after="80"/>
        <w:ind w:firstLine="560"/>
      </w:pPr>
      <w:r>
        <w:t>Truóc khi Cong ty ra quyét dinh ky luat lao döng bang miéng hoac bang van bän dói vói nguri vi pham phái tuan theo các quy dinh sau:</w:t>
      </w:r>
    </w:p>
    <w:p>
      <w:pPr>
        <w:spacing w:after="80"/>
        <w:ind w:firstLine="560"/>
      </w:pPr>
      <w:r>
        <w:t>Lap bién ban hoac báo cáo vé vu viec vi pham, có ghi r ngáy, gi, dia diém, nöi dung vi pham. Bien ban vi pham có thé duac lap bói cäp Quan ly truc tiép, Truong phng chuyén mön, phong Hanh chinh Nhan su. Bat ky nhan vién nao phät hién ra trung hop vi pham, phai báo ngay cho cap tren truc tiép cua nhan vien vi pham d6 hoac cho bo phan nhan su;</w:t>
      </w:r>
    </w:p>
    <w:p>
      <w:pPr>
        <w:spacing w:after="80"/>
        <w:ind w:firstLine="560"/>
      </w:pPr>
      <w:r>
        <w:t>Nhan vién vi pham va ngui lam chúng (néu có) phai ky tén vao bien ban. Néu nhan vien khöng döng ý vói bát ky ni dung nao trong bien ban, thi phái ghi chú lai y kién bén duói chu ky cua minh. Nguoc lai néu khng ky ten vao bién ban, li vi pham s duoc xem xét theo dó tang nang hinh thúc xu ly ky luat;</w:t>
      </w:r>
    </w:p>
    <w:p>
      <w:pPr>
        <w:spacing w:after="80"/>
        <w:ind w:firstLine="560"/>
      </w:pPr>
      <w:r>
        <w:t>.Phong nhan su to chuc cuöc hop có su tham du cua nhan vién vi pham, dai dien cua b phan có lien quan, b phan nhan su, dai dien hop phäp cua nhan vién (néu có)</w:t>
      </w:r>
    </w:p>
    <w:p>
      <w:pPr>
        <w:spacing w:after="80"/>
        <w:ind w:firstLine="560"/>
      </w:pPr>
      <w:r>
        <w:t>Höi döng ha giái, Ban Giám dóc (néu can thiét);</w:t>
      </w:r>
    </w:p>
    <w:p>
      <w:pPr>
        <w:spacing w:after="80"/>
        <w:ind w:firstLine="0"/>
      </w:pPr>
      <w:r>
        <w:t>- Phong nhan su lap bien ban cuöc hop, có y kién cua cac thanh vien tham gia vé hinh thüc xur ly vi pham;</w:t>
      </w:r>
    </w:p>
    <w:p>
      <w:pPr>
        <w:spacing w:after="80"/>
        <w:ind w:firstLine="0"/>
      </w:pPr>
      <w:r>
        <w:t>- Phong nhan su ghi nhan bien bän, vän bän xü ly ky luat (quyét dinh cänh cao, quyét dinh chäm dúrt HDLD,...) va chuyén cho Giam dóc xem xét;</w:t>
      </w:r>
    </w:p>
    <w:p>
      <w:pPr>
        <w:spacing w:after="80"/>
        <w:ind w:firstLine="0"/>
      </w:pPr>
      <w:r>
        <w:t>- Nhan vien vi pham phai ky nhan van ban xür ly ky luat;</w:t>
      </w:r>
    </w:p>
    <w:p>
      <w:pPr>
        <w:spacing w:after="80"/>
        <w:ind w:firstLine="560"/>
      </w:pPr>
      <w:r>
        <w:t>Trang 25/28</w:t>
      </w:r>
    </w:p>
    <w:p>
      <w:pPr>
        <w:spacing w:after="80"/>
        <w:ind w:firstLine="560"/>
      </w:pPr>
      <w:r>
        <w:t>VPGD: Tang 6, toa Web3 Tower,s6 15 ngö 4 Duy Tan, phuong Dich Vong</w:t>
      </w:r>
    </w:p>
    <w:p>
      <w:pPr>
        <w:spacing w:after="80"/>
        <w:ind w:firstLine="560"/>
      </w:pPr>
      <w:r>
        <w:t>Hau, quan Cau Giay, thanh phó Ha Noi. NEGAXY Hö so xur ly ky luat sé duoc sao luu tai Phong Nhan su va cac bö phan có lien quan.</w:t>
      </w:r>
    </w:p>
    <w:p>
      <w:pPr>
        <w:spacing w:after="80"/>
        <w:ind w:firstLine="560"/>
      </w:pPr>
      <w:r>
        <w:t>Túy theo trung hop, hinh thúc xú ly ky luat có thé s duac thöng báo cöng khai trong toan Cong ty dé lam guong;</w:t>
      </w:r>
    </w:p>
    <w:p>
      <w:pPr>
        <w:spacing w:after="80"/>
        <w:ind w:firstLine="0"/>
      </w:pPr>
      <w:r>
        <w:t>27.3. Tham quyén xir ly ky luat lao dong. Trurng hop</w:t>
      </w:r>
    </w:p>
    <w:p>
      <w:pPr>
        <w:spacing w:after="80"/>
        <w:ind w:firstLine="560"/>
      </w:pPr>
      <w:r>
        <w:t>Khién trách bäng miéng (Nhac nho) Khién träch bang van ban</w:t>
      </w:r>
    </w:p>
    <w:p>
      <w:pPr>
        <w:spacing w:after="80"/>
        <w:ind w:firstLine="560"/>
      </w:pPr>
      <w:r>
        <w:t>Kéo dai thi han nang luong hoac chuyén sang van ban Giäm dóc) lam cong viéc khác có múc luong thap hon</w:t>
      </w:r>
    </w:p>
    <w:p>
      <w:pPr>
        <w:spacing w:after="80"/>
        <w:ind w:firstLine="560"/>
      </w:pPr>
      <w:r>
        <w:t>Sa thai CHU'ONG 8: TRACHNHIEM VAT CHAT Diéu 28: Träch nhiem vat chat</w:t>
      </w:r>
    </w:p>
    <w:p>
      <w:pPr>
        <w:spacing w:after="80"/>
        <w:ind w:firstLine="560"/>
      </w:pPr>
      <w:r>
        <w:t>Bói thung thiet hai theo quy dinh tai Diéu 129 cua B luat Lao döng duoc quy dinh nhu sau:</w:t>
      </w:r>
    </w:p>
    <w:p>
      <w:pPr>
        <w:spacing w:after="80"/>
        <w:ind w:firstLine="560"/>
      </w:pPr>
      <w:r>
        <w:t>NL phái bi thung nhiêu nhát la 03 tháng tién luong ghi trong hop döng lao döng cúa thäng truóc lién ké truóc khi gay thiet hai bang hinh thúc kháu tru hang thäng váo luong theo quy dinh tai Khoán 3 Diéu 102 cúa B luat Lao döng do so suát lam hu höng dung cu, thiét b vói gia tri thiet hai thuc té khöng quá 10 tháng luong tói thiéu vung áp dung tai noi NLD lam viec do Chinh phú cöng bó.</w:t>
      </w:r>
    </w:p>
    <w:p>
      <w:pPr>
        <w:spacing w:after="80"/>
        <w:ind w:firstLine="560"/>
      </w:pPr>
      <w:r>
        <w:t>NL phái böi thung thiet hai möt phán hoác toán bö theo thi giá th trung khi thuöc möt trong cac truöng hop sau:</w:t>
      </w:r>
    </w:p>
    <w:p>
      <w:pPr>
        <w:spacing w:after="80"/>
        <w:ind w:firstLine="560"/>
      </w:pPr>
      <w:r>
        <w:t>Ngui xú ly ky luat Truöng Phong Hanh chinh Nhan su</w:t>
      </w:r>
    </w:p>
    <w:p>
      <w:pPr>
        <w:spacing w:after="80"/>
        <w:ind w:firstLine="560"/>
      </w:pPr>
      <w:r>
        <w:t>Truöng Phong Hanh chinh Nhan sur Töng Giam dóc (c6 thé úy quyén bang</w:t>
      </w:r>
    </w:p>
    <w:p>
      <w:pPr>
        <w:spacing w:after="80"/>
        <w:ind w:firstLine="560"/>
      </w:pPr>
      <w:r>
        <w:t>Töng giám dóc Trang 26/28</w:t>
      </w:r>
    </w:p>
    <w:p>
      <w:pPr>
        <w:spacing w:after="80"/>
        <w:ind w:firstLine="560"/>
      </w:pPr>
      <w:r>
        <w:t>VPGD: Tang 6, toa Web3 Tower, só 15 ngö 4 Duy Tan, phuong Dich Vong</w:t>
      </w:r>
    </w:p>
    <w:p>
      <w:pPr>
        <w:spacing w:after="80"/>
        <w:ind w:firstLine="560"/>
      </w:pPr>
      <w:r>
        <w:t>Hau, quan Cau Giay, thanh phó Ha Ni. NEGAXY.Do so suát lám hu höng dung cu thiét bi vói giá tr thiet hai thuc té túr 10 tháng luong tói thiéu vúng tr lén áp dung tai noi NLD lam viêc do Chinh phu cöng bó;</w:t>
      </w:r>
    </w:p>
    <w:p>
      <w:pPr>
        <w:spacing w:after="80"/>
        <w:ind w:firstLine="560"/>
      </w:pPr>
      <w:r>
        <w:t>Lam mat dung cu, thiét bi, tai san cua ngui sur dung lao döng hoac tai san khác do ngui súr dung lao döng giao;</w:t>
      </w:r>
    </w:p>
    <w:p>
      <w:pPr>
        <w:spacing w:after="80"/>
        <w:ind w:firstLine="0"/>
      </w:pPr>
      <w:r>
        <w:t>-Tieu hao vat tu quá dinh múc cho phép cua ngui su dung lao döng</w:t>
      </w:r>
    </w:p>
    <w:p>
      <w:pPr>
        <w:spacing w:after="80"/>
        <w:ind w:firstLine="560"/>
      </w:pPr>
      <w:r>
        <w:t>Trung hop thiét hai do thien tai, hoa hoan, dich hoa, dich bénh, tham hoa hoac do su kién xáy ra khách quan khng thé lung truóc duoc va khng thé khác phuc duoc mac du ngui su dung lao döng da áp dung moi bien pháp can thiét va kha nang chc phép thi NLD khöng phái böi thung.</w:t>
      </w:r>
    </w:p>
    <w:p>
      <w:pPr>
        <w:spacing w:after="80"/>
        <w:ind w:firstLine="560"/>
      </w:pPr>
      <w:r>
        <w:t>Diéu 29: Thu tuc xét ky luat - Lap bien ban xú ky luat gm c6:</w:t>
      </w:r>
    </w:p>
    <w:p>
      <w:pPr>
        <w:spacing w:after="80"/>
        <w:ind w:firstLine="560"/>
      </w:pPr>
      <w:r>
        <w:t>Bién ban vi pham ni quy, có ch ky cua ngui vi pham (néu khng ky có thé mi 2 nhan chung ky xäc nhan su viéc) hoac bäo cäo phat hien vi pham cua cap quan ly tru'c tiép.</w:t>
      </w:r>
    </w:p>
    <w:p>
      <w:pPr>
        <w:spacing w:after="80"/>
        <w:ind w:firstLine="560"/>
      </w:pPr>
      <w:r>
        <w:t>Bán tu kiém hoác tung trinh cúa ngui vi pham. Quán lý truc tiép can thöng báo yéu cáu ngui vi pham phái hoán tát np lai trong vöng 24 gi. Néu ngui vi pham khng thuc hién thi Quan ly truc tiép phái gúi bán sao thng báo nay kém báo cäo cho tháy mac du da áp dung cäc bién pháp quy dinh nhung ngui vi pham van cö tinh khong thuc hien.</w:t>
      </w:r>
    </w:p>
    <w:p>
      <w:pPr>
        <w:spacing w:after="80"/>
        <w:ind w:firstLine="560"/>
      </w:pPr>
      <w:r>
        <w:t>Ngui quan ly hoac ngui duoc cäp trén phan cong két hop vói Phong Hanh chinh</w:t>
      </w:r>
    </w:p>
    <w:p>
      <w:pPr>
        <w:spacing w:after="80"/>
        <w:ind w:firstLine="560"/>
      </w:pPr>
      <w:r>
        <w:t>Nhan su tién hanh tham tra, xac minh.."Hi döng ky luat" cúa cöng ty göm ngui vi pham vá quan lý truc tiép, dai dien tap the lao dong, Phong Hanh chinh Nhan su, Tong Giam dócva/hoac Giam dóc co ngui vi pham hop dé xem xét vá dé nghi hinh thúc ky luat.</w:t>
      </w:r>
    </w:p>
    <w:p>
      <w:pPr>
        <w:spacing w:after="80"/>
        <w:ind w:firstLine="560"/>
      </w:pPr>
      <w:r>
        <w:t>Cap quän ly c6 tham quyén ra quyét dinh ky luat. Hinh thúrc ky luat khién träch khöng can thöng qua "Höi dóng ky luat trú khi có khiéu nai cúa ngui bi khién</w:t>
      </w:r>
    </w:p>
    <w:p>
      <w:pPr>
        <w:spacing w:after="80"/>
        <w:ind w:firstLine="560"/>
      </w:pPr>
      <w:r>
        <w:t>Trang 27/28</w:t>
      </w:r>
    </w:p>
    <w:p>
      <w:pPr>
        <w:spacing w:after="80"/>
        <w:ind w:firstLine="560"/>
      </w:pPr>
      <w:r>
        <w:t>VPGD: Tang 6, toa Web3 Tower, s6 15 ngo 4 Duy Tan, phuong Dich Vong</w:t>
      </w:r>
    </w:p>
    <w:p>
      <w:pPr>
        <w:spacing w:after="80"/>
        <w:ind w:firstLine="560"/>
      </w:pPr>
      <w:r>
        <w:t>Hau. quan Cau Giay. thanh pho Ha Noi NEGAXY trách. Các hinh thúc ky luat con lai phai thöng qua thám dinh cúa "Hi döng ky luat truóc khi cäp quan lý có tham quyén ra quyét dinh ky luat</w:t>
      </w:r>
    </w:p>
    <w:p>
      <w:pPr>
        <w:spacing w:after="80"/>
        <w:ind w:firstLine="0"/>
        <w:jc w:val="center"/>
      </w:pPr>
      <w:r>
        <w:rPr>
          <w:b/>
        </w:rPr>
        <w:t>CHU'ONG 9: DIEU KHOAN THI HANH</w:t>
      </w:r>
    </w:p>
    <w:p>
      <w:pPr>
        <w:spacing w:after="80"/>
        <w:ind w:firstLine="560"/>
      </w:pPr>
      <w:r>
        <w:t>Diéu 30. Pham vi äp dung Ni quy lao döng duoc phó bién röng rai va áp dung dói vói tát cá NLD trong Cong ty va các don vi truc thuöc cöng ty, chi phói tat cá hoat döng cúa cöng ty.</w:t>
      </w:r>
    </w:p>
    <w:p>
      <w:pPr>
        <w:spacing w:after="80"/>
        <w:ind w:firstLine="560"/>
      </w:pPr>
      <w:r>
        <w:t>Diéu 31.To chüc thuc hien Töng Giam doc, Giam döc, Truöng cäc phong ban, bö phan trurc thuöc cong ty có trách nhiem phói hop vói phong Nhan su dé phö bién va thuc hien tot "Nδi quy lao döng" nay phong Nhan su có trách nhiem huóng dan, giai thich, kiém tra viéc thuc hiên Ni quy lao döng cho NL trong toán cöng ty nam vúng nhúng quy dinh trong ni quy lao döng</w:t>
      </w:r>
    </w:p>
    <w:p>
      <w:pPr>
        <w:spacing w:after="80"/>
        <w:ind w:firstLine="560"/>
      </w:pPr>
      <w:r>
        <w:t>Diéu 32.Hieu luc thi hanh Nöi quy nay göm 9 Chuong, 31 Diéu có hieu luc thi hanh tr ngay 01/01/2025, ké tir ngáy ky nhng quy dinh truóc day trái vói ni quy náy déu b húy b.</w:t>
      </w:r>
    </w:p>
    <w:p>
      <w:pPr>
        <w:spacing w:after="80"/>
        <w:ind w:firstLine="560"/>
      </w:pPr>
      <w:r>
        <w:t>Nhng quan hê lao döng khöng duac quy dinh trong bän "Nöi quy lao döng" náy s duac thuc hién theo Bö luat lao döng va các van bän pháp luat khác vé lao döng.</w:t>
      </w:r>
    </w:p>
    <w:p>
      <w:pPr>
        <w:spacing w:after="80"/>
        <w:ind w:firstLine="560"/>
      </w:pPr>
      <w:r>
        <w:t>Trong qua trinh thuc hien néu có vuóng mäc ca nhan, bö phan NL phän ánh vé</w:t>
      </w:r>
    </w:p>
    <w:p>
      <w:pPr>
        <w:spacing w:after="80"/>
        <w:ind w:firstLine="560"/>
      </w:pPr>
      <w:r>
        <w:t>Phöng Hanh chinh Nhan su cng ty dé xem xét giai quyét</w:t>
      </w:r>
    </w:p>
    <w:p>
      <w:pPr>
        <w:spacing w:after="80"/>
        <w:ind w:firstLine="0"/>
        <w:jc w:val="center"/>
      </w:pPr>
      <w:r>
        <w:rPr>
          <w:b/>
        </w:rPr>
        <w:t>CHU TICH</w:t>
      </w:r>
    </w:p>
    <w:p>
      <w:pPr>
        <w:spacing w:after="80"/>
        <w:ind w:firstLine="560"/>
      </w:pPr>
      <w:r>
        <w:t>Nguyên Quang Hung (Da ky) Trang 28/28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
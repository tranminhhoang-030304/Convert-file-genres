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66" w:lineRule="exact" w:before="0" w:after="280"/>
        <w:ind w:left="70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1-10: Hệ Thống Khuyến Nghị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dự án này tập trung vào việc gợi ý sản phẩm cho người dùng, một tính năng cốt lõi của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mại điện tử có thể tăng tỷ lệ chuyển đổi.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02"/>
        <w:gridCol w:w="1802"/>
        <w:gridCol w:w="1802"/>
        <w:gridCol w:w="1802"/>
        <w:gridCol w:w="1802"/>
        <w:gridCol w:w="1802"/>
      </w:tblGrid>
      <w:tr>
        <w:trPr>
          <w:trHeight w:hRule="exact" w:val="29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Tên Dự Án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Mô Tả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 Nguồn 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Dữ Liệu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Tài Liệu </w:t>
            </w:r>
          </w:p>
        </w:tc>
      </w:tr>
      <w:tr>
        <w:trPr>
          <w:trHeight w:hRule="exact" w:val="1164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Lọc Cộng Tác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tương tác người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dùng-sản phẩm để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khuyến nghị dựa trên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người dùng tương tự.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104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0" w:history="1">
                <w:r>
                  <w:rPr>
                    <w:rStyle w:val="Hyperlink"/>
                  </w:rPr>
                  <w:t>Dữ Liệu Bán Lẻ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0" w:history="1">
                <w:r>
                  <w:rPr>
                    <w:rStyle w:val="Hyperlink"/>
                  </w:rPr>
                  <w:t>Trực Tuyến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1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1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</w:tr>
      <w:tr>
        <w:trPr>
          <w:trHeight w:hRule="exact" w:val="1084"/>
        </w:trPr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Dựa Trên Nội Dung Sản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Phẩm </w:t>
            </w:r>
          </w:p>
        </w:tc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Khuyến nghị các mặt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dựa trên đặc điểm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sản phẩm như mô tả và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danh mục.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2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3" w:history="1">
                <w:r>
                  <w:rPr>
                    <w:rStyle w:val="Hyperlink"/>
                  </w:rPr>
                  <w:t>Thương Mại Điện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3" w:history="1">
                <w:r>
                  <w:rPr>
                    <w:rStyle w:val="Hyperlink"/>
                  </w:rPr>
                  <w:t>Tử Brazil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2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4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4" w:history="1">
                <w:r>
                  <w:rPr>
                    <w:rStyle w:val="Hyperlink"/>
                  </w:rPr>
                  <w:t>ProjectPro</w:t>
                </w:r>
              </w:hyperlink>
            </w:r>
          </w:p>
        </w:tc>
      </w:tr>
      <w:tr>
        <w:trPr>
          <w:trHeight w:hRule="exact" w:val="108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Động Cơ Khuyến Nghị Kết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Hợp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Kết hợp phương pháp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cộng tác và dựa trên nội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dung để đạt độ chính xác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tốt hơn.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5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6" w:history="1">
                <w:r>
                  <w:rPr>
                    <w:rStyle w:val="Hyperlink"/>
                  </w:rPr>
                  <w:t>Đánh Giá Sản Phẩm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6" w:history="1">
                <w:r>
                  <w:rPr>
                    <w:rStyle w:val="Hyperlink"/>
                  </w:rPr>
                  <w:t>Amazon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2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DataCamp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Dựa Trên Phiên </w:t>
            </w:r>
          </w:p>
        </w:tc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các cú nhấp tiếp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theo trong phiên duyệt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để gợi ý thời gian thực.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8" w:history="1">
                <w:r>
                  <w:rPr>
                    <w:rStyle w:val="Hyperlink"/>
                  </w:rPr>
                  <w:t>Chủ Đề GitHub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9" w:history="1">
                <w:r>
                  <w:rPr>
                    <w:rStyle w:val="Hyperlink"/>
                  </w:rPr>
                  <w:t>Dữ Liệu Phiên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9" w:history="1">
                <w:r>
                  <w:rPr>
                    <w:rStyle w:val="Hyperlink"/>
                  </w:rPr>
                  <w:t>Thương Mại Điện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9" w:history="1">
                <w:r>
                  <w:rPr>
                    <w:rStyle w:val="Hyperlink"/>
                  </w:rPr>
                  <w:t>Tử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2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Bài Viết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Itransition</w:t>
                </w:r>
              </w:hyperlink>
            </w:r>
          </w:p>
        </w:tc>
      </w:tr>
      <w:tr>
        <w:trPr>
          <w:trHeight w:hRule="exact" w:val="87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Phiếu Giảm Giá Cá Nhân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Hóa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Gợi ý giảm giá dựa trên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lịch sử mua hàng.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4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1" w:history="1">
                <w:r>
                  <w:rPr>
                    <w:rStyle w:val="Hyperlink"/>
                  </w:rPr>
                  <w:t>Dữ Liệu Mua Phiếu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1" w:history="1">
                <w:r>
                  <w:rPr>
                    <w:rStyle w:val="Hyperlink"/>
                  </w:rPr>
                  <w:t>Giảm Giá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02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Blog Analytics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Vidhya</w:t>
                </w:r>
              </w:hyperlink>
            </w:r>
          </w:p>
        </w:tc>
      </w:tr>
      <w:tr>
        <w:trPr>
          <w:trHeight w:hRule="exact" w:val="87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2" w:right="33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Tích Giỏ Hàng Thị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Trường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Xác định các mặt hàng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thường mua cùng nhau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để bán chéo.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3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04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4" w:history="1">
                <w:r>
                  <w:rPr>
                    <w:rStyle w:val="Hyperlink"/>
                  </w:rPr>
                  <w:t>Giỏ Hàng Thị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4" w:history="1">
                <w:r>
                  <w:rPr>
                    <w:rStyle w:val="Hyperlink"/>
                  </w:rPr>
                  <w:t>Trường Instacart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5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5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Sản Phẩm Thị Giác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2" w:right="23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sự tương đồng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hình ảnh cho thời trang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hoặc tìm kiếm hình ảnh.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6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7" w:history="1">
                <w:r>
                  <w:rPr>
                    <w:rStyle w:val="Hyperlink"/>
                  </w:rPr>
                  <w:t>Fashion MNIST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Blog Labellerr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Tỷ Lệ Nhấp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Quảng Cáo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Ước tính xác suất nhấp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quảng cáo để tối ưu hóa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vị trí.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9" w:history="1">
                <w:r>
                  <w:rPr>
                    <w:rStyle w:val="Hyperlink"/>
                  </w:rPr>
                  <w:t>Mã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9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0" w:history="1">
                <w:r>
                  <w:rPr>
                    <w:rStyle w:val="Hyperlink"/>
                  </w:rPr>
                  <w:t>Dữ Liệu Nhấp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0" w:history="1">
                <w:r>
                  <w:rPr>
                    <w:rStyle w:val="Hyperlink"/>
                  </w:rPr>
                  <w:t>Avazu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576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Bài Viết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Medium</w:t>
                </w:r>
              </w:hyperlink>
            </w:r>
          </w:p>
        </w:tc>
      </w:tr>
      <w:tr>
        <w:trPr>
          <w:trHeight w:hRule="exact" w:val="87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Lọc Cộng Tác Dựa Trên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Người Dùng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Khuyến nghị dựa trên 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trận tương đồng người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dùng.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2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3" w:history="1">
                <w:r>
                  <w:rPr>
                    <w:rStyle w:val="Hyperlink"/>
                  </w:rPr>
                  <w:t>MovieLens (Điều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3" w:history="1">
                <w:r>
                  <w:rPr>
                    <w:rStyle w:val="Hyperlink"/>
                  </w:rPr>
                  <w:t>Chỉnh Cho Sản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3" w:history="1">
                <w:r>
                  <w:rPr>
                    <w:rStyle w:val="Hyperlink"/>
                  </w:rPr>
                  <w:t>Phẩm)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2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ProjectPro</w:t>
                </w:r>
              </w:hyperlink>
            </w:r>
          </w:p>
        </w:tc>
      </w:tr>
      <w:tr>
        <w:trPr>
          <w:trHeight w:hRule="exact" w:val="85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Hệ Thống Khuyến Nghị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Dựa Trên Mặt Hàng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Tập trung vào sự tương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đồng mặt hàng để gợi ý.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5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6" w:history="1">
                <w:r>
                  <w:rPr>
                    <w:rStyle w:val="Hyperlink"/>
                  </w:rPr>
                  <w:t>Lịch Sử Sự Kiện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6" w:history="1">
                <w:r>
                  <w:rPr>
                    <w:rStyle w:val="Hyperlink"/>
                  </w:rPr>
                  <w:t>Thương Mại Điện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6" w:history="1">
                <w:r>
                  <w:rPr>
                    <w:rStyle w:val="Hyperlink"/>
                  </w:rPr>
                  <w:t>Tử</w:t>
                </w:r>
              </w:hyperlink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Blog Aalpha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696" w:bottom="1440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66" w:lineRule="exact" w:before="0" w:after="280"/>
        <w:ind w:left="564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11-20: Phân Tích Và Phân Đoạn Khách Hàng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dự án này phân tích hành vi người dùng để cho phép các chiến lược nhắm mục tiêu, giảm tỷ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 rời bỏ và nâng cao lòng trung thành.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01"/>
        <w:gridCol w:w="1801"/>
        <w:gridCol w:w="1801"/>
        <w:gridCol w:w="1801"/>
        <w:gridCol w:w="1801"/>
        <w:gridCol w:w="1801"/>
      </w:tblGrid>
      <w:tr>
        <w:trPr>
          <w:trHeight w:hRule="exact" w:val="296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Tên Dự Án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Mô Tả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 Nguồn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Dữ Liệu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Tài Liệu </w:t>
            </w:r>
          </w:p>
        </w:tc>
      </w:tr>
      <w:tr>
        <w:trPr>
          <w:trHeight w:hRule="exact" w:val="876"/>
        </w:trPr>
        <w:tc>
          <w:tcPr>
            <w:tcW w:type="dxa" w:w="5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1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210" w:after="0"/>
              <w:ind w:left="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Đoạn Khách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Với Phân Cụm </w:t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Nhóm khách hàng theo nhân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khẩu học và hành vi cho tiếp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thị.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8" w:history="1">
                <w:r>
                  <w:rPr>
                    <w:rStyle w:val="Hyperlink"/>
                  </w:rPr>
                  <w:t>Mã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8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9" w:history="1">
                <w:r>
                  <w:rPr>
                    <w:rStyle w:val="Hyperlink"/>
                  </w:rPr>
                  <w:t>Khách Hàng Trung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9" w:history="1">
                <w:r>
                  <w:rPr>
                    <w:rStyle w:val="Hyperlink"/>
                  </w:rPr>
                  <w:t>Tâm Mua Sắm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0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Blog Invensis</w:t>
                </w:r>
              </w:hyperlink>
            </w:r>
          </w:p>
        </w:tc>
      </w:tr>
      <w:tr>
        <w:trPr>
          <w:trHeight w:hRule="exact" w:val="1162"/>
        </w:trPr>
        <w:tc>
          <w:tcPr>
            <w:tcW w:type="dxa" w:w="57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1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Mô Hình Dự Đoán Tỷ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Lệ Rời Bỏ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khách hàng có khả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năng rời đi sử dụng hồi quy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logistic.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1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2" w:history="1">
                <w:r>
                  <w:rPr>
                    <w:rStyle w:val="Hyperlink"/>
                  </w:rPr>
                  <w:t>Tỷ Lệ Rời Bỏ Telco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2" w:history="1">
                <w:r>
                  <w:rPr>
                    <w:rStyle w:val="Hyperlink"/>
                  </w:rPr>
                  <w:t>(Điều Chỉnh Cho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2" w:history="1">
                <w:r>
                  <w:rPr>
                    <w:rStyle w:val="Hyperlink"/>
                  </w:rPr>
                  <w:t>Thương Mại Điện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2" w:history="1">
                <w:r>
                  <w:rPr>
                    <w:rStyle w:val="Hyperlink"/>
                  </w:rPr>
                  <w:t>Tử)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100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3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3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7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21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Tích Cảm Xúc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Trên Đánh Giá </w:t>
            </w:r>
          </w:p>
        </w:tc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loại đánh giá sản phẩm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là tích cực/tiêu cực sử dụng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NLP.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4" w:history="1">
                <w:r>
                  <w:rPr>
                    <w:rStyle w:val="Hyperlink"/>
                  </w:rPr>
                  <w:t>Mã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4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5" w:history="1">
                <w:r>
                  <w:rPr>
                    <w:rStyle w:val="Hyperlink"/>
                  </w:rPr>
                  <w:t>Đánh Giá Flipkart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72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Bài Đăng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7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212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2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Giá Trị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Khách Hàng Trọn Đời </w:t>
            </w:r>
          </w:p>
        </w:tc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Ước tính giá trị dài hạn của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khách hàng để phân bổ tài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nguyên.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7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4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8" w:history="1">
                <w:r>
                  <w:rPr>
                    <w:rStyle w:val="Hyperlink"/>
                  </w:rPr>
                  <w:t>Bán Lẻ Trực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8" w:history="1">
                <w:r>
                  <w:rPr>
                    <w:rStyle w:val="Hyperlink"/>
                  </w:rPr>
                  <w:t>Tuyến II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0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DataCamp</w:t>
                </w:r>
              </w:hyperlink>
            </w:r>
          </w:p>
        </w:tc>
      </w:tr>
      <w:tr>
        <w:trPr>
          <w:trHeight w:hRule="exact" w:val="872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Tích RFM Cho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Đoạn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Tần Suất Gần Đây,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Tần Số, Giá Trị Tiền Tệ để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đoạn người dùng.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9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04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0" w:history="1">
                <w:r>
                  <w:rPr>
                    <w:rStyle w:val="Hyperlink"/>
                  </w:rPr>
                  <w:t>Bán Lẻ Trực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0" w:history="1">
                <w:r>
                  <w:rPr>
                    <w:rStyle w:val="Hyperlink"/>
                  </w:rPr>
                  <w:t>Tuyến UK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00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Bài Viết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ProjectPro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Đoạn Dựa Trên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Hành Vi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cụm dựa trên mẫu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duyệt và mua hàng.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1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3" w:history="1">
                <w:r>
                  <w:rPr>
                    <w:rStyle w:val="Hyperlink"/>
                  </w:rPr>
                  <w:t>Olist Brazil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0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Các Trường Hợp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Sử Dụng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Itransition</w:t>
                </w:r>
              </w:hyperlink>
            </w:r>
          </w:p>
        </w:tc>
      </w:tr>
      <w:tr>
        <w:trPr>
          <w:trHeight w:hRule="exact" w:val="876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Loại Cảm Xúc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Dựa Trên Đánh Giá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NLP nâng cao cho cảm xúc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đa lớp trên đánh giá thương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mại điện tử.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2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2" w:history="1">
                <w:r>
                  <w:rPr>
                    <w:rStyle w:val="Hyperlink"/>
                  </w:rPr>
                  <w:t>Đánh Giá Amazon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0" w:right="72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Ý Tưởng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Labellerr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Tích Tỷ Lệ Rời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Bỏ Với Học Sâu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2" w:right="34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mạng nơ-ron cho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tỷ lệ rời bỏ chính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xác hơn.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3" w:history="1">
                <w:r>
                  <w:rPr>
                    <w:rStyle w:val="Hyperlink"/>
                  </w:rPr>
                  <w:t>Mã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3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3" w:history="1">
                <w:r>
                  <w:rPr>
                    <w:rStyle w:val="Hyperlink"/>
                  </w:rPr>
                  <w:t>Tỷ Lệ Rời Bỏ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3" w:history="1">
                <w:r>
                  <w:rPr>
                    <w:rStyle w:val="Hyperlink"/>
                  </w:rPr>
                  <w:t>Thương Mại Điện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3" w:history="1">
                <w:r>
                  <w:rPr>
                    <w:rStyle w:val="Hyperlink"/>
                  </w:rPr>
                  <w:t>Tử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72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Bài Viết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Medium</w:t>
                </w:r>
              </w:hyperlink>
            </w:r>
          </w:p>
        </w:tc>
      </w:tr>
      <w:tr>
        <w:trPr>
          <w:trHeight w:hRule="exact" w:val="586"/>
        </w:trPr>
        <w:tc>
          <w:tcPr>
            <w:tcW w:type="dxa" w:w="5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62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Chương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Trình Trung Thành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sự tham gia vào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chương trình trung thành.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1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4" w:history="1">
                <w:r>
                  <w:rPr>
                    <w:rStyle w:val="Hyperlink"/>
                  </w:rPr>
                  <w:t>Phân Tích Nhân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4" w:history="1">
                <w:r>
                  <w:rPr>
                    <w:rStyle w:val="Hyperlink"/>
                  </w:rPr>
                  <w:t>Cách Khách Hàng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Thực Hành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Aalpha</w:t>
                </w:r>
              </w:hyperlink>
            </w:r>
          </w:p>
        </w:tc>
      </w:tr>
      <w:tr>
        <w:trPr>
          <w:trHeight w:hRule="exact" w:val="854"/>
        </w:trPr>
        <w:tc>
          <w:tcPr>
            <w:tcW w:type="dxa" w:w="5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212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208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Đoạn Khách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Đa Kênh </w:t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Tích hợp dữ liệu từ web, ứng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dụng và mạng xã hội để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đoạn.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5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6" w:history="1">
                <w:r>
                  <w:rPr>
                    <w:rStyle w:val="Hyperlink"/>
                  </w:rPr>
                  <w:t>Thương Mại Điện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6" w:history="1">
                <w:r>
                  <w:rPr>
                    <w:rStyle w:val="Hyperlink"/>
                  </w:rPr>
                  <w:t>Tử Đa Kênh</w:t>
                </w:r>
              </w:hyperlink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00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7" w:history="1">
                <w:r>
                  <w:rPr>
                    <w:rStyle w:val="Hyperlink"/>
                  </w:rPr>
                  <w:t>Danh Sách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7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560" w:bottom="1440" w:left="8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66" w:lineRule="exact" w:before="0" w:after="280"/>
        <w:ind w:left="70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21-30: Tối Ưu Hóa Hoạt Động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dự án ở đây tối ưu hóa giá cả, hàng tồn kho và dự báo để tối ưu hóa hoạt động thương mại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điện tử.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1777"/>
        <w:gridCol w:w="1777"/>
        <w:gridCol w:w="1777"/>
        <w:gridCol w:w="1777"/>
        <w:gridCol w:w="1777"/>
        <w:gridCol w:w="1777"/>
      </w:tblGrid>
      <w:tr>
        <w:trPr>
          <w:trHeight w:hRule="exact" w:val="29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Tên Dự Án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Mô Tả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 Nguồn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Dữ Liệu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Tài Liệu </w:t>
            </w:r>
          </w:p>
        </w:tc>
      </w:tr>
      <w:tr>
        <w:trPr>
          <w:trHeight w:hRule="exact" w:val="876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212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210" w:after="0"/>
              <w:ind w:left="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Doanh Số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Với Chuỗi Thời Gian </w:t>
            </w:r>
          </w:p>
        </w:tc>
        <w:tc>
          <w:tcPr>
            <w:tcW w:type="dxa" w:w="23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doanh số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tương lai sử dụng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ARIMA hoặc Prophet. </w:t>
            </w:r>
          </w:p>
        </w:tc>
        <w:tc>
          <w:tcPr>
            <w:tcW w:type="dxa" w:w="22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8" w:history="1">
                <w:r>
                  <w:rPr>
                    <w:rStyle w:val="Hyperlink"/>
                  </w:rPr>
                  <w:t>Mã GeeksforGeeks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02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9" w:history="1">
                <w:r>
                  <w:rPr>
                    <w:rStyle w:val="Hyperlink"/>
                  </w:rPr>
                  <w:t>Doanh Số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9" w:history="1">
                <w:r>
                  <w:rPr>
                    <w:rStyle w:val="Hyperlink"/>
                  </w:rPr>
                  <w:t>Walmart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6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0" w:history="1">
                <w:r>
                  <w:rPr>
                    <w:rStyle w:val="Hyperlink"/>
                  </w:rPr>
                  <w:t>Hướng Dẫn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0" w:history="1">
                <w:r>
                  <w:rPr>
                    <w:rStyle w:val="Hyperlink"/>
                  </w:rPr>
                  <w:t>ProjectPro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0" w:history="1">
                <w:r>
                  <w:rPr>
                    <w:rStyle w:val="Hyperlink"/>
                  </w:rPr>
                  <w:t>Walmart</w:t>
                </w:r>
              </w:hyperlink>
            </w:r>
          </w:p>
        </w:tc>
      </w:tr>
      <w:tr>
        <w:trPr>
          <w:trHeight w:hRule="exact" w:val="812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212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178" w:after="0"/>
              <w:ind w:left="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Nhu Cầu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Tồn Kho </w:t>
            </w:r>
          </w:p>
        </w:tc>
        <w:tc>
          <w:tcPr>
            <w:tcW w:type="dxa" w:w="23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nhu cầu hàng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tồn để tránh thiếu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hàng. </w:t>
            </w:r>
          </w:p>
        </w:tc>
        <w:tc>
          <w:tcPr>
            <w:tcW w:type="dxa" w:w="22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1" w:history="1">
                <w:r>
                  <w:rPr>
                    <w:rStyle w:val="Hyperlink"/>
                  </w:rPr>
                  <w:t>Mã GeeksforGeeks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2" w:history="1">
                <w:r>
                  <w:rPr>
                    <w:rStyle w:val="Hyperlink"/>
                  </w:rPr>
                  <w:t>Doanh Số Cửa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2" w:history="1">
                <w:r>
                  <w:rPr>
                    <w:rStyle w:val="Hyperlink"/>
                  </w:rPr>
                  <w:t>Hàng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2" w:history="1">
                <w:r>
                  <w:rPr>
                    <w:rStyle w:val="Hyperlink"/>
                  </w:rPr>
                  <w:t>Rossmann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432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3" w:history="1">
                <w:r>
                  <w:rPr>
                    <w:rStyle w:val="Hyperlink"/>
                  </w:rPr>
                  <w:t>ProjectPro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3" w:history="1">
                <w:r>
                  <w:rPr>
                    <w:rStyle w:val="Hyperlink"/>
                  </w:rPr>
                  <w:t>Rossmann</w:t>
                </w:r>
              </w:hyperlink>
            </w:r>
          </w:p>
        </w:tc>
      </w:tr>
      <w:tr>
        <w:trPr>
          <w:trHeight w:hRule="exact" w:val="59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Tối Ưu Hóa Giá Động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Điều chỉnh giá dựa trên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nhu cầu và cạnh tranh.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4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5" w:history="1">
                <w:r>
                  <w:rPr>
                    <w:rStyle w:val="Hyperlink"/>
                  </w:rPr>
                  <w:t>Giá Bơ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6" w:history="1">
                <w:r>
                  <w:rPr>
                    <w:rStyle w:val="Hyperlink"/>
                  </w:rPr>
                  <w:t>ProjectPro Bơ</w:t>
                </w:r>
              </w:hyperlink>
            </w:r>
          </w:p>
        </w:tc>
      </w:tr>
      <w:tr>
        <w:trPr>
          <w:trHeight w:hRule="exact" w:val="1084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212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Thời Gian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Vận Chuyển </w:t>
            </w:r>
          </w:p>
        </w:tc>
        <w:tc>
          <w:tcPr>
            <w:tcW w:type="dxa" w:w="23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Ước tính thời gian giao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để cải thiện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logistics. </w:t>
            </w:r>
          </w:p>
        </w:tc>
        <w:tc>
          <w:tcPr>
            <w:tcW w:type="dxa" w:w="22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5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7" w:history="1">
                <w:r>
                  <w:rPr>
                    <w:rStyle w:val="Hyperlink"/>
                  </w:rPr>
                  <w:t>Dữ Liệu Vận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7" w:history="1">
                <w:r>
                  <w:rPr>
                    <w:rStyle w:val="Hyperlink"/>
                  </w:rPr>
                  <w:t>Chuyển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7" w:history="1">
                <w:r>
                  <w:rPr>
                    <w:rStyle w:val="Hyperlink"/>
                  </w:rPr>
                  <w:t>Thương Mại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7" w:history="1">
                <w:r>
                  <w:rPr>
                    <w:rStyle w:val="Hyperlink"/>
                  </w:rPr>
                  <w:t>Điện Tử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8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</w:tr>
      <w:tr>
        <w:trPr>
          <w:trHeight w:hRule="exact" w:val="8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174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Giá Hàng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Đã Qua Sử Dụng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giá trị bán lại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cho thương mại điện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tử hàng cũ.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9" w:history="1">
                <w:r>
                  <w:rPr>
                    <w:rStyle w:val="Hyperlink"/>
                  </w:rPr>
                  <w:t>Mã GeeksforGeeks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02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0" w:history="1">
                <w:r>
                  <w:rPr>
                    <w:rStyle w:val="Hyperlink"/>
                  </w:rPr>
                  <w:t>Xe Đã Qua Sử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0" w:history="1">
                <w:r>
                  <w:rPr>
                    <w:rStyle w:val="Hyperlink"/>
                  </w:rPr>
                  <w:t>Dụng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6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Dự Án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Analytics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Vidhya</w:t>
                </w:r>
              </w:hyperlink>
            </w:r>
          </w:p>
        </w:tc>
      </w:tr>
      <w:tr>
        <w:trPr>
          <w:trHeight w:hRule="exact" w:val="81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Doanh Số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Cửa Hàng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doanh số mỗi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cửa hàng xem xét ngày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lễ.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3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144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1" w:history="1">
                <w:r>
                  <w:rPr>
                    <w:rStyle w:val="Hyperlink"/>
                  </w:rPr>
                  <w:t>Doanh Số Cửa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1" w:history="1">
                <w:r>
                  <w:rPr>
                    <w:rStyle w:val="Hyperlink"/>
                  </w:rPr>
                  <w:t>Hàng Favorita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432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Danh Sách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DataCamp</w:t>
                </w:r>
              </w:hyperlink>
            </w:r>
          </w:p>
        </w:tc>
      </w:tr>
      <w:tr>
        <w:trPr>
          <w:trHeight w:hRule="exact" w:val="108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Nhu Cầu Cho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Dễ Hỏng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Chuyên biệt cho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thương mại điện tử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thực phẩm với tính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mùa vụ.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5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2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1" w:history="1">
                <w:r>
                  <w:rPr>
                    <w:rStyle w:val="Hyperlink"/>
                  </w:rPr>
                  <w:t>Doanh Số Big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1" w:history="1">
                <w:r>
                  <w:rPr>
                    <w:rStyle w:val="Hyperlink"/>
                  </w:rPr>
                  <w:t>Mart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Ứng Dụng AI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Invensis</w:t>
                </w:r>
              </w:hyperlink>
            </w:r>
          </w:p>
        </w:tc>
      </w:tr>
      <w:tr>
        <w:trPr>
          <w:trHeight w:hRule="exact" w:val="81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Mô Hình Độ Đàn Hồi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9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tích cách thay đổi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giá ảnh hưởng đến nhu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cầu.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1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2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3" w:history="1">
                <w:r>
                  <w:rPr>
                    <w:rStyle w:val="Hyperlink"/>
                  </w:rPr>
                  <w:t>Thương Mại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3" w:history="1">
                <w:r>
                  <w:rPr>
                    <w:rStyle w:val="Hyperlink"/>
                  </w:rPr>
                  <w:t>Điện Tử Brazil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6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Dự Án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</w:tr>
      <w:tr>
        <w:trPr>
          <w:trHeight w:hRule="exact" w:val="818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212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Tối Ưu Hóa Hàng Tồn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Kho Với RL </w:t>
            </w:r>
          </w:p>
        </w:tc>
        <w:tc>
          <w:tcPr>
            <w:tcW w:type="dxa" w:w="23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học tăng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cường cho việc lưu kho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động. </w:t>
            </w:r>
          </w:p>
        </w:tc>
        <w:tc>
          <w:tcPr>
            <w:tcW w:type="dxa" w:w="22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2" w:history="1">
                <w:r>
                  <w:rPr>
                    <w:rStyle w:val="Hyperlink"/>
                  </w:rPr>
                  <w:t>Chủ Đề GitHub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2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3" w:history="1">
                <w:r>
                  <w:rPr>
                    <w:rStyle w:val="Hyperlink"/>
                  </w:rPr>
                  <w:t>Dữ Liệu Chuỗi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3" w:history="1">
                <w:r>
                  <w:rPr>
                    <w:rStyle w:val="Hyperlink"/>
                  </w:rPr>
                  <w:t>Cung Ứng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6" w:right="576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Dự Án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Medium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Resume</w:t>
                </w:r>
              </w:hyperlink>
            </w:r>
          </w:p>
        </w:tc>
      </w:tr>
      <w:tr>
        <w:trPr>
          <w:trHeight w:hRule="exact" w:val="818"/>
        </w:trPr>
        <w:tc>
          <w:tcPr>
            <w:tcW w:type="dxa" w:w="568"/>
            <w:tcBorders>
              <w:start w:sz="4.0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212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Đa Sản Phẩm </w:t>
            </w:r>
          </w:p>
        </w:tc>
        <w:tc>
          <w:tcPr>
            <w:tcW w:type="dxa" w:w="23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26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nhu cầu cho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nhiều mặt hàng đồng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thời. </w:t>
            </w:r>
          </w:p>
        </w:tc>
        <w:tc>
          <w:tcPr>
            <w:tcW w:type="dxa" w:w="22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6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6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4" w:history="1">
                <w:r>
                  <w:rPr>
                    <w:rStyle w:val="Hyperlink"/>
                  </w:rPr>
                  <w:t>Người Mua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4" w:history="1">
                <w:r>
                  <w:rPr>
                    <w:rStyle w:val="Hyperlink"/>
                  </w:rPr>
                  <w:t>Sắm Trực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4" w:history="1">
                <w:r>
                  <w:rPr>
                    <w:rStyle w:val="Hyperlink"/>
                  </w:rPr>
                  <w:t>Tuyến</w:t>
                </w:r>
              </w:hyperlink>
            </w:r>
          </w:p>
        </w:tc>
        <w:tc>
          <w:tcPr>
            <w:tcW w:type="dxa" w:w="155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Ý Tưởng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Labellerr 2025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554" w:lineRule="exact" w:before="0" w:after="282"/>
        <w:ind w:left="70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31-40: Quản Lý Rủi Ro Và An Ninh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dự án này giảm thiểu gian lận và rủi ro, rất quan trọng cho lòng tin trong thương mại điện tử.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77"/>
        <w:gridCol w:w="1777"/>
        <w:gridCol w:w="1777"/>
        <w:gridCol w:w="1777"/>
        <w:gridCol w:w="1777"/>
        <w:gridCol w:w="1777"/>
      </w:tblGrid>
      <w:tr>
        <w:trPr>
          <w:trHeight w:hRule="exact" w:val="298"/>
        </w:trPr>
        <w:tc>
          <w:tcPr>
            <w:tcW w:type="dxa" w:w="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Tên Dự Án </w:t>
            </w:r>
          </w:p>
        </w:tc>
        <w:tc>
          <w:tcPr>
            <w:tcW w:type="dxa" w:w="241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Mô Tả </w:t>
            </w:r>
          </w:p>
        </w:tc>
        <w:tc>
          <w:tcPr>
            <w:tcW w:type="dxa" w:w="21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 Nguồn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Dữ Liệu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Tài Liệu </w:t>
            </w:r>
          </w:p>
        </w:tc>
      </w:tr>
      <w:tr>
        <w:trPr>
          <w:trHeight w:hRule="exact" w:val="854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Phát Hiện Gian Lận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Với Phát Hiện Bất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Thường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Xác định giao dịch bất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thường sử dụng rừng cô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lập.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2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5" w:history="1">
                <w:r>
                  <w:rPr>
                    <w:rStyle w:val="Hyperlink"/>
                  </w:rPr>
                  <w:t>Gian Lận Thẻ Tín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5" w:history="1">
                <w:r>
                  <w:rPr>
                    <w:rStyle w:val="Hyperlink"/>
                  </w:rPr>
                  <w:t>Dụng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Trường Hợp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Phát Hiện Gian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Lận Itransition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844" w:bottom="802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77"/>
        <w:gridCol w:w="1777"/>
        <w:gridCol w:w="1777"/>
        <w:gridCol w:w="1777"/>
        <w:gridCol w:w="1777"/>
        <w:gridCol w:w="1777"/>
      </w:tblGrid>
      <w:tr>
        <w:trPr>
          <w:trHeight w:hRule="exact" w:val="816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178" w:after="0"/>
              <w:ind w:left="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Loại Bất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Thường Giao Dịch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học có giám sát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để đánh dấu đơn hàng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gian lận.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2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6" w:history="1">
                <w:r>
                  <w:rPr>
                    <w:rStyle w:val="Hyperlink"/>
                  </w:rPr>
                  <w:t>Gian Lận PaySim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Thực Hành Gian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Lận Aalpha</w:t>
                </w:r>
              </w:hyperlink>
            </w:r>
          </w:p>
        </w:tc>
      </w:tr>
      <w:tr>
        <w:trPr>
          <w:trHeight w:hRule="exact" w:val="816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Gian Lận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Hoàn Trả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khả năng hoàn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trả gian lận.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4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7" w:history="1">
                <w:r>
                  <w:rPr>
                    <w:rStyle w:val="Hyperlink"/>
                  </w:rPr>
                  <w:t>Hoàn Trả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7" w:history="1">
                <w:r>
                  <w:rPr>
                    <w:rStyle w:val="Hyperlink"/>
                  </w:rPr>
                  <w:t>Thương Mại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7" w:history="1">
                <w:r>
                  <w:rPr>
                    <w:rStyle w:val="Hyperlink"/>
                  </w:rPr>
                  <w:t>Điện Tử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Hướng Dẫn Tối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Ưu Hóa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4" w:history="1">
                <w:r>
                  <w:rPr>
                    <w:rStyle w:val="Hyperlink"/>
                  </w:rPr>
                  <w:t>ProjectPro</w:t>
                </w:r>
              </w:hyperlink>
            </w:r>
          </w:p>
        </w:tc>
      </w:tr>
      <w:tr>
        <w:trPr>
          <w:trHeight w:hRule="exact" w:val="81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178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Phát Hiện Chiếm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Đoạt Tài Khoản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Giám sát mẫu đăng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nhập để phát hiện vi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phạm an ninh.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7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9" w:history="1">
                <w:r>
                  <w:rPr>
                    <w:rStyle w:val="Hyperlink"/>
                  </w:rPr>
                  <w:t>Nhật Ký Hành Vi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9" w:history="1">
                <w:r>
                  <w:rPr>
                    <w:rStyle w:val="Hyperlink"/>
                  </w:rPr>
                  <w:t>Người Dùng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7" w:history="1">
                <w:r>
                  <w:rPr>
                    <w:rStyle w:val="Hyperlink"/>
                  </w:rPr>
                  <w:t>Dự Án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7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</w:tr>
      <w:tr>
        <w:trPr>
          <w:trHeight w:hRule="exact" w:val="8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Mô Hình Gian Lận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Thanh Toán Với DL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Mạng nơ-ron sâu cho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chấm điểm gian lận thời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gian thực.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9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8" w:history="1">
                <w:r>
                  <w:rPr>
                    <w:rStyle w:val="Hyperlink"/>
                  </w:rPr>
                  <w:t>Gian Lận IEEE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Dự Án Gian Lận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DataCamp</w:t>
                </w:r>
              </w:hyperlink>
            </w:r>
          </w:p>
        </w:tc>
      </w:tr>
      <w:tr>
        <w:trPr>
          <w:trHeight w:hRule="exact" w:val="59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66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Phát Hiện Bot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Trong Lưu Lượng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Xác định bot tự động 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với người dùng thực.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0" w:right="576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9" w:history="1">
                <w:r>
                  <w:rPr>
                    <w:rStyle w:val="Hyperlink"/>
                  </w:rPr>
                  <w:t>Lưu Lượng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9" w:history="1">
                <w:r>
                  <w:rPr>
                    <w:rStyle w:val="Hyperlink"/>
                  </w:rPr>
                  <w:t>Trang Web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0" w:right="288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Ứng Dụng An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Ninh Invensis</w:t>
                </w:r>
              </w:hyperlink>
            </w:r>
          </w:p>
        </w:tc>
      </w:tr>
      <w:tr>
        <w:trPr>
          <w:trHeight w:hRule="exact" w:val="8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Phát Hiện Đánh Giá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Giả Mạo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loại đánh giá giả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phân tích văn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bản.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4" w:history="1">
                <w:r>
                  <w:rPr>
                    <w:rStyle w:val="Hyperlink"/>
                  </w:rPr>
                  <w:t>Mã GeeksforGeeks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0" w:history="1">
                <w:r>
                  <w:rPr>
                    <w:rStyle w:val="Hyperlink"/>
                  </w:rPr>
                  <w:t>Đánh Giá Yelp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Ý Tưởng Spam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Labellerr</w:t>
                </w:r>
              </w:hyperlink>
            </w:r>
          </w:p>
        </w:tc>
      </w:tr>
      <w:tr>
        <w:trPr>
          <w:trHeight w:hRule="exact" w:val="816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Chấm Điểm Rủi 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Cho Đơn Hàng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Gán điểm rủi ro cho đơn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 dựa trên đặc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điểm.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6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4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1" w:history="1">
                <w:r>
                  <w:rPr>
                    <w:rStyle w:val="Hyperlink"/>
                  </w:rPr>
                  <w:t>Thanh Toán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1" w:history="1">
                <w:r>
                  <w:rPr>
                    <w:rStyle w:val="Hyperlink"/>
                  </w:rPr>
                  <w:t>Trực Tuyến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Dự Án Gian Lận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Medium</w:t>
                </w:r>
              </w:hyperlink>
            </w:r>
          </w:p>
        </w:tc>
      </w:tr>
      <w:tr>
        <w:trPr>
          <w:trHeight w:hRule="exact" w:val="81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Bất Thường Trong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Mẫu Vận Chuyển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Phát hiện gian lận trong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địa chỉ giao hàng và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mẫu.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5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4" w:right="432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7" w:history="1">
                <w:r>
                  <w:rPr>
                    <w:rStyle w:val="Hyperlink"/>
                  </w:rPr>
                  <w:t>Dữ Liệu Vận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7" w:history="1">
                <w:r>
                  <w:rPr>
                    <w:rStyle w:val="Hyperlink"/>
                  </w:rPr>
                  <w:t>Chuyển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6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Dự Án Rủi Ro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</w:tr>
      <w:tr>
        <w:trPr>
          <w:trHeight w:hRule="exact" w:val="586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Tổng Hợp Gian Lận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Đa Yếu Tố </w:t>
            </w:r>
          </w:p>
        </w:tc>
        <w:tc>
          <w:tcPr>
            <w:tcW w:type="dxa" w:w="241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Kết hợp nhiều mô hình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cho phát hiện mạnh mẽ.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3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2" w:history="1">
                <w:r>
                  <w:rPr>
                    <w:rStyle w:val="Hyperlink"/>
                  </w:rPr>
                  <w:t>Giao Dịch Gian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2" w:history="1">
                <w:r>
                  <w:rPr>
                    <w:rStyle w:val="Hyperlink"/>
                  </w:rPr>
                  <w:t>Lận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Gian Lận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Analytics Vidhya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66" w:lineRule="exact" w:before="844" w:after="0"/>
        <w:ind w:left="7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41-50: Ứng Dụng Mới Nổi Và Nâng Cao </w:t>
      </w:r>
    </w:p>
    <w:p>
      <w:pPr>
        <w:autoSpaceDN w:val="0"/>
        <w:autoSpaceDE w:val="0"/>
        <w:widowControl/>
        <w:spacing w:line="264" w:lineRule="exact" w:before="290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dự án này bao quát các lĩnh vực sáng tạo như trợ lý AI và công cụ hình ảnh, phản ánh xu </w:t>
      </w:r>
    </w:p>
    <w:p>
      <w:pPr>
        <w:autoSpaceDN w:val="0"/>
        <w:autoSpaceDE w:val="0"/>
        <w:widowControl/>
        <w:spacing w:line="264" w:lineRule="exact" w:before="12" w:after="28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hướng 2025.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77"/>
        <w:gridCol w:w="1777"/>
        <w:gridCol w:w="1777"/>
        <w:gridCol w:w="1777"/>
        <w:gridCol w:w="1777"/>
        <w:gridCol w:w="1777"/>
      </w:tblGrid>
      <w:tr>
        <w:trPr>
          <w:trHeight w:hRule="exact" w:val="300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Tên Dự Án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Mô Tả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 Nguồn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Dữ Liệu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Tài Liệu </w:t>
            </w:r>
          </w:p>
        </w:tc>
      </w:tr>
      <w:tr>
        <w:trPr>
          <w:trHeight w:hRule="exact" w:val="1352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Động Cơ Tìm Kiếm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Thông Minh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Cải thiện tìm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kiếm sản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phẩm với hiểu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biết ngữ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nghĩa.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5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04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3" w:history="1">
                <w:r>
                  <w:rPr>
                    <w:rStyle w:val="Hyperlink"/>
                  </w:rPr>
                  <w:t>Truy Vấn Sản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3" w:history="1">
                <w:r>
                  <w:rPr>
                    <w:rStyle w:val="Hyperlink"/>
                  </w:rPr>
                  <w:t>Phẩm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Trường Hợp Tìm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0" w:history="1">
                <w:r>
                  <w:rPr>
                    <w:rStyle w:val="Hyperlink"/>
                  </w:rPr>
                  <w:t>Kiếm Itransition</w:t>
                </w:r>
              </w:hyperlink>
            </w:r>
          </w:p>
        </w:tc>
      </w:tr>
      <w:tr>
        <w:trPr>
          <w:trHeight w:hRule="exact" w:val="1086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Chatbot Trợ Lý Ảo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Xây dựng bot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dựa trên NLP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cho truy vấn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khách hàng.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5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4" w:history="1">
                <w:r>
                  <w:rPr>
                    <w:rStyle w:val="Hyperlink"/>
                  </w:rPr>
                  <w:t>Ý Định Chatbot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Thực Hành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7" w:history="1">
                <w:r>
                  <w:rPr>
                    <w:rStyle w:val="Hyperlink"/>
                  </w:rPr>
                  <w:t>Chatbot Aalpha</w:t>
                </w:r>
              </w:hyperlink>
            </w:r>
          </w:p>
        </w:tc>
      </w:tr>
      <w:tr>
        <w:trPr>
          <w:trHeight w:hRule="exact" w:val="796"/>
        </w:trPr>
        <w:tc>
          <w:tcPr>
            <w:tcW w:type="dxa" w:w="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9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Tìm Kiếm Hình Ảnh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Cho Sản Phẩm </w:t>
            </w:r>
          </w:p>
        </w:tc>
        <w:tc>
          <w:tcPr>
            <w:tcW w:type="dxa" w:w="15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Cho phép tìm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kiếm sản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phẩm dựa trên </w:t>
            </w:r>
          </w:p>
        </w:tc>
        <w:tc>
          <w:tcPr>
            <w:tcW w:type="dxa" w:w="2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Mã DataCamp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5" w:history="1">
                <w:r>
                  <w:rPr>
                    <w:rStyle w:val="Hyperlink"/>
                  </w:rPr>
                  <w:t>DeepFashion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Phân Loại Quần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7" w:history="1">
                <w:r>
                  <w:rPr>
                    <w:rStyle w:val="Hyperlink"/>
                  </w:rPr>
                  <w:t>Áo DataCamp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844" w:bottom="860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77"/>
        <w:gridCol w:w="1777"/>
        <w:gridCol w:w="1777"/>
        <w:gridCol w:w="1777"/>
        <w:gridCol w:w="1777"/>
        <w:gridCol w:w="1777"/>
      </w:tblGrid>
      <w:tr>
        <w:trPr>
          <w:trHeight w:hRule="exact" w:val="566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hình ảnh sử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dụng CNN.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6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0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Ý Định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Mua Hàng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nếu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người truy cập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sẽ mua dựa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trên hành vi.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6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6" w:history="1">
                <w:r>
                  <w:rPr>
                    <w:rStyle w:val="Hyperlink"/>
                  </w:rPr>
                  <w:t>Ý Định Người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6" w:history="1">
                <w:r>
                  <w:rPr>
                    <w:rStyle w:val="Hyperlink"/>
                  </w:rPr>
                  <w:t>Mua Sắm Trực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6" w:history="1">
                <w:r>
                  <w:rPr>
                    <w:rStyle w:val="Hyperlink"/>
                  </w:rPr>
                  <w:t>Tuyến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9" w:history="1">
                <w:r>
                  <w:rPr>
                    <w:rStyle w:val="Hyperlink"/>
                  </w:rPr>
                  <w:t>CTR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9" w:history="1">
                <w:r>
                  <w:rPr>
                    <w:rStyle w:val="Hyperlink"/>
                  </w:rPr>
                  <w:t>GeeksforGeeks</w:t>
                </w:r>
              </w:hyperlink>
            </w:r>
          </w:p>
        </w:tc>
      </w:tr>
      <w:tr>
        <w:trPr>
          <w:trHeight w:hRule="exact" w:val="1086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Tối Ưu Hóa Chiến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Dịch Email Cá Nhân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Hóa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Tối ưu hóa nội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dung và thời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gian email với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ML.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2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7" w:history="1">
                <w:r>
                  <w:rPr>
                    <w:rStyle w:val="Hyperlink"/>
                  </w:rPr>
                  <w:t>Tỷ Lệ Mở Email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0" w:right="72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Cảm Xúc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8" w:history="1">
                <w:r>
                  <w:rPr>
                    <w:rStyle w:val="Hyperlink"/>
                  </w:rPr>
                  <w:t>Labellerr</w:t>
                </w:r>
              </w:hyperlink>
            </w:r>
          </w:p>
        </w:tc>
      </w:tr>
      <w:tr>
        <w:trPr>
          <w:trHeight w:hRule="exact" w:val="1086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Mô Hình Khôi Phục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Giỏ Hàng Bị Bỏ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và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 thiệp vào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việc bỏ giỏ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hàng.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1" w:history="1">
                <w:r>
                  <w:rPr>
                    <w:rStyle w:val="Hyperlink"/>
                  </w:rPr>
                  <w:t>Mã ProjectPro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19" w:history="1">
                <w:r>
                  <w:rPr>
                    <w:rStyle w:val="Hyperlink"/>
                  </w:rPr>
                  <w:t>Bỏ Giỏ Hàng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6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Cá Nhân Hóa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0" w:history="1">
                <w:r>
                  <w:rPr>
                    <w:rStyle w:val="Hyperlink"/>
                  </w:rPr>
                  <w:t>Invensis</w:t>
                </w:r>
              </w:hyperlink>
            </w:r>
          </w:p>
        </w:tc>
      </w:tr>
      <w:tr>
        <w:trPr>
          <w:trHeight w:hRule="exact" w:val="1080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Xu Hướng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Từ Dữ Liệu Xã Hội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báo xu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hướng sản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phẩm sử dụng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đề cập xã hội.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8" w:history="1">
                <w:r>
                  <w:rPr>
                    <w:rStyle w:val="Hyperlink"/>
                  </w:rPr>
                  <w:t>Chủ Đề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4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9" w:history="1">
                <w:r>
                  <w:rPr>
                    <w:rStyle w:val="Hyperlink"/>
                  </w:rPr>
                  <w:t>Đề Cập Thương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9" w:history="1">
                <w:r>
                  <w:rPr>
                    <w:rStyle w:val="Hyperlink"/>
                  </w:rPr>
                  <w:t>Mại Điện Tử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89" w:history="1">
                <w:r>
                  <w:rPr>
                    <w:rStyle w:val="Hyperlink"/>
                  </w:rPr>
                  <w:t>Twitter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106" w:right="144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Dự Án Xu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31" w:history="1">
                <w:r>
                  <w:rPr>
                    <w:rStyle w:val="Hyperlink"/>
                  </w:rPr>
                  <w:t>Hướng Medium</w:t>
                </w:r>
              </w:hyperlink>
            </w:r>
          </w:p>
        </w:tc>
      </w:tr>
      <w:tr>
        <w:trPr>
          <w:trHeight w:hRule="exact" w:val="1354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Tối Ưu Hóa Chuỗi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Cung Ứng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Sử dụng ML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để tối ưu hóa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lựa chọn nhà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cung cấp và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tuyến đường.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5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73" w:history="1">
                <w:r>
                  <w:rPr>
                    <w:rStyle w:val="Hyperlink"/>
                  </w:rPr>
                  <w:t>Chuỗi Cung Ứng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0" w:right="576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0" w:history="1">
                <w:r>
                  <w:rPr>
                    <w:rStyle w:val="Hyperlink"/>
                  </w:rPr>
                  <w:t>Doanh Số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60" w:history="1">
                <w:r>
                  <w:rPr>
                    <w:rStyle w:val="Hyperlink"/>
                  </w:rPr>
                  <w:t>ProjectPro</w:t>
                </w:r>
              </w:hyperlink>
            </w:r>
          </w:p>
        </w:tc>
      </w:tr>
      <w:tr>
        <w:trPr>
          <w:trHeight w:hRule="exact" w:val="1890"/>
        </w:trPr>
        <w:tc>
          <w:tcPr>
            <w:tcW w:type="dxa" w:w="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Phân Loại Tìm Kiếm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Giọng Nói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Xử lý truy vấn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giọng nói cho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tìm kiếm sản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phẩm. </w:t>
            </w:r>
          </w:p>
        </w:tc>
        <w:tc>
          <w:tcPr>
            <w:tcW w:type="dxa" w:w="2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50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9" w:history="1">
                <w:r>
                  <w:rPr>
                    <w:rStyle w:val="Hyperlink"/>
                  </w:rPr>
                  <w:t>Sổ Tay Kaggle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>[Lệnh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 xml:space="preserve">Nói](https://ww </w:t>
                </w:r>
              </w:hyperlink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 xml:space="preserve">w.kaggle.com/d </w:t>
                </w:r>
              </w:hyperlink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>atasets/topon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>das/speech-</w:t>
                </w:r>
              </w:hyperlink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>commands-</w:t>
                </w:r>
              </w:hyperlink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0" w:history="1">
                <w:r>
                  <w:rPr>
                    <w:rStyle w:val="Hyperlink"/>
                  </w:rPr>
                  <w:t>dataset)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4" w:after="0"/>
              <w:ind w:left="0" w:right="288" w:firstLine="0"/>
              <w:jc w:val="center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Dự Án Giọng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46" w:history="1">
                <w:r>
                  <w:rPr>
                    <w:rStyle w:val="Hyperlink"/>
                  </w:rPr>
                  <w:t>Nói LinkedIn</w:t>
                </w:r>
              </w:hyperlink>
            </w:r>
          </w:p>
        </w:tc>
      </w:tr>
      <w:tr>
        <w:trPr>
          <w:trHeight w:hRule="exact" w:val="1332"/>
        </w:trPr>
        <w:tc>
          <w:tcPr>
            <w:tcW w:type="dxa" w:w="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99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Phù Hợp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Thực Tế Ảo Tăng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Cường </w:t>
            </w:r>
          </w:p>
        </w:tc>
        <w:tc>
          <w:tcPr>
            <w:tcW w:type="dxa" w:w="15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Dự đoán độ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phù hợp sản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phẩm (ví dụ: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quần áo) sử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dụng hình ảnh. </w:t>
            </w:r>
          </w:p>
        </w:tc>
        <w:tc>
          <w:tcPr>
            <w:tcW w:type="dxa" w:w="29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102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51" w:history="1">
                <w:r>
                  <w:rPr>
                    <w:rStyle w:val="Hyperlink"/>
                  </w:rPr>
                  <w:t>Kho GitHub</w:t>
                </w:r>
              </w:hyperlink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04" w:right="288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1" w:history="1">
                <w:r>
                  <w:rPr>
                    <w:rStyle w:val="Hyperlink"/>
                  </w:rPr>
                  <w:t>Đo Lường Cơ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91" w:history="1">
                <w:r>
                  <w:rPr>
                    <w:rStyle w:val="Hyperlink"/>
                  </w:rPr>
                  <w:t>Thể</w:t>
                </w:r>
              </w:hyperlink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06" w:right="0" w:firstLine="0"/>
              <w:jc w:val="left"/>
            </w:pP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Ý Tưởng AR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563C1"/>
                <w:sz w:val="22"/>
              </w:rPr>
              <w:t xml:space="preserve"> </w:t>
            </w:r>
            <w:r>
              <w:br/>
            </w:r>
            <w:r>
              <w:rPr>
                <w:u w:val="single" w:color="0462c1"/>
                <w:rFonts w:ascii="Calibri" w:hAnsi="Calibri" w:eastAsia="Calibri"/>
                <w:b w:val="0"/>
                <w:i w:val="0"/>
                <w:color w:val="0563C1"/>
                <w:sz w:val="22"/>
              </w:rPr>
              <w:hyperlink r:id="rId22" w:history="1">
                <w:r>
                  <w:rPr>
                    <w:rStyle w:val="Hyperlink"/>
                  </w:rPr>
                  <w:t>Analytics Vidhya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0" w:right="844" w:bottom="1440" w:left="7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ash-raj202134/RecommendaFy-Project" TargetMode="External"/><Relationship Id="rId10" Type="http://schemas.openxmlformats.org/officeDocument/2006/relationships/hyperlink" Target="https://www.kaggle.com/datasets/carrie1/ecommerce-data" TargetMode="External"/><Relationship Id="rId11" Type="http://schemas.openxmlformats.org/officeDocument/2006/relationships/hyperlink" Target="https://www.geeksforgeeks.org/recommendation-system-in-python/" TargetMode="External"/><Relationship Id="rId12" Type="http://schemas.openxmlformats.org/officeDocument/2006/relationships/hyperlink" Target="https://www.kaggle.com/code/miadul/e-commerce-customer-intelligence-ml-clustering" TargetMode="External"/><Relationship Id="rId13" Type="http://schemas.openxmlformats.org/officeDocument/2006/relationships/hyperlink" Target="https://www.kaggle.com/datasets/olistbr/brazilian-ecommerce" TargetMode="External"/><Relationship Id="rId14" Type="http://schemas.openxmlformats.org/officeDocument/2006/relationships/hyperlink" Target="https://www.projectpro.io/project-use-case/coupon-purchase-prediction" TargetMode="External"/><Relationship Id="rId15" Type="http://schemas.openxmlformats.org/officeDocument/2006/relationships/hyperlink" Target="https://github.com/amilakanishka/ECommerce-Product-Recommender-Using-Machine-Learning" TargetMode="External"/><Relationship Id="rId16" Type="http://schemas.openxmlformats.org/officeDocument/2006/relationships/hyperlink" Target="https://www.kaggle.com/datasets/datafiniti/consumer-reviews-of-amazon-products" TargetMode="External"/><Relationship Id="rId17" Type="http://schemas.openxmlformats.org/officeDocument/2006/relationships/hyperlink" Target="https://www.datacamp.com/blog/machine-learning-projects-for-all-levels" TargetMode="External"/><Relationship Id="rId18" Type="http://schemas.openxmlformats.org/officeDocument/2006/relationships/hyperlink" Target="https://github.com/topics/e-commerce?l=python" TargetMode="External"/><Relationship Id="rId19" Type="http://schemas.openxmlformats.org/officeDocument/2006/relationships/hyperlink" Target="https://www.kaggle.com/datasets/mkechinov/ecommerce-behavior-data-from-multi-category-store" TargetMode="External"/><Relationship Id="rId20" Type="http://schemas.openxmlformats.org/officeDocument/2006/relationships/hyperlink" Target="https://www.itransition.com/machine-learning/ecommerce" TargetMode="External"/><Relationship Id="rId21" Type="http://schemas.openxmlformats.org/officeDocument/2006/relationships/hyperlink" Target="https://www.kaggle.com/datasets/devashish0507/big-mart-sales-prediction" TargetMode="External"/><Relationship Id="rId22" Type="http://schemas.openxmlformats.org/officeDocument/2006/relationships/hyperlink" Target="https://www.analyticsvidhya.com/blog/2024/12/machine-learning-projects/" TargetMode="External"/><Relationship Id="rId23" Type="http://schemas.openxmlformats.org/officeDocument/2006/relationships/hyperlink" Target="https://www.projectpro.io/project-use-case/market-basket-analysis-apriori-fpgrowth" TargetMode="External"/><Relationship Id="rId24" Type="http://schemas.openxmlformats.org/officeDocument/2006/relationships/hyperlink" Target="https://www.kaggle.com/c/instacart-market-basket-analysis" TargetMode="External"/><Relationship Id="rId25" Type="http://schemas.openxmlformats.org/officeDocument/2006/relationships/hyperlink" Target="https://www.geeksforgeeks.org/market-basket-analysis-in-data-mining/" TargetMode="External"/><Relationship Id="rId26" Type="http://schemas.openxmlformats.org/officeDocument/2006/relationships/hyperlink" Target="https://www.kaggle.com/code/tanishaharde/e-commerce-shopper-purchase-prediction-analysis" TargetMode="External"/><Relationship Id="rId27" Type="http://schemas.openxmlformats.org/officeDocument/2006/relationships/hyperlink" Target="https://www.kaggle.com/datasets/zalando-research/fashionmnist" TargetMode="External"/><Relationship Id="rId28" Type="http://schemas.openxmlformats.org/officeDocument/2006/relationships/hyperlink" Target="https://www.labellerr.com/blog/machine-learning-project-ideas/" TargetMode="External"/><Relationship Id="rId29" Type="http://schemas.openxmlformats.org/officeDocument/2006/relationships/hyperlink" Target="https://www.geeksforgeeks.org/machine-learning/click-through-rate-prediction/" TargetMode="External"/><Relationship Id="rId30" Type="http://schemas.openxmlformats.org/officeDocument/2006/relationships/hyperlink" Target="https://www.kaggle.com/c/avazu-ctr-prediction" TargetMode="External"/><Relationship Id="rId31" Type="http://schemas.openxmlformats.org/officeDocument/2006/relationships/hyperlink" Target="https://medium.com/ai-analytics-diaries/the-5-machine-learning-projects-that-will-make-your-resume-stand-out-in-2025-3b2801d2de42" TargetMode="External"/><Relationship Id="rId32" Type="http://schemas.openxmlformats.org/officeDocument/2006/relationships/hyperlink" Target="https://github.com/rohitk140797k/E-Commerce-Machine-learning-and-NLP-Techniques-used-" TargetMode="External"/><Relationship Id="rId33" Type="http://schemas.openxmlformats.org/officeDocument/2006/relationships/hyperlink" Target="https://www.kaggle.com/datasets/rounakbanik/the-movies-dataset" TargetMode="External"/><Relationship Id="rId34" Type="http://schemas.openxmlformats.org/officeDocument/2006/relationships/hyperlink" Target="https://www.projectpro.io/article/top-10-machine-learning-projects-for-beginners-in-2021/397" TargetMode="External"/><Relationship Id="rId35" Type="http://schemas.openxmlformats.org/officeDocument/2006/relationships/hyperlink" Target="https://www.kaggle.com/code/amirmotefaker/predicting-sales-e-commerce" TargetMode="External"/><Relationship Id="rId36" Type="http://schemas.openxmlformats.org/officeDocument/2006/relationships/hyperlink" Target="https://www.kaggle.com/datasets/mkechinov/ecommerce-events-history-in-cosmetics-shop" TargetMode="External"/><Relationship Id="rId37" Type="http://schemas.openxmlformats.org/officeDocument/2006/relationships/hyperlink" Target="https://www.aalpha.net/blog/machine-learning-in-ecommerce/" TargetMode="External"/><Relationship Id="rId38" Type="http://schemas.openxmlformats.org/officeDocument/2006/relationships/hyperlink" Target="https://www.geeksforgeeks.org/machine-learning/customer-segmentation-using-unsupervised-machine-learning-in-python/" TargetMode="External"/><Relationship Id="rId39" Type="http://schemas.openxmlformats.org/officeDocument/2006/relationships/hyperlink" Target="https://www.kaggle.com/datasets/vjchoudhary7/customer-segmentation-tutorial-in-python" TargetMode="External"/><Relationship Id="rId40" Type="http://schemas.openxmlformats.org/officeDocument/2006/relationships/hyperlink" Target="https://www.invensis.net/blog/application-of-artificial-intelligence-in-ecommerce" TargetMode="External"/><Relationship Id="rId41" Type="http://schemas.openxmlformats.org/officeDocument/2006/relationships/hyperlink" Target="https://www.projectpro.io/project-use-case/customer-churn-prediction-using-python" TargetMode="External"/><Relationship Id="rId42" Type="http://schemas.openxmlformats.org/officeDocument/2006/relationships/hyperlink" Target="https://www.kaggle.com/datasets/blastchar/telco-customer-churn" TargetMode="External"/><Relationship Id="rId43" Type="http://schemas.openxmlformats.org/officeDocument/2006/relationships/hyperlink" Target="https://www.geeksforgeeks.org/machine-learning/python-customer-churn-analysis-prediction/" TargetMode="External"/><Relationship Id="rId44" Type="http://schemas.openxmlformats.org/officeDocument/2006/relationships/hyperlink" Target="https://www.geeksforgeeks.org/nlp/flipkart-reviews-sentiment-analysis-using-python/" TargetMode="External"/><Relationship Id="rId45" Type="http://schemas.openxmlformats.org/officeDocument/2006/relationships/hyperlink" Target="https://www.kaggle.com/datasets/nikhileswarkomati/flipkart-product-customer-reviews-dataset" TargetMode="External"/><Relationship Id="rId46" Type="http://schemas.openxmlformats.org/officeDocument/2006/relationships/hyperlink" Target="https://www.linkedin.com/pulse/50-machine-learning-projects-get-you-hired-2025-yash-k-nimesh-0u1mf" TargetMode="External"/><Relationship Id="rId47" Type="http://schemas.openxmlformats.org/officeDocument/2006/relationships/hyperlink" Target="https://github.com/sebagodoy1/Project_E-commerce-ML" TargetMode="External"/><Relationship Id="rId48" Type="http://schemas.openxmlformats.org/officeDocument/2006/relationships/hyperlink" Target="https://archive.ics.uci.edu/ml/datasets/online+retail+ii" TargetMode="External"/><Relationship Id="rId49" Type="http://schemas.openxmlformats.org/officeDocument/2006/relationships/hyperlink" Target="https://www.kaggle.com/code/imkushwaha/end-to-end-machine-learning-project" TargetMode="External"/><Relationship Id="rId50" Type="http://schemas.openxmlformats.org/officeDocument/2006/relationships/hyperlink" Target="https://www.kaggle.com/datasets/whenamancodes/online-retail-customer-clustering" TargetMode="External"/><Relationship Id="rId51" Type="http://schemas.openxmlformats.org/officeDocument/2006/relationships/hyperlink" Target="https://github.com/MMBazel/Kaggle-Brazilian-Ecommerce-Prediction" TargetMode="External"/><Relationship Id="rId52" Type="http://schemas.openxmlformats.org/officeDocument/2006/relationships/hyperlink" Target="https://www.kaggle.com/datasets/bittlingmayer/amazonreviews" TargetMode="External"/><Relationship Id="rId53" Type="http://schemas.openxmlformats.org/officeDocument/2006/relationships/hyperlink" Target="https://www.kaggle.com/datasets/barun2104/telecom-churn" TargetMode="External"/><Relationship Id="rId54" Type="http://schemas.openxmlformats.org/officeDocument/2006/relationships/hyperlink" Target="https://www.kaggle.com/datasets/imakash3011/customer-personality-analysis" TargetMode="External"/><Relationship Id="rId55" Type="http://schemas.openxmlformats.org/officeDocument/2006/relationships/hyperlink" Target="https://github.com/rahulg-101/E-Commerce-Shipping-Data-Analysis-and-Machine-Learning-Project/" TargetMode="External"/><Relationship Id="rId56" Type="http://schemas.openxmlformats.org/officeDocument/2006/relationships/hyperlink" Target="https://www.kaggle.com/datasets/ulrikthygepedersen/multichannel-ecommerce-data" TargetMode="External"/><Relationship Id="rId57" Type="http://schemas.openxmlformats.org/officeDocument/2006/relationships/hyperlink" Target="https://www.geeksforgeeks.org/machine-learning/machine-learning-projects/" TargetMode="External"/><Relationship Id="rId58" Type="http://schemas.openxmlformats.org/officeDocument/2006/relationships/hyperlink" Target="https://www.geeksforgeeks.org/python/sales-forecast-prediction-python/" TargetMode="External"/><Relationship Id="rId59" Type="http://schemas.openxmlformats.org/officeDocument/2006/relationships/hyperlink" Target="https://www.kaggle.com/datasets/yasserh/walmart-dataset" TargetMode="External"/><Relationship Id="rId60" Type="http://schemas.openxmlformats.org/officeDocument/2006/relationships/hyperlink" Target="https://www.projectpro.io/project-use-case/walmart" TargetMode="External"/><Relationship Id="rId61" Type="http://schemas.openxmlformats.org/officeDocument/2006/relationships/hyperlink" Target="https://www.geeksforgeeks.org/machine-learning/inventory-demand-forecasting-using-machine-learning-python/" TargetMode="External"/><Relationship Id="rId62" Type="http://schemas.openxmlformats.org/officeDocument/2006/relationships/hyperlink" Target="https://www.kaggle.com/c/rossmann-store-sales" TargetMode="External"/><Relationship Id="rId63" Type="http://schemas.openxmlformats.org/officeDocument/2006/relationships/hyperlink" Target="https://www.projectpro.io/project-use-case/forecast-rossmann-store-sales" TargetMode="External"/><Relationship Id="rId64" Type="http://schemas.openxmlformats.org/officeDocument/2006/relationships/hyperlink" Target="https://www.projectpro.io/project-use-case/retail-price-optimization" TargetMode="External"/><Relationship Id="rId65" Type="http://schemas.openxmlformats.org/officeDocument/2006/relationships/hyperlink" Target="https://www.kaggle.com/datasets/neuromusic/avocado-prices" TargetMode="External"/><Relationship Id="rId66" Type="http://schemas.openxmlformats.org/officeDocument/2006/relationships/hyperlink" Target="https://www.projectpro.io/project-use-case/perform-time-series-modelling-facebook-prophet" TargetMode="External"/><Relationship Id="rId67" Type="http://schemas.openxmlformats.org/officeDocument/2006/relationships/hyperlink" Target="https://www.kaggle.com/datasets/saurabhshahane/ecommerce-shipping-data" TargetMode="External"/><Relationship Id="rId68" Type="http://schemas.openxmlformats.org/officeDocument/2006/relationships/hyperlink" Target="https://www.kaggle.com/code/rahulg-101/e-commerce-shipping-data-analysis" TargetMode="External"/><Relationship Id="rId69" Type="http://schemas.openxmlformats.org/officeDocument/2006/relationships/hyperlink" Target="https://www.geeksforgeeks.org/python/analyzing-selling-price-of-used-cars-using-python/" TargetMode="External"/><Relationship Id="rId70" Type="http://schemas.openxmlformats.org/officeDocument/2006/relationships/hyperlink" Target="https://www.kaggle.com/datasets/orgesleka/used-cars-database" TargetMode="External"/><Relationship Id="rId71" Type="http://schemas.openxmlformats.org/officeDocument/2006/relationships/hyperlink" Target="https://www.kaggle.com/c/favorita-grocery-sales-forecasting" TargetMode="External"/><Relationship Id="rId72" Type="http://schemas.openxmlformats.org/officeDocument/2006/relationships/hyperlink" Target="https://github.com/topics/machine-learning-projects" TargetMode="External"/><Relationship Id="rId73" Type="http://schemas.openxmlformats.org/officeDocument/2006/relationships/hyperlink" Target="https://www.kaggle.com/datasets/shashwatwork/dataco-smart-supply-chain-for-big-data-analysis" TargetMode="External"/><Relationship Id="rId74" Type="http://schemas.openxmlformats.org/officeDocument/2006/relationships/hyperlink" Target="https://www.kaggle.com/datasets/henrysucks/online-shoppers-intention" TargetMode="External"/><Relationship Id="rId75" Type="http://schemas.openxmlformats.org/officeDocument/2006/relationships/hyperlink" Target="https://www.kaggle.com/datasets/mlg-ulb/creditcardfraud" TargetMode="External"/><Relationship Id="rId76" Type="http://schemas.openxmlformats.org/officeDocument/2006/relationships/hyperlink" Target="https://www.kaggle.com/datasets/ntnu-testimon/paysim1" TargetMode="External"/><Relationship Id="rId77" Type="http://schemas.openxmlformats.org/officeDocument/2006/relationships/hyperlink" Target="https://www.kaggle.com/datasets/whenamancodes/online-payments-fraud-detection-dataset" TargetMode="External"/><Relationship Id="rId78" Type="http://schemas.openxmlformats.org/officeDocument/2006/relationships/hyperlink" Target="https://www.kaggle.com/datasets/kartik2112/fraud-detection" TargetMode="External"/><Relationship Id="rId79" Type="http://schemas.openxmlformats.org/officeDocument/2006/relationships/hyperlink" Target="https://www.kaggle.com/datasets/jsphyg/weather-dataset-rattle-package" TargetMode="External"/><Relationship Id="rId80" Type="http://schemas.openxmlformats.org/officeDocument/2006/relationships/hyperlink" Target="https://www.kaggle.com/datasets/yelp-dataset/yelp-dataset" TargetMode="External"/><Relationship Id="rId81" Type="http://schemas.openxmlformats.org/officeDocument/2006/relationships/hyperlink" Target="https://www.kaggle.com/datasets/rupakroy/online-payments-fraud-detection-dataset" TargetMode="External"/><Relationship Id="rId82" Type="http://schemas.openxmlformats.org/officeDocument/2006/relationships/hyperlink" Target="https://www.kaggle.com/datasets/ealaxi/paysim1" TargetMode="External"/><Relationship Id="rId83" Type="http://schemas.openxmlformats.org/officeDocument/2006/relationships/hyperlink" Target="https://www.kaggle.com/datasets/cclaudiu/amazon-product-reviews-electronics" TargetMode="External"/><Relationship Id="rId84" Type="http://schemas.openxmlformats.org/officeDocument/2006/relationships/hyperlink" Target="https://www.kaggle.com/datasets/rajkumarl/conversational-intent-recognition-dataset" TargetMode="External"/><Relationship Id="rId85" Type="http://schemas.openxmlformats.org/officeDocument/2006/relationships/hyperlink" Target="https://www.kaggle.com/datasets/paramaggarwal/fashion-product-images-dataset" TargetMode="External"/><Relationship Id="rId86" Type="http://schemas.openxmlformats.org/officeDocument/2006/relationships/hyperlink" Target="https://www.kaggle.com/datasets/roshansharma/online-shoppers-intention" TargetMode="External"/><Relationship Id="rId87" Type="http://schemas.openxmlformats.org/officeDocument/2006/relationships/hyperlink" Target="https://www.kaggle.com/datasets/benhamner/nips-papers" TargetMode="External"/><Relationship Id="rId88" Type="http://schemas.openxmlformats.org/officeDocument/2006/relationships/hyperlink" Target="https://github.com/topics/e-commerce-project" TargetMode="External"/><Relationship Id="rId89" Type="http://schemas.openxmlformats.org/officeDocument/2006/relationships/hyperlink" Target="https://www.kaggle.com/datasets/kazanova/sentiment140" TargetMode="External"/><Relationship Id="rId90" Type="http://schemas.openxmlformats.org/officeDocument/2006/relationships/hyperlink" Target="https://www.kaggle.com/datasets/topon" TargetMode="External"/><Relationship Id="rId91" Type="http://schemas.openxmlformats.org/officeDocument/2006/relationships/hyperlink" Target="https://www.kaggle.com/datasets/hk81/human-bodymet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
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S6 15 ng 4 Quý Tân, phường dịch vống.</w:t>
      </w:r>
    </w:p>
    <w:p>
      <w:pPr>
        <w:spacing w:after="80"/>
        <w:ind w:firstLine="560"/>
      </w:pPr>
      <w:r>
        <w:rPr>
          <w:rFonts w:ascii="Times New Roman" w:hAnsi="Times New Roman"/>
        </w:rPr>
        <w:t>Hầu, QuảN Cầu Giấy, Thành Phó Hà NộI</w:t>
      </w:r>
    </w:p>
    <w:p>
      <w:pPr>
        <w:spacing w:after="80"/>
        <w:ind w:firstLine="560"/>
      </w:pPr>
      <w:r>
        <w:rPr>
          <w:rFonts w:ascii="Times New Roman" w:hAnsi="Times New Roman"/>
        </w:rPr>
        <w:t>Cơngty</w:t>
      </w:r>
    </w:p>
    <w:p>
      <w:pPr>
        <w:spacing w:after="80"/>
        <w:ind w:firstLine="560"/>
      </w:pPr>
      <w:r>
        <w:rPr>
          <w:rFonts w:ascii="Times New Roman" w:hAnsi="Times New Roman"/>
        </w:rPr>
        <w:t>Cophan Chương 1: Nhưng quý ĐỊNh Chúng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Bán Có Bộ Luật lao ĐỘNG CỦA Nu6C CÔNG Hoa xã Hội Chủ NghĩA ViệT Nam S 6.</w:t>
      </w:r>
    </w:p>
    <w:p>
      <w:pPr>
        <w:spacing w:after="80"/>
        <w:ind w:firstLine="560"/>
      </w:pPr>
      <w:r>
        <w:rPr>
          <w:rFonts w:ascii="Times New Roman" w:hAnsi="Times New Roman"/>
        </w:rPr>
        <w:t>45/2019/qh 14, ngay 20/11/2019, C6 Hiệu lực tur 01/1/2021;.</w:t>
      </w:r>
    </w:p>
    <w:p>
      <w:pPr>
        <w:spacing w:after="80"/>
        <w:ind w:firstLine="560"/>
      </w:pPr>
      <w:r>
        <w:rPr>
          <w:rFonts w:ascii="Times New Roman" w:hAnsi="Times New Roman"/>
        </w:rPr>
        <w:t>Ban có Diéu le, Quy định của Negaxy Group;.</w:t>
      </w:r>
    </w:p>
    <w:p>
      <w:pPr>
        <w:spacing w:after="80"/>
        <w:ind w:firstLine="560"/>
      </w:pPr>
      <w:r>
        <w:rPr>
          <w:rFonts w:ascii="Times New Roman" w:hAnsi="Times New Roman"/>
        </w:rPr>
        <w:t>Ban có có cau ty chúc hoat döng, kinh doanh và có các ty chúc lao döng trong doanh nghỉep, ban Nội quy Lao động nam duoc xac lao dé Quy định trách nhiệm ya nghỉa và của ban bộ nhân vién, dua trén có sö lý Luat Lao dng của Nuóc Công hoa xa hoi Chủ nghĩa Việt Nam.</w:t>
      </w:r>
    </w:p>
    <w:p>
      <w:pPr>
        <w:spacing w:after="80"/>
        <w:ind w:firstLine="560"/>
      </w:pPr>
      <w:r>
        <w:rPr>
          <w:rFonts w:ascii="Times New Roman" w:hAnsi="Times New Roman"/>
        </w:rPr>
        <w:t>Diu 2: Dói trong và pham và áp dung</w:t>
      </w:r>
    </w:p>
    <w:p>
      <w:pPr>
        <w:spacing w:after="80"/>
        <w:ind w:firstLine="560"/>
      </w:pPr>
      <w:r>
        <w:rPr>
          <w:rFonts w:ascii="Times New Roman" w:hAnsi="Times New Roman"/>
        </w:rPr>
        <w:t>D 6i Trong äp Dung: Toàn Bộ CBNV Negaxy Group (Xtel.,Jsc;Negaxy.</w:t>
      </w:r>
    </w:p>
    <w:p>
      <w:pPr>
        <w:spacing w:after="80"/>
        <w:ind w:firstLine="560"/>
      </w:pPr>
      <w:r>
        <w:rPr>
          <w:rFonts w:ascii="Times New Roman" w:hAnsi="Times New Roman"/>
        </w:rPr>
        <w:t>GAME STUDIO, UPMOON GAME STUDIO) ban göm Nhân viên chính thúc, Nhân viên thür viec, Nhân viên hoc viec, thuc tap sinh, công các vien.</w:t>
      </w:r>
    </w:p>
    <w:p>
      <w:pPr>
        <w:spacing w:after="80"/>
        <w:ind w:firstLine="560"/>
      </w:pPr>
      <w:r>
        <w:rPr>
          <w:rFonts w:ascii="Times New Roman" w:hAnsi="Times New Roman"/>
        </w:rPr>
        <w:t>Pham và áp dung: Toán bộ các hop döng lién quản dén ngui lao döng ban göm hop döng lao döng, hop döng thú viec, hop döng hoc viec, thöa thuan thuc tap sinh, hop döng công tac vien.</w:t>
      </w:r>
    </w:p>
    <w:p>
      <w:pPr>
        <w:spacing w:after="80"/>
        <w:ind w:firstLine="560"/>
      </w:pPr>
      <w:r>
        <w:rPr>
          <w:rFonts w:ascii="Times New Roman" w:hAnsi="Times New Roman"/>
        </w:rPr>
        <w:t>Trong hop Nội quy lao döng của Công ty chua Quy định, các nội dung và lao dóng s duac áp dung theo Bộ Luat Lao dng và các vän ban phép luat hien hanh của.</w:t>
      </w:r>
    </w:p>
    <w:p>
      <w:pPr>
        <w:spacing w:after="80"/>
        <w:ind w:firstLine="560"/>
      </w:pPr>
      <w:r>
        <w:rPr>
          <w:rFonts w:ascii="Times New Roman" w:hAnsi="Times New Roman"/>
        </w:rPr>
        <w:t>Nhà NuóC HƯÓNG Bán thờI Hành luật lao Döng;.</w:t>
      </w:r>
    </w:p>
    <w:p>
      <w:pPr>
        <w:spacing w:after="80"/>
        <w:ind w:firstLine="560"/>
      </w:pPr>
      <w:r>
        <w:rPr>
          <w:rFonts w:ascii="Times New Roman" w:hAnsi="Times New Roman"/>
        </w:rPr>
        <w:t>Diu 3: Các chtr việt tat và chú gian</w:t>
      </w:r>
    </w:p>
    <w:p>
      <w:pPr>
        <w:spacing w:after="80"/>
        <w:ind w:firstLine="560"/>
      </w:pPr>
      <w:r>
        <w:rPr>
          <w:rFonts w:ascii="Times New Roman" w:hAnsi="Times New Roman"/>
        </w:rPr>
        <w:t>Công ty: Lý việt tät của Negaxy Group;</w:t>
      </w:r>
    </w:p>
    <w:p>
      <w:pPr>
        <w:spacing w:after="80"/>
        <w:ind w:firstLine="560"/>
      </w:pPr>
      <w:r>
        <w:rPr>
          <w:rFonts w:ascii="Times New Roman" w:hAnsi="Times New Roman"/>
        </w:rPr>
        <w:t>Töng Giám dóc: Lý thanh viên Ban Lanh dao, ngui dai dien theo phép luat, ngui có quyén quyét dinh lao nhat các vän dé của Negaxy Group:.</w:t>
      </w:r>
    </w:p>
    <w:p>
      <w:pPr>
        <w:spacing w:after="80"/>
        <w:ind w:firstLine="560"/>
      </w:pPr>
      <w:r>
        <w:rPr>
          <w:rFonts w:ascii="Times New Roman" w:hAnsi="Times New Roman"/>
        </w:rPr>
        <w:t>. GiáM DÓC ĐiéU Hành: Lý Thành ViêN Bản lành đáo, chịu TráCh NhiệM TRƯÓC Töng.</w:t>
      </w:r>
    </w:p>
    <w:p>
      <w:pPr>
        <w:spacing w:after="80"/>
        <w:ind w:firstLine="560"/>
      </w:pPr>
      <w:r>
        <w:rPr>
          <w:rFonts w:ascii="Times New Roman" w:hAnsi="Times New Roman"/>
        </w:rPr>
        <w:t>GiáM DóC Trong cáC Lĩnh vực được PhậN CÔNG Phú TráCH;.</w:t>
      </w:r>
    </w:p>
    <w:p>
      <w:pPr>
        <w:spacing w:after="80"/>
        <w:ind w:firstLine="560"/>
      </w:pPr>
      <w:r>
        <w:rPr>
          <w:rFonts w:ascii="Times New Roman" w:hAnsi="Times New Roman"/>
        </w:rPr>
        <w:t>GiáM DÓC Bộ Phần: Lý Thành ViêN Bản lành đáo, chịu TráCh NhiệM TRƯÓC GiáM DÓC DiéU Hành trong cáC Lĩnh vực đugc PhậN CÔNG Phú TráCH;.</w:t>
      </w:r>
    </w:p>
    <w:p>
      <w:pPr>
        <w:spacing w:after="80"/>
        <w:ind w:firstLine="560"/>
      </w:pPr>
      <w:r>
        <w:rPr>
          <w:rFonts w:ascii="Times New Roman" w:hAnsi="Times New Roman"/>
        </w:rPr>
        <w:t>Trong 1/27</w:t>
      </w:r>
    </w:p>
    <w:p>
      <w:pPr>
        <w:spacing w:after="80"/>
        <w:ind w:firstLine="560"/>
      </w:pPr>
      <w:r>
        <w:rPr>
          <w:rFonts w:ascii="Times New Roman" w:hAnsi="Times New Roman"/>
        </w:rPr>
        <w:t>Negaxy Group Vpgd: Tầng 6, tòa Web3 Tower, Có 15 ngö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Trưöng Bộ Phần: Lý Ngựi Trực TiéP QUẢN Lý Và DiéU Hành Möt Bộ PhậN CBNV Trọng.</w:t>
      </w:r>
    </w:p>
    <w:p>
      <w:pPr>
        <w:spacing w:after="80"/>
        <w:ind w:firstLine="560"/>
      </w:pPr>
      <w:r>
        <w:rPr>
          <w:rFonts w:ascii="Times New Roman" w:hAnsi="Times New Roman"/>
        </w:rPr>
        <w:t>Công ty, chiu trách nhiệm và moi hoat döng của bộ phận có truóc Ban Giám dóc.</w:t>
      </w:r>
    </w:p>
    <w:p>
      <w:pPr>
        <w:spacing w:after="80"/>
        <w:ind w:firstLine="560"/>
      </w:pPr>
      <w:r>
        <w:rPr>
          <w:rFonts w:ascii="Times New Roman" w:hAnsi="Times New Roman"/>
        </w:rPr>
        <w:t>Trưöng Bộ PhậN Trực TiéP BáO CÁC Và chịu sự DiéU Hành củA GiáM DÓC Bộ Phần;.</w:t>
      </w:r>
    </w:p>
    <w:p>
      <w:pPr>
        <w:spacing w:after="80"/>
        <w:ind w:firstLine="560"/>
      </w:pPr>
      <w:r>
        <w:rPr>
          <w:rFonts w:ascii="Times New Roman" w:hAnsi="Times New Roman"/>
        </w:rPr>
        <w:t>Cbnv/nld: Toàn Bộ NhâN VIÊN Nam ViệC Tại Negaxy Group.</w:t>
      </w:r>
    </w:p>
    <w:p>
      <w:pPr>
        <w:spacing w:after="80"/>
        <w:ind w:firstLine="0"/>
        <w:jc w:val="center"/>
      </w:pPr>
      <w:r>
        <w:rPr>
          <w:rFonts w:ascii="Times New Roman" w:hAnsi="Times New Roman"/>
          <w:b/>
        </w:rPr>
        <w:t>Chương 2: Thời giờ làm việc, quý ĐỊNh Chậm cong.</w:t>
      </w:r>
    </w:p>
    <w:p>
      <w:pPr>
        <w:spacing w:after="80"/>
        <w:ind w:firstLine="560"/>
      </w:pPr>
      <w:r>
        <w:rPr>
          <w:rFonts w:ascii="Times New Roman" w:hAnsi="Times New Roman"/>
        </w:rPr>
        <w:t>Và Chính sách nghỉ Lễ, Nghỉ PhéP</w:t>
      </w:r>
    </w:p>
    <w:p>
      <w:pPr>
        <w:spacing w:after="80"/>
        <w:ind w:firstLine="560"/>
      </w:pPr>
      <w:r>
        <w:rPr>
          <w:rFonts w:ascii="Times New Roman" w:hAnsi="Times New Roman"/>
        </w:rPr>
        <w:t>Diu 4: Thời gian nam việc</w:t>
      </w:r>
    </w:p>
    <w:p>
      <w:pPr>
        <w:spacing w:after="80"/>
        <w:ind w:firstLine="560"/>
      </w:pPr>
      <w:r>
        <w:rPr>
          <w:rFonts w:ascii="Times New Roman" w:hAnsi="Times New Roman"/>
        </w:rPr>
        <w:t>ThờI Gian làM ViệC Trong tuấn Khöng Quý 48 gi/tưan LàM ViéC.</w:t>
      </w:r>
    </w:p>
    <w:p>
      <w:pPr>
        <w:spacing w:after="80"/>
        <w:ind w:firstLine="560"/>
      </w:pPr>
      <w:r>
        <w:rPr>
          <w:rFonts w:ascii="Times New Roman" w:hAnsi="Times New Roman"/>
        </w:rPr>
        <w:t>ThờI Gian năm ViệC được quý ĐỊNh Như sau:.</w:t>
      </w:r>
    </w:p>
    <w:p>
      <w:pPr>
        <w:spacing w:after="80"/>
        <w:ind w:firstLine="560"/>
      </w:pPr>
      <w:r>
        <w:rPr>
          <w:rFonts w:ascii="Times New Roman" w:hAnsi="Times New Roman"/>
        </w:rPr>
        <w:t>ThờI Gian nghỉ ThờI Gian thờI Gian trưa (khng Gió chỉ TiéT Ngay nằm ViệC Bán đầu kéT THÜC Huöng Lượng).</w:t>
      </w:r>
    </w:p>
    <w:p>
      <w:pPr>
        <w:spacing w:after="80"/>
        <w:ind w:firstLine="560"/>
      </w:pPr>
      <w:r>
        <w:rPr>
          <w:rFonts w:ascii="Times New Roman" w:hAnsi="Times New Roman"/>
        </w:rPr>
        <w:t>12h00-13h30 18H00 8h30 8H30-18H00 tỷ Thú 2 - Thú 6.</w:t>
      </w:r>
    </w:p>
    <w:p>
      <w:pPr>
        <w:spacing w:after="80"/>
        <w:ind w:firstLine="560"/>
      </w:pPr>
      <w:r>
        <w:rPr>
          <w:rFonts w:ascii="Times New Roman" w:hAnsi="Times New Roman"/>
        </w:rPr>
        <w:t>ThờI Gian năm ViệC Có Thé được DiéU CHÍNH Dưa theo tính hình thức tỷ tại từng thờI điéM. ViệC DiéU CHÍNH S được Thng BáO TRƯÓC TóI NLĐ ít nháT Lý 03 Ngáỹ TrưóC Khi thực hiéN.</w:t>
      </w:r>
    </w:p>
    <w:p>
      <w:pPr>
        <w:spacing w:after="80"/>
        <w:ind w:firstLine="560"/>
      </w:pPr>
      <w:r>
        <w:rPr>
          <w:rFonts w:ascii="Times New Roman" w:hAnsi="Times New Roman"/>
        </w:rPr>
        <w:t>ThờI Gian nghỉ Hàng TuáN Durộc Quý ĐỊNh Nhir Sau:.</w:t>
      </w:r>
    </w:p>
    <w:p>
      <w:pPr>
        <w:spacing w:after="80"/>
        <w:ind w:firstLine="560"/>
      </w:pPr>
      <w:r>
        <w:rPr>
          <w:rFonts w:ascii="Times New Roman" w:hAnsi="Times New Roman"/>
        </w:rPr>
        <w:t>CBNV trong công ty duoc nghỉ thú 7 và chu nhat hang tuan.</w:t>
      </w:r>
    </w:p>
    <w:p>
      <w:pPr>
        <w:spacing w:after="80"/>
        <w:ind w:firstLine="560"/>
      </w:pPr>
      <w:r>
        <w:rPr>
          <w:rFonts w:ascii="Times New Roman" w:hAnsi="Times New Roman"/>
        </w:rPr>
        <w:t>Quy ĐỊNh Và ThờI Gian làM VIỆC:</w:t>
      </w:r>
    </w:p>
    <w:p>
      <w:pPr>
        <w:spacing w:after="80"/>
        <w:ind w:firstLine="560"/>
      </w:pPr>
      <w:r>
        <w:rPr>
          <w:rFonts w:ascii="Times New Roman" w:hAnsi="Times New Roman"/>
        </w:rPr>
        <w:t>Toan Bộ CBNV PháI Tuấn Thú gì nằm ViệC ĐÚNG VÓI Quý ĐỊNh;.</w:t>
      </w:r>
    </w:p>
    <w:p>
      <w:pPr>
        <w:spacing w:after="80"/>
        <w:ind w:firstLine="560"/>
      </w:pPr>
      <w:r>
        <w:rPr>
          <w:rFonts w:ascii="Times New Roman" w:hAnsi="Times New Roman"/>
        </w:rPr>
        <w:t>Công ty lao diéu kien linh hoat thời gian di làm muön, và sóm, ra khöi ván phöng nam việc cho mi CBNV 3 lan/thang (möi lán khöng quy 10 phút).</w:t>
      </w:r>
    </w:p>
    <w:p>
      <w:pPr>
        <w:spacing w:after="80"/>
        <w:ind w:firstLine="560"/>
      </w:pPr>
      <w:r>
        <w:rPr>
          <w:rFonts w:ascii="Times New Roman" w:hAnsi="Times New Roman"/>
        </w:rPr>
        <w:t>Công ty lao diéu kién cho mi CBNV duoc di muön, và sóm, ra ngoai nhiéu hon.</w:t>
      </w:r>
    </w:p>
    <w:p>
      <w:pPr>
        <w:spacing w:after="80"/>
        <w:ind w:firstLine="560"/>
      </w:pPr>
      <w:r>
        <w:rPr>
          <w:rFonts w:ascii="Times New Roman" w:hAnsi="Times New Roman"/>
        </w:rPr>
        <w:t>10 PhúT Trong cáC trong hợp có Lý Do ChíNh ĐÁNG được sự phe đuyéT CỦA QUẢN Lý Trực TiéP Và GiáM DÓC Bộ Phấn. Mỉ CBNV được linh hoạt thờI Gian đi Mun, Và SóM, ra ngoài tóI Đã 2 láN/tháNg Và Töng ThờI Gian cho 2 bán Khöng Quý 120 PhúT;.</w:t>
      </w:r>
    </w:p>
    <w:p>
      <w:pPr>
        <w:spacing w:after="80"/>
        <w:ind w:firstLine="560"/>
      </w:pPr>
      <w:r>
        <w:rPr>
          <w:rFonts w:ascii="Times New Roman" w:hAnsi="Times New Roman"/>
        </w:rPr>
        <w:t>Trong 2/28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Có 15 ngõ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CáC trong hợp và Phẩm đi muön, Và SóM (KHöng Có Sự PhéP DuyéT CỦA QUẢN Lý Trực TiéP Và GiáM DÖC Bộ Phán) ÁP Dùng cáC Hình thurc Kỉ luật như sau:.</w:t>
      </w:r>
    </w:p>
    <w:p>
      <w:pPr>
        <w:spacing w:after="80"/>
        <w:ind w:firstLine="560"/>
      </w:pPr>
      <w:r>
        <w:rPr>
          <w:rFonts w:ascii="Times New Roman" w:hAnsi="Times New Roman"/>
        </w:rPr>
        <w:t>. Bán Thú NháT: NhäC Nhö Bán miếng củA QUẢN Lý Trực TiéP, GiáM DÓC Bộ Phan, Bộ PhậN HCNS Và Trụ 0.5 Ngay công.</w:t>
      </w:r>
    </w:p>
    <w:p>
      <w:pPr>
        <w:spacing w:after="80"/>
        <w:ind w:firstLine="560"/>
      </w:pPr>
      <w:r>
        <w:rPr>
          <w:rFonts w:ascii="Times New Roman" w:hAnsi="Times New Roman"/>
        </w:rPr>
        <w:t>.lân ThúR Hải: áp dụng hình thúC Kỉ luật bán bán bán và Trur 1 ngay công.</w:t>
      </w:r>
    </w:p>
    <w:p>
      <w:pPr>
        <w:spacing w:after="80"/>
        <w:ind w:firstLine="560"/>
      </w:pPr>
      <w:r>
        <w:rPr>
          <w:rFonts w:ascii="Times New Roman" w:hAnsi="Times New Roman"/>
        </w:rPr>
        <w:t>Bán Thú Bà: áp dụng hình thúC Kỉ luật Sa Thái.</w:t>
      </w:r>
    </w:p>
    <w:p>
      <w:pPr>
        <w:spacing w:after="80"/>
        <w:ind w:firstLine="560"/>
      </w:pPr>
      <w:r>
        <w:rPr>
          <w:rFonts w:ascii="Times New Roman" w:hAnsi="Times New Roman"/>
        </w:rPr>
        <w:t>CáC trong hợp bán xú Lý CÔNG ViệC CỦA CÔNG tỷ. ĐƯGC QUẢN Lý Trurc TiéP Và GiáM DÓC Bộ PhậN CÁC NhâN ThờI KHNG ÁP Dùng cáC Hình thúC Kỉ luật TréN.</w:t>
      </w:r>
    </w:p>
    <w:p>
      <w:pPr>
        <w:spacing w:after="80"/>
        <w:ind w:firstLine="560"/>
      </w:pPr>
      <w:r>
        <w:rPr>
          <w:rFonts w:ascii="Times New Roman" w:hAnsi="Times New Roman"/>
        </w:rPr>
        <w:t>ĐiéU 5: Quý ĐỊNh CHÄM CÔNg</w:t>
      </w:r>
    </w:p>
    <w:p>
      <w:pPr>
        <w:spacing w:after="80"/>
        <w:ind w:firstLine="560"/>
      </w:pPr>
      <w:r>
        <w:rPr>
          <w:rFonts w:ascii="Times New Roman" w:hAnsi="Times New Roman"/>
        </w:rPr>
        <w:t>Ngui lao döng khi dén và và phai thuc hién công việc cham công ban ty tai máy cham cong.</w:t>
      </w:r>
    </w:p>
    <w:p>
      <w:pPr>
        <w:spacing w:after="80"/>
        <w:ind w:firstLine="560"/>
      </w:pPr>
      <w:r>
        <w:rPr>
          <w:rFonts w:ascii="Times New Roman" w:hAnsi="Times New Roman"/>
        </w:rPr>
        <w:t>Trong trong hap ngui lao döng quản khóng chám công ban tay, ngui lao döng s phái tién hanh xin các nhân gi nam tur truöng bộ phận các nhân và báo lao Nhân viên phu trách chám công mói duoc ghi nhân cöng.</w:t>
      </w:r>
    </w:p>
    <w:p>
      <w:pPr>
        <w:spacing w:after="80"/>
        <w:ind w:firstLine="560"/>
      </w:pPr>
      <w:r>
        <w:rPr>
          <w:rFonts w:ascii="Times New Roman" w:hAnsi="Times New Roman"/>
        </w:rPr>
        <w:t>M 6t thäng Công ty sé bộ quy lý do so xuat quản chäm công ban ty tói da 2 lán/tháng (gi dén hoac gi vé, hoác trong trong hop quản chám công có gi dén và gi và thời s duoc tinh lý 2 ban quản cham công (1 lán gi dén, 1 ban gi vé). Ty lý thú 3 trö di cúr mi lý khng chám công ban ty trur 0,5 ngáy công.</w:t>
      </w:r>
    </w:p>
    <w:p>
      <w:pPr>
        <w:spacing w:after="80"/>
        <w:ind w:firstLine="560"/>
      </w:pPr>
      <w:r>
        <w:rPr>
          <w:rFonts w:ascii="Times New Roman" w:hAnsi="Times New Roman"/>
        </w:rPr>
        <w:t>ĐiéU 6: Ngay nghỉ Lý</w:t>
      </w:r>
    </w:p>
    <w:p>
      <w:pPr>
        <w:spacing w:after="80"/>
        <w:ind w:firstLine="560"/>
      </w:pPr>
      <w:r>
        <w:rPr>
          <w:rFonts w:ascii="Times New Roman" w:hAnsi="Times New Roman"/>
        </w:rPr>
        <w:t>Nlđ Durộc Nghỉ NẠM việc, hướng Nguyễn Lương CáC Ngay lý Trọng năm, Có THÉ.</w:t>
      </w:r>
    </w:p>
    <w:p>
      <w:pPr>
        <w:spacing w:after="80"/>
        <w:ind w:firstLine="560"/>
      </w:pPr>
      <w:r>
        <w:rPr>
          <w:rFonts w:ascii="Times New Roman" w:hAnsi="Times New Roman"/>
        </w:rPr>
        <w:t>TéT dường Lịch: 01 ngay (ngay 01/01 Đường lịch).</w:t>
      </w:r>
    </w:p>
    <w:p>
      <w:pPr>
        <w:spacing w:after="80"/>
        <w:ind w:firstLine="560"/>
      </w:pPr>
      <w:r>
        <w:rPr>
          <w:rFonts w:ascii="Times New Roman" w:hAnsi="Times New Roman"/>
        </w:rPr>
        <w:t>Tét Nguyen dän: 05 ngay (ngay 01/01 nam lich).</w:t>
      </w:r>
    </w:p>
    <w:p>
      <w:pPr>
        <w:spacing w:after="80"/>
        <w:ind w:firstLine="560"/>
      </w:pPr>
      <w:r>
        <w:rPr>
          <w:rFonts w:ascii="Times New Roman" w:hAnsi="Times New Roman"/>
        </w:rPr>
        <w:t>-Gi Có Hưng Vương: 01 ngay (ngay 10/03 Nam lịch).</w:t>
      </w:r>
    </w:p>
    <w:p>
      <w:pPr>
        <w:spacing w:after="80"/>
        <w:ind w:firstLine="560"/>
      </w:pPr>
      <w:r>
        <w:rPr>
          <w:rFonts w:ascii="Times New Roman" w:hAnsi="Times New Roman"/>
        </w:rPr>
        <w:t>-Ngay chiéN Thắng: 01 ngay (ngay 30/04 Đường lịch).</w:t>
      </w:r>
    </w:p>
    <w:p>
      <w:pPr>
        <w:spacing w:after="80"/>
        <w:ind w:firstLine="560"/>
      </w:pPr>
      <w:r>
        <w:rPr>
          <w:rFonts w:ascii="Times New Roman" w:hAnsi="Times New Roman"/>
        </w:rPr>
        <w:t>Ngày QuóC tỷ Lao Döng: 01 ngay (ngay 01/05 Đường lịch).</w:t>
      </w:r>
    </w:p>
    <w:p>
      <w:pPr>
        <w:spacing w:after="80"/>
        <w:ind w:firstLine="560"/>
      </w:pPr>
      <w:r>
        <w:rPr>
          <w:rFonts w:ascii="Times New Roman" w:hAnsi="Times New Roman"/>
        </w:rPr>
        <w:t>Ngày qu6c KHÁNH: 02 ngay (ngay 02/09 Và Ngay 01/09 hoặc 03/09 Đường lịch).</w:t>
      </w:r>
    </w:p>
    <w:p>
      <w:pPr>
        <w:spacing w:after="80"/>
        <w:ind w:firstLine="560"/>
      </w:pPr>
      <w:r>
        <w:rPr>
          <w:rFonts w:ascii="Times New Roman" w:hAnsi="Times New Roman"/>
        </w:rPr>
        <w:t>Néu nh'ng ngáy nghỉ lý trong váo ngáy nghỉ hang tuan thời NLD s duoc nghỉ bộ theo Quy định của Công ty.</w:t>
      </w:r>
    </w:p>
    <w:p>
      <w:pPr>
        <w:spacing w:after="80"/>
        <w:ind w:firstLine="560"/>
      </w:pPr>
      <w:r>
        <w:rPr>
          <w:rFonts w:ascii="Times New Roman" w:hAnsi="Times New Roman"/>
        </w:rPr>
        <w:t>Trong 3/28</w:t>
      </w:r>
    </w:p>
    <w:p>
      <w:pPr>
        <w:spacing w:after="80"/>
        <w:ind w:firstLine="560"/>
      </w:pPr>
      <w:r>
        <w:rPr>
          <w:rFonts w:ascii="Times New Roman" w:hAnsi="Times New Roman"/>
        </w:rPr>
        <w:t>Negaxy Group</w:t>
      </w:r>
    </w:p>
    <w:p>
      <w:pPr>
        <w:spacing w:after="80"/>
        <w:ind w:firstLine="560"/>
      </w:pPr>
      <w:r>
        <w:rPr>
          <w:rFonts w:ascii="Times New Roman" w:hAnsi="Times New Roman"/>
        </w:rPr>
        <w:t>VPGĐ: TÄNG 6, tòa Web3 Tower, S6 15 ng 4 quý tạn,phùng Dịch vống.</w:t>
      </w:r>
    </w:p>
    <w:p>
      <w:pPr>
        <w:spacing w:after="80"/>
        <w:ind w:firstLine="560"/>
      </w:pPr>
      <w:r>
        <w:rPr>
          <w:rFonts w:ascii="Times New Roman" w:hAnsi="Times New Roman"/>
        </w:rPr>
        <w:t>Hầu, QuảN Cầu Giấy, thành phố Hà NộI. Negaxy.</w:t>
      </w:r>
    </w:p>
    <w:p>
      <w:pPr>
        <w:spacing w:after="80" w:before="160"/>
        <w:ind w:firstLine="0"/>
      </w:pPr>
      <w:r>
        <w:rPr>
          <w:rFonts w:ascii="Times New Roman" w:hAnsi="Times New Roman"/>
          <w:b/>
        </w:rPr>
        <w:t>Điều 7: Ngay nghỉ phép nguyén luong döng vói Công ty có thé nhu sau:</w:t>
      </w:r>
    </w:p>
    <w:p>
      <w:pPr>
        <w:spacing w:after="80"/>
        <w:ind w:firstLine="560"/>
      </w:pPr>
      <w:r>
        <w:rPr>
          <w:rFonts w:ascii="Times New Roman" w:hAnsi="Times New Roman"/>
        </w:rPr>
        <w:t>Trong hop 1: Ngui lao döng lý hop döng lao dóng vói Công ty ty ngáy 1 dén ngáy 15 của tháng thời NLD duoc huöng ngay phép nguyén luong tur tháng dó;.</w:t>
      </w:r>
    </w:p>
    <w:p>
      <w:pPr>
        <w:spacing w:after="80"/>
        <w:ind w:firstLine="560"/>
      </w:pPr>
      <w:r>
        <w:rPr>
          <w:rFonts w:ascii="Times New Roman" w:hAnsi="Times New Roman"/>
        </w:rPr>
        <w:t>Trong hợp 2: Ngùi Lao Döng Lý HGP ĐÓNG Lao Döng VÓI CÔNG tỷ tur ngay 16 DéN NGÁY CuóI CÔNG CỦA THÁNG ThờI NLĐ Khöng được hưöng NGÁY PhéP NguyéN Lượng tur TháNG Có Mà BáT DÁU ĐƯGC Huröng Ngay nghỉ PhéP Nguyễn Lương Tir THÄNG TiéP Theo.</w:t>
      </w:r>
    </w:p>
    <w:p>
      <w:pPr>
        <w:spacing w:after="80"/>
        <w:ind w:firstLine="560"/>
      </w:pPr>
      <w:r>
        <w:rPr>
          <w:rFonts w:ascii="Times New Roman" w:hAnsi="Times New Roman"/>
        </w:rPr>
        <w:t>7.2. Quý ĐỊNh DÓI VÓI CáC Ngay nghỉ PhéP NguyéN Lượng</w:t>
      </w:r>
    </w:p>
    <w:p>
      <w:pPr>
        <w:spacing w:after="80"/>
        <w:ind w:firstLine="560"/>
      </w:pPr>
      <w:r>
        <w:rPr>
          <w:rFonts w:ascii="Times New Roman" w:hAnsi="Times New Roman"/>
        </w:rPr>
        <w:t>Nlđ được hưöng MT ngay PhéP NguyéN Lương mỉ TháNg, NéU NLĐ Khöng Nghỉ ThờI Ngay PhéP Có S CôNG DÖN Lao NhúNG THÄNG Sau;.</w:t>
      </w:r>
    </w:p>
    <w:p>
      <w:pPr>
        <w:spacing w:after="80"/>
        <w:ind w:firstLine="560"/>
      </w:pPr>
      <w:r>
        <w:rPr>
          <w:rFonts w:ascii="Times New Roman" w:hAnsi="Times New Roman"/>
        </w:rPr>
        <w:t>Nlđ Khöng được ÚNG TRƯÓC NGÁY Nghỉ PhéP NguyéN Lượng trong mọi trong hợp;.</w:t>
      </w:r>
    </w:p>
    <w:p>
      <w:pPr>
        <w:spacing w:after="80"/>
        <w:ind w:firstLine="560"/>
      </w:pPr>
      <w:r>
        <w:rPr>
          <w:rFonts w:ascii="Times New Roman" w:hAnsi="Times New Roman"/>
        </w:rPr>
        <w:t>NLD lý thuc tap, hoc viec, thur viec, công các viên s khöng duoc huöng ngay nghỉ phép nguyén luo'ng;.</w:t>
      </w:r>
    </w:p>
    <w:p>
      <w:pPr>
        <w:spacing w:after="80"/>
        <w:ind w:firstLine="560"/>
      </w:pPr>
      <w:r>
        <w:rPr>
          <w:rFonts w:ascii="Times New Roman" w:hAnsi="Times New Roman"/>
        </w:rPr>
        <w:t>CúR đú 05 năm Nam ViệC Tại CôNG tỷ ThờI Nlđ được tầng ThéM 01 ngay PhéP Nằm.</w:t>
      </w:r>
    </w:p>
    <w:p>
      <w:pPr>
        <w:spacing w:after="80"/>
        <w:ind w:firstLine="560"/>
      </w:pPr>
      <w:r>
        <w:rPr>
          <w:rFonts w:ascii="Times New Roman" w:hAnsi="Times New Roman"/>
        </w:rPr>
        <w:t>Trong hợp nl Chưa Sr Dùng héT CÁC NGÁY PhéP Nam ThờI S Dugc BáO Lưu DéN HéT.</w:t>
      </w:r>
    </w:p>
    <w:p>
      <w:pPr>
        <w:spacing w:after="80"/>
        <w:ind w:firstLine="560"/>
      </w:pPr>
      <w:r>
        <w:rPr>
          <w:rFonts w:ascii="Times New Roman" w:hAnsi="Times New Roman"/>
        </w:rPr>
        <w:t>Quý 1 năm sau (túC Lý DÉN NgáY 31 tháNg 3 năm Sau). Sau thờI Gian đó, CÁC NGÁY Nghỉ PhéP CủA Nam TruóC Sê tỷ đng XóA HéT.</w:t>
      </w:r>
    </w:p>
    <w:p>
      <w:pPr>
        <w:spacing w:after="80"/>
        <w:ind w:firstLine="560"/>
      </w:pPr>
      <w:r>
        <w:rPr>
          <w:rFonts w:ascii="Times New Roman" w:hAnsi="Times New Roman"/>
        </w:rPr>
        <w:t>Nlđ CÖN NGÁY Nghỉ PhéP NguyéN Lượng DéN ThờI ĐIÉM Nghỉ ViệC Và BáT Có Lý đó gì đéU Khöng được NhâN BáT Có KhoảN Thành ToáN NáO CỦA CÔNG tỷ LiéN QUẢN DÉN Nhting Ngay nghỉ PhéP Này.</w:t>
      </w:r>
    </w:p>
    <w:p>
      <w:pPr>
        <w:spacing w:after="80" w:before="160"/>
        <w:ind w:firstLine="0"/>
      </w:pPr>
      <w:r>
        <w:rPr>
          <w:rFonts w:ascii="Times New Roman" w:hAnsi="Times New Roman"/>
          <w:b/>
        </w:rPr>
        <w:t>Điều 8. Quy định nghỉ phép</w:t>
      </w:r>
    </w:p>
    <w:p>
      <w:pPr>
        <w:spacing w:after="80"/>
        <w:ind w:firstLine="560"/>
      </w:pPr>
      <w:r>
        <w:rPr>
          <w:rFonts w:ascii="Times New Roman" w:hAnsi="Times New Roman"/>
        </w:rPr>
        <w:t>Dói vói trong hop nghỉ 1, tét hang nám, NLD s nghỉ theo thng báo chính thúrc của Công ty;.</w:t>
      </w:r>
    </w:p>
    <w:p>
      <w:pPr>
        <w:spacing w:after="80"/>
        <w:ind w:firstLine="560"/>
      </w:pPr>
      <w:r>
        <w:rPr>
          <w:rFonts w:ascii="Times New Roman" w:hAnsi="Times New Roman"/>
        </w:rPr>
        <w:t>Dói vói trong hop nghỉ phép khác: NLD xin phép nghỉ phép vói quản lý truc tiép truröe khi s iét email xin nghỉ phép guri dén các bộ phận lien quản trong Công ty. Nội dung email duoc Quy định nhu sau:.</w:t>
      </w:r>
    </w:p>
    <w:p>
      <w:pPr>
        <w:spacing w:after="80"/>
        <w:ind w:firstLine="560"/>
      </w:pPr>
      <w:r>
        <w:rPr>
          <w:rFonts w:ascii="Times New Roman" w:hAnsi="Times New Roman"/>
        </w:rPr>
        <w:t>Trong 4/28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S6 15 ngö 4 Quý Tân, Phùng Dịch vống.</w:t>
      </w:r>
    </w:p>
    <w:p>
      <w:pPr>
        <w:spacing w:after="80"/>
        <w:ind w:firstLine="560"/>
      </w:pPr>
      <w:r>
        <w:rPr>
          <w:rFonts w:ascii="Times New Roman" w:hAnsi="Times New Roman"/>
        </w:rPr>
        <w:t>Negaxy Hậu, QuảN Cầu Giấy, thành phố Hà NộI.</w:t>
      </w:r>
    </w:p>
    <w:p>
      <w:pPr>
        <w:spacing w:after="80"/>
        <w:ind w:firstLine="560"/>
      </w:pPr>
      <w:r>
        <w:rPr>
          <w:rFonts w:ascii="Times New Roman" w:hAnsi="Times New Roman"/>
        </w:rPr>
        <w:t>D 6i tỷ Có TƯGNg</w:t>
      </w:r>
    </w:p>
    <w:p>
      <w:pPr>
        <w:spacing w:after="80"/>
        <w:ind w:firstLine="560"/>
      </w:pPr>
      <w:r>
        <w:rPr>
          <w:rFonts w:ascii="Times New Roman" w:hAnsi="Times New Roman"/>
        </w:rPr>
        <w:t>Trong Giám dóc (néu nghỉ 3 ngay lien tiép);.</w:t>
      </w:r>
    </w:p>
    <w:p>
      <w:pPr>
        <w:spacing w:after="80"/>
        <w:ind w:firstLine="560"/>
      </w:pPr>
      <w:r>
        <w:rPr>
          <w:rFonts w:ascii="Times New Roman" w:hAnsi="Times New Roman"/>
        </w:rPr>
        <w:t>Giám dóc bộ phan/Giám dóc diéu hanh; Quản lý CBNV tiép nhân ban gian công viêc; CBNV truc tiép CBNV có thuc hien các du an, công việc lien quan;.</w:t>
      </w:r>
    </w:p>
    <w:p>
      <w:pPr>
        <w:spacing w:after="80"/>
        <w:ind w:firstLine="560"/>
      </w:pPr>
      <w:r>
        <w:rPr>
          <w:rFonts w:ascii="Times New Roman" w:hAnsi="Times New Roman"/>
        </w:rPr>
        <w:t>Bộ PhậN Hành ChíNh - NhâN sự;</w:t>
      </w:r>
    </w:p>
    <w:p>
      <w:pPr>
        <w:spacing w:after="80"/>
        <w:ind w:firstLine="560"/>
      </w:pPr>
      <w:r>
        <w:rPr>
          <w:rFonts w:ascii="Times New Roman" w:hAnsi="Times New Roman"/>
        </w:rPr>
        <w:t>Nlđ được xin nghỉ PhéP TóI đã 03 ngãy/tháng.</w:t>
      </w:r>
    </w:p>
    <w:p>
      <w:pPr>
        <w:spacing w:after="80"/>
        <w:ind w:firstLine="560"/>
      </w:pPr>
      <w:r>
        <w:rPr>
          <w:rFonts w:ascii="Times New Roman" w:hAnsi="Times New Roman"/>
        </w:rPr>
        <w:t>Email xin nghỉ PhéP PháI Có đầy đú ít nháT Nhú'Ng NộI Dùng sau:.</w:t>
      </w:r>
    </w:p>
    <w:p>
      <w:pPr>
        <w:spacing w:after="80"/>
        <w:ind w:firstLine="560"/>
      </w:pPr>
      <w:r>
        <w:rPr>
          <w:rFonts w:ascii="Times New Roman" w:hAnsi="Times New Roman"/>
        </w:rPr>
        <w:t>Tiều đé: [Thú Xin nghỉ PhéP] -Hò Và Tên - ThờI Gian nghỉ PhéP.</w:t>
      </w:r>
    </w:p>
    <w:p>
      <w:pPr>
        <w:spacing w:after="80"/>
        <w:ind w:firstLine="560"/>
      </w:pPr>
      <w:r>
        <w:rPr>
          <w:rFonts w:ascii="Times New Roman" w:hAnsi="Times New Roman"/>
        </w:rPr>
        <w:t>: Kinh guri: TóI QUẢN Lý Trực TiéP Và Trưöng Bộ PHẬN.</w:t>
      </w:r>
    </w:p>
    <w:p>
      <w:pPr>
        <w:spacing w:after="80"/>
        <w:ind w:firstLine="560"/>
      </w:pPr>
      <w:r>
        <w:rPr>
          <w:rFonts w:ascii="Times New Roman" w:hAnsi="Times New Roman"/>
        </w:rPr>
        <w:t>. Lý Do nghỉ PhéP</w:t>
      </w:r>
    </w:p>
    <w:p>
      <w:pPr>
        <w:spacing w:after="80"/>
        <w:ind w:firstLine="560"/>
      </w:pPr>
      <w:r>
        <w:rPr>
          <w:rFonts w:ascii="Times New Roman" w:hAnsi="Times New Roman"/>
        </w:rPr>
        <w:t>ThờI Gian quý Trö Lao LàM VIÊN</w:t>
      </w:r>
    </w:p>
    <w:p>
      <w:pPr>
        <w:spacing w:after="80"/>
        <w:ind w:firstLine="560"/>
      </w:pPr>
      <w:r>
        <w:rPr>
          <w:rFonts w:ascii="Times New Roman" w:hAnsi="Times New Roman"/>
        </w:rPr>
        <w:t>Ngui nhân ban gian công việc</w:t>
      </w:r>
    </w:p>
    <w:p>
      <w:pPr>
        <w:spacing w:after="80"/>
        <w:ind w:firstLine="560"/>
      </w:pPr>
      <w:r>
        <w:rPr>
          <w:rFonts w:ascii="Times New Roman" w:hAnsi="Times New Roman"/>
        </w:rPr>
        <w:t>.hình thúC Liên lao khi nghỉ PhéP</w:t>
      </w:r>
    </w:p>
    <w:p>
      <w:pPr>
        <w:spacing w:after="80"/>
        <w:ind w:firstLine="560"/>
      </w:pPr>
      <w:r>
        <w:rPr>
          <w:rFonts w:ascii="Times New Roman" w:hAnsi="Times New Roman"/>
        </w:rPr>
        <w:t>Loại trụ cáC trong hợp báT Khá KHÁNG Má NhâN VIÊN Khöng Thé BáO TRƯÓC ViêN Xin nghỉ, cáC Ngay nghỉ KháC CBNV Bán pháI Guri Email TruóC ThờI Gian quý ĐỊNh Như sau:.</w:t>
      </w:r>
    </w:p>
    <w:p>
      <w:pPr>
        <w:spacing w:after="80"/>
        <w:ind w:firstLine="560"/>
      </w:pPr>
      <w:r>
        <w:rPr>
          <w:rFonts w:ascii="Times New Roman" w:hAnsi="Times New Roman"/>
        </w:rPr>
        <w:t>Nghỉ 0,5 - 1 ngay: Xin nghỉ TrưóC ít nhất 1 ngay (trưóC 24 gí);.</w:t>
      </w:r>
    </w:p>
    <w:p>
      <w:pPr>
        <w:spacing w:after="80"/>
        <w:ind w:firstLine="560"/>
      </w:pPr>
      <w:r>
        <w:rPr>
          <w:rFonts w:ascii="Times New Roman" w:hAnsi="Times New Roman"/>
        </w:rPr>
        <w:t>.nghỉ 1,5 ngay: Xin nghỉ TrưóC ít nháT 3 ngay (72 gì).</w:t>
      </w:r>
    </w:p>
    <w:p>
      <w:pPr>
        <w:spacing w:after="80"/>
        <w:ind w:firstLine="560"/>
      </w:pPr>
      <w:r>
        <w:rPr>
          <w:rFonts w:ascii="Times New Roman" w:hAnsi="Times New Roman"/>
        </w:rPr>
        <w:t>Nghỉ tur 2 -3 ngay: Xin nghỉ TrưóC ít nháT 7 Ngày (168 gì).</w:t>
      </w:r>
    </w:p>
    <w:p>
      <w:pPr>
        <w:spacing w:after="80"/>
        <w:ind w:firstLine="560"/>
      </w:pPr>
      <w:r>
        <w:rPr>
          <w:rFonts w:ascii="Times New Roman" w:hAnsi="Times New Roman"/>
        </w:rPr>
        <w:t>Trong trong hợp GiáM DÓC DiéU hành/giáM DÓC Bộ Phàn/truöng Bộ PhậN Khöng DÖNG Lý VÓI Phường ÁN Nghỉ CỦA NhâN VIÊN ThờI Bán pháI PhậN Hà Lao TruóC NGÁY NhâN ViêN Xin nghỉ ít nháT 24 gì. NéU GiáM DÓC DiéU hành/giáM DÓC Bộ Phàn/truöng Bộ PhậN Khöng PhậN Höi Email thờI Mặc Đình Phường ÁN Xin nghỉ PhéP CỦA NhâN VIÊN đã được chấp thuận.</w:t>
      </w:r>
    </w:p>
    <w:p>
      <w:pPr>
        <w:spacing w:after="80"/>
        <w:ind w:firstLine="560"/>
      </w:pPr>
      <w:r>
        <w:rPr>
          <w:rFonts w:ascii="Times New Roman" w:hAnsi="Times New Roman"/>
        </w:rPr>
        <w:t>Trurng hop óm dau hoác ban than/gia dinh có việc các sách (tai nam rúi ro) khöng thé di nam duoc, CBNV hoác ngui than phái có trách nhiệm thöng báo vói Truöng.</w:t>
      </w:r>
    </w:p>
    <w:p>
      <w:pPr>
        <w:spacing w:after="80"/>
        <w:ind w:firstLine="560"/>
      </w:pPr>
      <w:r>
        <w:rPr>
          <w:rFonts w:ascii="Times New Roman" w:hAnsi="Times New Roman"/>
        </w:rPr>
        <w:t>Trong 5/28</w:t>
      </w:r>
    </w:p>
    <w:p>
      <w:pPr>
        <w:spacing w:after="80"/>
        <w:ind w:firstLine="560"/>
      </w:pPr>
      <w:r>
        <w:rPr>
          <w:rFonts w:ascii="Times New Roman" w:hAnsi="Times New Roman"/>
        </w:rPr>
        <w:t>Negaxy Group Vpgd: Tầng 6, tòa Web3 Tower, S6 15 ngö 4 quý tân,phuông Dịch vống.</w:t>
      </w:r>
    </w:p>
    <w:p>
      <w:pPr>
        <w:spacing w:after="80"/>
        <w:ind w:firstLine="560"/>
      </w:pPr>
      <w:r>
        <w:rPr>
          <w:rFonts w:ascii="Times New Roman" w:hAnsi="Times New Roman"/>
        </w:rPr>
        <w:t>Hầu, QuảN Cầu Giấy, Thành Phó Hà NộI. Negaxy Bộ PhậN HoáC Bộ PhậN Hành ChíNh - NhâN Sự chạm nháT 01 (Möt) Giờ Ké tỷ khi BáT DÁU VÁO Có Nam viéC/bưi LàM ViệC DÁU Tiện củA LáN Nghỉ Có đé Theo đi CôNg Có Và Có Trí Ngủi Nam ViệC Thấy thé. Sau khi đi Nam lại, CBNV PháI Có Sung DáY đú Email xin nghỉ PhéP Theo quý ĐỊNh.</w:t>
      </w:r>
    </w:p>
    <w:p>
      <w:pPr>
        <w:spacing w:after="80"/>
        <w:ind w:firstLine="560"/>
      </w:pPr>
      <w:r>
        <w:rPr>
          <w:rFonts w:ascii="Times New Roman" w:hAnsi="Times New Roman"/>
        </w:rPr>
        <w:t>Cbnv Có Thé Thöa Thuận vóI CÔNG tỷ đé Xin nghỉ KHNG Huöng Lương. Trưöng Hợp nằm phải có Sự đông tỷ tur CôNG tỷ.</w:t>
      </w:r>
    </w:p>
    <w:p>
      <w:pPr>
        <w:spacing w:after="80"/>
        <w:ind w:firstLine="560"/>
      </w:pPr>
      <w:r>
        <w:rPr>
          <w:rFonts w:ascii="Times New Roman" w:hAnsi="Times New Roman"/>
        </w:rPr>
        <w:t>CBNV vang mat (tru trong hop CBNV thuc hien công việc ngoai ban phong da duoc phe duyêt) ma khng thuc hien theo Quy định néu trén thời xem nhu väng mat khöng lý do và bộ xem xét xü lý ty luat nhu sau:.</w:t>
      </w:r>
    </w:p>
    <w:p>
      <w:pPr>
        <w:spacing w:after="80"/>
        <w:ind w:firstLine="560"/>
      </w:pPr>
      <w:r>
        <w:rPr>
          <w:rFonts w:ascii="Times New Roman" w:hAnsi="Times New Roman"/>
        </w:rPr>
        <w:t>- Bán Thú NháT: Nhạc nhö Bán miếng củA QUẢN Lý Trực TiéP, GiáM DÓC Bộ Phần.</w:t>
      </w:r>
    </w:p>
    <w:p>
      <w:pPr>
        <w:spacing w:after="80"/>
        <w:ind w:firstLine="560"/>
      </w:pPr>
      <w:r>
        <w:rPr>
          <w:rFonts w:ascii="Times New Roman" w:hAnsi="Times New Roman"/>
        </w:rPr>
        <w:t>Phng HCNS dóng thời trúr công theo thời gian váng mát (thi gian bộ trr công do và pham náy khng duoc tinh lao ngay phép duoc huöng nguyén luong).</w:t>
      </w:r>
    </w:p>
    <w:p>
      <w:pPr>
        <w:spacing w:after="80"/>
        <w:ind w:firstLine="560"/>
      </w:pPr>
      <w:r>
        <w:rPr>
          <w:rFonts w:ascii="Times New Roman" w:hAnsi="Times New Roman"/>
        </w:rPr>
        <w:t>: Lán thú hai: Ap dung hinh thúc ki luat báng ván ban và trú công theo thời gian váng mat (thi gian bộ trú công do và pham náy khóng duoc tinh váo ngay phép duoc huong nguyén luong).</w:t>
      </w:r>
    </w:p>
    <w:p>
      <w:pPr>
        <w:spacing w:after="80"/>
        <w:ind w:firstLine="560"/>
      </w:pPr>
      <w:r>
        <w:rPr>
          <w:rFonts w:ascii="Times New Roman" w:hAnsi="Times New Roman"/>
        </w:rPr>
        <w:t>. Bán Thü Bà: áp dụng hình thúC Kỉ luật Sa Thái.</w:t>
      </w:r>
    </w:p>
    <w:p>
      <w:pPr>
        <w:spacing w:after="80"/>
        <w:ind w:firstLine="560"/>
      </w:pPr>
      <w:r>
        <w:rPr>
          <w:rFonts w:ascii="Times New Roman" w:hAnsi="Times New Roman"/>
        </w:rPr>
        <w:t>Quy định khác: Trong hop NLD nghỉ tur 14 ngay/tháng và 30 ngay/nám và bát có lý do gi, Công ty có quyén don phuong chám dút hop döng dói vói NLD dng thời.</w:t>
      </w:r>
    </w:p>
    <w:p>
      <w:pPr>
        <w:spacing w:after="80"/>
        <w:ind w:firstLine="560"/>
      </w:pPr>
      <w:r>
        <w:rPr>
          <w:rFonts w:ascii="Times New Roman" w:hAnsi="Times New Roman"/>
        </w:rPr>
        <w:t>Công ty chi thanh toán tién luong cho nhung ngay làm việc thuc ty của NLD ma khöng phái giám quyét thém bát có ché dö nam khác cho NLD.</w:t>
      </w:r>
    </w:p>
    <w:p>
      <w:pPr>
        <w:spacing w:after="80" w:before="160"/>
        <w:ind w:firstLine="0"/>
      </w:pPr>
      <w:r>
        <w:rPr>
          <w:rFonts w:ascii="Times New Roman" w:hAnsi="Times New Roman"/>
          <w:b/>
        </w:rPr>
        <w:t>Điều 9: Nghỉ ché do</w:t>
      </w:r>
    </w:p>
    <w:p>
      <w:pPr>
        <w:spacing w:after="80"/>
        <w:ind w:firstLine="560"/>
      </w:pPr>
      <w:r>
        <w:rPr>
          <w:rFonts w:ascii="Times New Roman" w:hAnsi="Times New Roman"/>
        </w:rPr>
        <w:t>Nghỉ óm dau: duoc thuc hien theo Luat lao döng và Luat Ban hiém xa höi; (Phai xuat trinh chúng ty kém theo của có quản bäo hiém ty ty.</w:t>
      </w:r>
    </w:p>
    <w:p>
      <w:pPr>
        <w:spacing w:after="80"/>
        <w:ind w:firstLine="560"/>
      </w:pPr>
      <w:r>
        <w:rPr>
          <w:rFonts w:ascii="Times New Roman" w:hAnsi="Times New Roman"/>
        </w:rPr>
        <w:t>Nghỉ ThờI SáN: được thực hiéN Theo Bộ Luật lao Döng Và Luật BáO HiéM Xã Hĩ.</w:t>
      </w:r>
    </w:p>
    <w:p>
      <w:pPr>
        <w:spacing w:after="80"/>
        <w:ind w:firstLine="560"/>
      </w:pPr>
      <w:r>
        <w:rPr>
          <w:rFonts w:ascii="Times New Roman" w:hAnsi="Times New Roman"/>
        </w:rPr>
        <w:t>Quy nhiên, Cbnv Nghỉ ThờI Bán Có Thé Thöa Thuận đi nam SóM Hơn truóC Khi héT ThờI Gian nghỉ ThờI SáN NéU đá Nghỉ được 04 TháNg, HoáC Xin nghỉ ThéM Những phải được sự đông tỷ CủA CÔNG tỷ.</w:t>
      </w:r>
    </w:p>
    <w:p>
      <w:pPr>
        <w:spacing w:after="80"/>
        <w:ind w:firstLine="560"/>
      </w:pPr>
      <w:r>
        <w:rPr>
          <w:rFonts w:ascii="Times New Roman" w:hAnsi="Times New Roman"/>
        </w:rPr>
        <w:t>. Nghỉ KéT Hơn:</w:t>
      </w:r>
    </w:p>
    <w:p>
      <w:pPr>
        <w:spacing w:after="80"/>
        <w:ind w:firstLine="560"/>
      </w:pPr>
      <w:r>
        <w:rPr>
          <w:rFonts w:ascii="Times New Roman" w:hAnsi="Times New Roman"/>
        </w:rPr>
        <w:t>Trong 6/28</w:t>
      </w:r>
    </w:p>
    <w:p>
      <w:pPr>
        <w:spacing w:after="80"/>
        <w:ind w:firstLine="560"/>
      </w:pPr>
      <w:r>
        <w:rPr>
          <w:rFonts w:ascii="Times New Roman" w:hAnsi="Times New Roman"/>
        </w:rPr>
        <w:t>Negaxy Group Vpgd: Tầng 6, tòa Web3 Tower, S6 15 ngö 4 Quý Tân, phường dịch vống.</w:t>
      </w:r>
    </w:p>
    <w:p>
      <w:pPr>
        <w:spacing w:after="80"/>
        <w:ind w:firstLine="560"/>
      </w:pPr>
      <w:r>
        <w:rPr>
          <w:rFonts w:ascii="Times New Roman" w:hAnsi="Times New Roman"/>
        </w:rPr>
        <w:t>Negaxy Hậu, QuảN Cầu Giấy, Thành Phó Hà NộI.</w:t>
      </w:r>
    </w:p>
    <w:p>
      <w:pPr>
        <w:spacing w:after="80"/>
        <w:ind w:firstLine="560"/>
      </w:pPr>
      <w:r>
        <w:rPr>
          <w:rFonts w:ascii="Times New Roman" w:hAnsi="Times New Roman"/>
        </w:rPr>
        <w:t>03 ngay bán thân kéT Hơn:</w:t>
      </w:r>
    </w:p>
    <w:p>
      <w:pPr>
        <w:spacing w:after="80"/>
        <w:ind w:firstLine="560"/>
      </w:pPr>
      <w:r>
        <w:rPr>
          <w:rFonts w:ascii="Times New Roman" w:hAnsi="Times New Roman"/>
        </w:rPr>
        <w:t>01 ngay còn đé, Còn nộI KéT Hơn:</w:t>
      </w:r>
    </w:p>
    <w:p>
      <w:pPr>
        <w:spacing w:after="80"/>
        <w:ind w:firstLine="560"/>
      </w:pPr>
      <w:r>
        <w:rPr>
          <w:rFonts w:ascii="Times New Roman" w:hAnsi="Times New Roman"/>
        </w:rPr>
        <w:t>(Phäi XuáT Trình GiáM CHÚNG NhâN KéT Hön (BÄN Photo).</w:t>
      </w:r>
    </w:p>
    <w:p>
      <w:pPr>
        <w:spacing w:after="80"/>
        <w:ind w:firstLine="560"/>
      </w:pPr>
      <w:r>
        <w:rPr>
          <w:rFonts w:ascii="Times New Roman" w:hAnsi="Times New Roman"/>
        </w:rPr>
        <w:t>: Nghỉ Tâng</w:t>
      </w:r>
    </w:p>
    <w:p>
      <w:pPr>
        <w:spacing w:after="80"/>
        <w:ind w:firstLine="560"/>
      </w:pPr>
      <w:r>
        <w:rPr>
          <w:rFonts w:ascii="Times New Roman" w:hAnsi="Times New Roman"/>
        </w:rPr>
        <w:t>Và hoặc chöng, Còn đé, Còn nộI Mất: 03 ngãy.</w:t>
      </w:r>
    </w:p>
    <w:p>
      <w:pPr>
        <w:spacing w:after="80"/>
        <w:ind w:firstLine="560"/>
      </w:pPr>
      <w:r>
        <w:rPr>
          <w:rFonts w:ascii="Times New Roman" w:hAnsi="Times New Roman"/>
        </w:rPr>
        <w:t>Tỷ thần phú mẫu (chá Mê Bản Võ, bán chöng) Mất: 03 ngãy.</w:t>
      </w:r>
    </w:p>
    <w:p>
      <w:pPr>
        <w:spacing w:after="80"/>
        <w:ind w:firstLine="560"/>
      </w:pPr>
      <w:r>
        <w:rPr>
          <w:rFonts w:ascii="Times New Roman" w:hAnsi="Times New Roman"/>
        </w:rPr>
        <w:t>(Phái xuáT Trình GiáM CHÚNG tỷ (Bän Photo).</w:t>
      </w:r>
    </w:p>
    <w:p>
      <w:pPr>
        <w:spacing w:after="80"/>
        <w:ind w:firstLine="560"/>
      </w:pPr>
      <w:r>
        <w:rPr>
          <w:rFonts w:ascii="Times New Roman" w:hAnsi="Times New Roman"/>
        </w:rPr>
        <w:t>Chu'Ô'ng 3: Cacloai Hợp đóng</w:t>
      </w:r>
    </w:p>
    <w:p>
      <w:pPr>
        <w:spacing w:after="80"/>
        <w:ind w:firstLine="560"/>
      </w:pPr>
      <w:r>
        <w:rPr>
          <w:rFonts w:ascii="Times New Roman" w:hAnsi="Times New Roman"/>
        </w:rPr>
        <w:t>Và Thủ tục chậm đu'T Hợp đóng</w:t>
      </w:r>
    </w:p>
    <w:p>
      <w:pPr>
        <w:spacing w:after="80" w:before="160"/>
        <w:ind w:firstLine="0"/>
      </w:pPr>
      <w:r>
        <w:rPr>
          <w:rFonts w:ascii="Times New Roman" w:hAnsi="Times New Roman"/>
          <w:b/>
        </w:rPr>
        <w:t>Điều 10. Các loai hop dng</w:t>
      </w:r>
    </w:p>
    <w:p>
      <w:pPr>
        <w:spacing w:after="80"/>
        <w:ind w:firstLine="560"/>
      </w:pPr>
      <w:r>
        <w:rPr>
          <w:rFonts w:ascii="Times New Roman" w:hAnsi="Times New Roman"/>
        </w:rPr>
        <w:t>Negaxy Group Có CáC Loại gian kéT Lao đng Như sau:.</w:t>
      </w:r>
    </w:p>
    <w:p>
      <w:pPr>
        <w:spacing w:after="80"/>
        <w:ind w:firstLine="560"/>
      </w:pPr>
      <w:r>
        <w:rPr>
          <w:rFonts w:ascii="Times New Roman" w:hAnsi="Times New Roman"/>
        </w:rPr>
        <w:t>Hop döng lao döng: Ban gm hop dóng lao döng khóng các dinh thời ban và hop dóng lao dóng các dinh thời han. NLD lý hop dóng lao dóng s dugc goi lý Nhân viên chính thúc và dugc huöng dáy dú các phúc loi theo nội quy Công ty dói vói Nhân viên chính thúc.</w:t>
      </w:r>
    </w:p>
    <w:p>
      <w:pPr>
        <w:spacing w:after="80"/>
        <w:ind w:firstLine="560"/>
      </w:pPr>
      <w:r>
        <w:rPr>
          <w:rFonts w:ascii="Times New Roman" w:hAnsi="Times New Roman"/>
        </w:rPr>
        <w:t>.Hop dóng thúr viec: Lý hop döng có các dinh thời han. NLD ty hop döng thúr việc s duoc goi lý nhân viên thr việc và duac hung các phúc lgi theo nội quy.</w:t>
      </w:r>
    </w:p>
    <w:p>
      <w:pPr>
        <w:spacing w:after="80"/>
        <w:ind w:firstLine="560"/>
      </w:pPr>
      <w:r>
        <w:rPr>
          <w:rFonts w:ascii="Times New Roman" w:hAnsi="Times New Roman"/>
        </w:rPr>
        <w:t>Công ty dói vói nhân viên thur viec.</w:t>
      </w:r>
    </w:p>
    <w:p>
      <w:pPr>
        <w:spacing w:after="80"/>
        <w:ind w:firstLine="560"/>
      </w:pPr>
      <w:r>
        <w:rPr>
          <w:rFonts w:ascii="Times New Roman" w:hAnsi="Times New Roman"/>
        </w:rPr>
        <w:t>Hop döng hoc viec: Lý hop dóng có các dinh thời han. NLD ty hop döng hoc việc se duoc goi lý nhân viên thu hoc và duoc huong các phuc loi theo nội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Thuận thực tập sinh: Lý ThóA Thuận Có CÁC Đình ThờI Hạn. NL tỷ Thöa THỦÁN thực tập sinh s được gọi lý thực tập sinh và được hưöng CÁC PhúC Lợi theo nộI Quý CôNG tỷ đóI VÓI thực tập sinh.</w:t>
      </w:r>
    </w:p>
    <w:p>
      <w:pPr>
        <w:spacing w:after="80"/>
        <w:ind w:firstLine="560"/>
      </w:pPr>
      <w:r>
        <w:rPr>
          <w:rFonts w:ascii="Times New Roman" w:hAnsi="Times New Roman"/>
        </w:rPr>
        <w:t>Hop dóng công các vien: Lý hop dóng có các dinh thời han. NLD ty hop döng công các viên s dugc goi lý công các viên và khng duac huöng các phúc lgi.</w:t>
      </w:r>
    </w:p>
    <w:p>
      <w:pPr>
        <w:spacing w:after="80"/>
        <w:ind w:firstLine="560"/>
      </w:pPr>
      <w:r>
        <w:rPr>
          <w:rFonts w:ascii="Times New Roman" w:hAnsi="Times New Roman"/>
        </w:rPr>
        <w:t>Trong 7/28</w:t>
      </w:r>
    </w:p>
    <w:p>
      <w:pPr>
        <w:spacing w:after="80"/>
        <w:ind w:firstLine="560"/>
      </w:pPr>
      <w:r>
        <w:rPr>
          <w:rFonts w:ascii="Times New Roman" w:hAnsi="Times New Roman"/>
        </w:rPr>
        <w:t>Negaxy Group Vpgd: Tầng 6,tồa WEB3 Tower, S6 15 ngõ 4 Quý Tân, phường dịch vống.</w:t>
      </w:r>
    </w:p>
    <w:p>
      <w:pPr>
        <w:spacing w:after="80"/>
        <w:ind w:firstLine="560"/>
      </w:pPr>
      <w:r>
        <w:rPr>
          <w:rFonts w:ascii="Times New Roman" w:hAnsi="Times New Roman"/>
        </w:rPr>
        <w:t>Hầu, QuảN Cầu Giấy, Thành Phó Hà NộI. Negaxy Theo nộI Quý củA CÔNG tỷ trụ trong hợp có Thöa Thuận kháC tại hợp đöng CôNG Tác viên.</w:t>
      </w:r>
    </w:p>
    <w:p>
      <w:pPr>
        <w:spacing w:after="80"/>
        <w:ind w:firstLine="560"/>
      </w:pPr>
      <w:r>
        <w:rPr>
          <w:rFonts w:ascii="Times New Roman" w:hAnsi="Times New Roman"/>
        </w:rPr>
        <w:t>Ni.Đ S được tỷ kéT Hợp đöng Trong ÚNg Tại từng thờI điéM Theo sự Thöa Thuận.</w:t>
      </w:r>
    </w:p>
    <w:p>
      <w:pPr>
        <w:spacing w:after="80"/>
        <w:ind w:firstLine="560"/>
      </w:pPr>
      <w:r>
        <w:rPr>
          <w:rFonts w:ascii="Times New Roman" w:hAnsi="Times New Roman"/>
        </w:rPr>
        <w:t>Thöng Nhất CủA CÔNG tỷ Và NLĐ.</w:t>
      </w:r>
    </w:p>
    <w:p>
      <w:pPr>
        <w:spacing w:after="80"/>
        <w:ind w:firstLine="560"/>
      </w:pPr>
      <w:r>
        <w:rPr>
          <w:rFonts w:ascii="Times New Roman" w:hAnsi="Times New Roman"/>
        </w:rPr>
        <w:t>NL dugc phép yu cau súra dói, có sung nội dung hop döng minh dang ty két trong trong hop Công ty cháp thuan. Và trong trong hop náy Công ty và NLD sê công nhau ty két phu luc hop döng sura dói, có sung hoac ty két lao hop döng mói.</w:t>
      </w:r>
    </w:p>
    <w:p>
      <w:pPr>
        <w:spacing w:after="80"/>
        <w:ind w:firstLine="560"/>
      </w:pPr>
      <w:r>
        <w:rPr>
          <w:rFonts w:ascii="Times New Roman" w:hAnsi="Times New Roman"/>
        </w:rPr>
        <w:t>Truöng hop Công ty muön súa dói, bộ sung hop dóng dang ty két vói NL thời.</w:t>
      </w:r>
    </w:p>
    <w:p>
      <w:pPr>
        <w:spacing w:after="80"/>
        <w:ind w:firstLine="560"/>
      </w:pPr>
      <w:r>
        <w:rPr>
          <w:rFonts w:ascii="Times New Roman" w:hAnsi="Times New Roman"/>
        </w:rPr>
        <w:t>Công ty s thng báo dén NLD it nhát 03 ngay nam viéc. Moi vuóng các của NLD dói vói su súa dói, bộ sung hop dóng của Công ty se duac thöa thuan, thóng nhát lao và s công nhau ty két phu luc hop döng súra dói, bộ sung hoác ty két lao hop döng m6i.</w:t>
      </w:r>
    </w:p>
    <w:p>
      <w:pPr>
        <w:spacing w:after="80" w:before="160"/>
        <w:ind w:firstLine="0"/>
      </w:pPr>
      <w:r>
        <w:rPr>
          <w:rFonts w:ascii="Times New Roman" w:hAnsi="Times New Roman"/>
          <w:b/>
        </w:rPr>
        <w:t>Điều 11. Thu tuc chäm dút các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Trong hợp hợp đöng Gian kéT Gitra NLĐ VÓI CÔNG tỷ SáP HéT ThờI bán hợp đng má.</w:t>
      </w:r>
    </w:p>
    <w:p>
      <w:pPr>
        <w:spacing w:after="80"/>
        <w:ind w:firstLine="560"/>
      </w:pPr>
      <w:r>
        <w:rPr>
          <w:rFonts w:ascii="Times New Roman" w:hAnsi="Times New Roman"/>
        </w:rPr>
        <w:t>NLD va/hoac Công ty khng có nhu cau tiép tuc gian ban hop döng, NLD va/hoác.</w:t>
      </w:r>
    </w:p>
    <w:p>
      <w:pPr>
        <w:spacing w:after="80"/>
        <w:ind w:firstLine="560"/>
      </w:pPr>
      <w:r>
        <w:rPr>
          <w:rFonts w:ascii="Times New Roman" w:hAnsi="Times New Roman"/>
        </w:rPr>
        <w:t>Công ty s phái thöng báo, thöa thuan, thóng nhát chám dúrt hop döng truóc khi két thúc thời ban hop dóng 30 ngáy.</w:t>
      </w:r>
    </w:p>
    <w:p>
      <w:pPr>
        <w:spacing w:after="80"/>
        <w:ind w:firstLine="560"/>
      </w:pPr>
      <w:r>
        <w:rPr>
          <w:rFonts w:ascii="Times New Roman" w:hAnsi="Times New Roman"/>
        </w:rPr>
        <w:t>Truóc khi két thúc hop döng NLD phai hoan tat các bien bän, thu tuc sau:.</w:t>
      </w:r>
    </w:p>
    <w:p>
      <w:pPr>
        <w:spacing w:after="80"/>
        <w:ind w:firstLine="560"/>
      </w:pPr>
      <w:r>
        <w:rPr>
          <w:rFonts w:ascii="Times New Roman" w:hAnsi="Times New Roman"/>
        </w:rPr>
        <w:t>._Đôn Xin thờI VIỆC</w:t>
      </w:r>
    </w:p>
    <w:p>
      <w:pPr>
        <w:spacing w:after="80"/>
        <w:ind w:firstLine="560"/>
      </w:pPr>
      <w:r>
        <w:rPr>
          <w:rFonts w:ascii="Times New Roman" w:hAnsi="Times New Roman"/>
        </w:rPr>
        <w:t>. Hà Sổ nhâN Sự theo yêu cầu (néU Còn thiéU).</w:t>
      </w:r>
    </w:p>
    <w:p>
      <w:pPr>
        <w:spacing w:after="80"/>
        <w:ind w:firstLine="560"/>
      </w:pPr>
      <w:r>
        <w:rPr>
          <w:rFonts w:ascii="Times New Roman" w:hAnsi="Times New Roman"/>
        </w:rPr>
        <w:t>.Bien ban ban gian tai ban ban gom: Vat dung, thiét bi, du lieu, sö lien lac, danh muc công viec, dia chi email, sim dien thoai và ban ké tai ban htu hinh và và hinh nam khác thuöc sö htru của Công ty. Truöng bộ phận có nhiệm và kiém tra, thóng ke lai, ngui phu trách tiép nhân tai sán có nhiệm và kiém tra ki và chiu trách nhiệm khi tiép nhân các tai sän nay.</w:t>
      </w:r>
    </w:p>
    <w:p>
      <w:pPr>
        <w:spacing w:after="80"/>
        <w:ind w:firstLine="560"/>
      </w:pPr>
      <w:r>
        <w:rPr>
          <w:rFonts w:ascii="Times New Roman" w:hAnsi="Times New Roman"/>
        </w:rPr>
        <w:t>.biên bản xäc NhâN CôNG NG vóI Bộ PhậN Ké Toän, Bộ PhậN Hành ChíNh - NhâN Sự. Bộ PhậN Ké ToáN Có TRÁCH NhiệM Ra SoáT Toàn Bộ CôNG NG liên QuảN DÉN CÁC VÄN Dé Lương, thưöng, Nam KéT Lao Tao.Nl phải Có TRÁCH NhiệM Gian QuyéT.</w:t>
      </w:r>
    </w:p>
    <w:p>
      <w:pPr>
        <w:spacing w:after="80"/>
        <w:ind w:firstLine="560"/>
      </w:pPr>
      <w:r>
        <w:rPr>
          <w:rFonts w:ascii="Times New Roman" w:hAnsi="Times New Roman"/>
        </w:rPr>
        <w:t>Trong 8/28</w:t>
      </w:r>
    </w:p>
    <w:p>
      <w:pPr>
        <w:spacing w:after="80"/>
        <w:ind w:firstLine="560"/>
      </w:pPr>
      <w:r>
        <w:rPr>
          <w:rFonts w:ascii="Times New Roman" w:hAnsi="Times New Roman"/>
        </w:rPr>
        <w:t>Negaxy Group</w:t>
      </w:r>
    </w:p>
    <w:p>
      <w:pPr>
        <w:spacing w:after="80"/>
        <w:ind w:firstLine="560"/>
      </w:pPr>
      <w:r>
        <w:rPr>
          <w:rFonts w:ascii="Times New Roman" w:hAnsi="Times New Roman"/>
        </w:rPr>
        <w:t>Vpgd: Tầng 6,tồa WEB3 Tower,S6 15 ngõ 4 quý tân,phuông Dịch vống.</w:t>
      </w:r>
    </w:p>
    <w:p>
      <w:pPr>
        <w:spacing w:after="80"/>
        <w:ind w:firstLine="560"/>
      </w:pPr>
      <w:r>
        <w:rPr>
          <w:rFonts w:ascii="Times New Roman" w:hAnsi="Times New Roman"/>
        </w:rPr>
        <w:t>Hầu, QuảN Cầu Giấy, Thành Phó Hà NộI. Negaxy Hoàn tất CáC KhoảN Nam ÚNg hoặc TráCh NhiệM Tại ChíNh KháC (NéU Có) DÓI VÓI.</w:t>
      </w:r>
    </w:p>
    <w:p>
      <w:pPr>
        <w:spacing w:after="80"/>
        <w:ind w:firstLine="560"/>
      </w:pPr>
      <w:r>
        <w:rPr>
          <w:rFonts w:ascii="Times New Roman" w:hAnsi="Times New Roman"/>
        </w:rPr>
        <w:t>Công ty truóc khi chính thu'c nghỉ viec.</w:t>
      </w:r>
    </w:p>
    <w:p>
      <w:pPr>
        <w:spacing w:after="80"/>
        <w:ind w:firstLine="560"/>
      </w:pPr>
      <w:r>
        <w:rPr>
          <w:rFonts w:ascii="Times New Roman" w:hAnsi="Times New Roman"/>
        </w:rPr>
        <w:t>Bien ban ban gian công việc cho Truöng phöng ban và ngui duoc phận công tiép nhan.</w:t>
      </w:r>
    </w:p>
    <w:p>
      <w:pPr>
        <w:spacing w:after="80"/>
        <w:ind w:firstLine="560"/>
      </w:pPr>
      <w:r>
        <w:rPr>
          <w:rFonts w:ascii="Times New Roman" w:hAnsi="Times New Roman"/>
        </w:rPr>
        <w:t>Bién ban thanh lý hop dóng duoc ty két bói Công ty và NLD sau khi NLD hoan thanh tat có các bien ban và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ty dinh cham dúrt hop dng dang gian két vói Công ty phái trao dói hoac guri don xin thời việc tói Ban lanh lao công ty; trong có ghi rö lý do. Thời gian dur kiér thời viéc, nam két se nam việc cho Công ty dén khi hoan thanh thu tuc ban giao, lao lao ngui thay thé và tri trong khoáng thời gian báo truóc.</w:t>
      </w:r>
    </w:p>
    <w:p>
      <w:pPr>
        <w:spacing w:after="80"/>
        <w:ind w:firstLine="560"/>
      </w:pPr>
      <w:r>
        <w:rPr>
          <w:rFonts w:ascii="Times New Roman" w:hAnsi="Times New Roman"/>
        </w:rPr>
        <w:t>NLD xin thời việc phái báo truóc cho Công ty. Thời gian báo truóc lý khoáng thời gian tinh tur thời diém ban lanh lao công ty nhân duoc don xin thời việc của NLD dén khi NLD chính thúrc nghỉ viêc. Thời gian báo truóc dói vói túng loai hop döng duoc Quy định có thé nhu sau:.</w:t>
      </w:r>
    </w:p>
    <w:p>
      <w:pPr>
        <w:spacing w:after="80"/>
        <w:ind w:firstLine="560"/>
      </w:pPr>
      <w:r>
        <w:rPr>
          <w:rFonts w:ascii="Times New Roman" w:hAnsi="Times New Roman"/>
        </w:rPr>
        <w:t>:Dói vói NLD dang lý HDLD khöng các dinh thời han: Thời gian báo truóc tói thiéu lý 45 ngay làm viéc.</w:t>
      </w:r>
    </w:p>
    <w:p>
      <w:pPr>
        <w:spacing w:after="80"/>
        <w:ind w:firstLine="560"/>
      </w:pPr>
      <w:r>
        <w:rPr>
          <w:rFonts w:ascii="Times New Roman" w:hAnsi="Times New Roman"/>
        </w:rPr>
        <w:t>Dói vói NLD dang ty HDLD các dinh thời ban tur 12 tháng dén 36 tháng: Thời gian ban truóc tói thiéu lý 30 ngay làm viéc;.</w:t>
      </w:r>
    </w:p>
    <w:p>
      <w:pPr>
        <w:spacing w:after="80"/>
        <w:ind w:firstLine="560"/>
      </w:pPr>
      <w:r>
        <w:rPr>
          <w:rFonts w:ascii="Times New Roman" w:hAnsi="Times New Roman"/>
        </w:rPr>
        <w:t>Dói vói NL dang lý hop dng lao döng các dinh thời ban duói 12 tháng, hop döng thú viec, hop dóng hoc viec: Thời gian tói thiéu lý 14 ngáy nam viéc;.</w:t>
      </w:r>
    </w:p>
    <w:p>
      <w:pPr>
        <w:spacing w:after="80"/>
        <w:ind w:firstLine="560"/>
      </w:pPr>
      <w:r>
        <w:rPr>
          <w:rFonts w:ascii="Times New Roman" w:hAnsi="Times New Roman"/>
        </w:rPr>
        <w:t>NLD xin thời việc làm việc binh thung tai và tri hién tai trong khoáng thời gian báo truóc cho tói khi Công ty tim duoc ngui thay thé và có thé nhân ban gian day dú công viéc.</w:t>
      </w:r>
    </w:p>
    <w:p>
      <w:pPr>
        <w:spacing w:after="80"/>
        <w:ind w:firstLine="560"/>
      </w:pPr>
      <w:r>
        <w:rPr>
          <w:rFonts w:ascii="Times New Roman" w:hAnsi="Times New Roman"/>
        </w:rPr>
        <w:t>TrưóC Khi Nlđ CHÍNH ThúC ThờI ViéC, Nlđ phải hoàn tất CáC Biển bản và Thủ tục Nhù.</w:t>
      </w:r>
    </w:p>
    <w:p>
      <w:pPr>
        <w:spacing w:after="80"/>
        <w:ind w:firstLine="560"/>
      </w:pPr>
      <w:r>
        <w:rPr>
          <w:rFonts w:ascii="Times New Roman" w:hAnsi="Times New Roman"/>
        </w:rPr>
        <w:t>Diéu 10.1 và phai thuc hien các nghỉa và tai chính khäc (néu có.</w:t>
      </w:r>
    </w:p>
    <w:p>
      <w:pPr>
        <w:spacing w:after="80"/>
        <w:ind w:firstLine="560"/>
      </w:pPr>
      <w:r>
        <w:rPr>
          <w:rFonts w:ascii="Times New Roman" w:hAnsi="Times New Roman"/>
        </w:rPr>
        <w:t>11.3 Có 6ng tỷ đơn phương Chậm dúT Hợp đồng.</w:t>
      </w:r>
    </w:p>
    <w:p>
      <w:pPr>
        <w:spacing w:after="80"/>
        <w:ind w:firstLine="560"/>
      </w:pPr>
      <w:r>
        <w:rPr>
          <w:rFonts w:ascii="Times New Roman" w:hAnsi="Times New Roman"/>
        </w:rPr>
        <w:t>Ngui súr dung lao döng có quyén don phuong chám dút hop döng lao döng trong trong hop sau dáy:.</w:t>
      </w:r>
    </w:p>
    <w:p>
      <w:pPr>
        <w:spacing w:after="80"/>
        <w:ind w:firstLine="560"/>
      </w:pPr>
      <w:r>
        <w:rPr>
          <w:rFonts w:ascii="Times New Roman" w:hAnsi="Times New Roman"/>
        </w:rPr>
        <w:t>Trong 9/28</w:t>
      </w:r>
    </w:p>
    <w:p>
      <w:pPr>
        <w:spacing w:after="80"/>
        <w:ind w:firstLine="560"/>
      </w:pPr>
      <w:r>
        <w:rPr>
          <w:rFonts w:ascii="Times New Roman" w:hAnsi="Times New Roman"/>
        </w:rPr>
        <w:t>Negaxy Group Vpgd: Tầng 6, tòa Web3 Tower, S6 15 ngõ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Ngui lao dng thung xuyén khöng hoán thánh công việc theo hop döng lao dóng duoc các dinh theo tieu chi danh giám múc d hoan thanh công việc trong quy ché của ngui sú dung lao döng. Quy ché dánh giám múc d hoán thanh công viên do ngui sú dung lao dóng ban hánh nhung phái tham kháo lý kién có chúrc dai dien ngui lao döng tai có sö dói vói nội có ty chúc dai dién ngui lao döng tai có so;.</w:t>
      </w:r>
    </w:p>
    <w:p>
      <w:pPr>
        <w:spacing w:after="80"/>
        <w:ind w:firstLine="560"/>
      </w:pPr>
      <w:r>
        <w:rPr>
          <w:rFonts w:ascii="Times New Roman" w:hAnsi="Times New Roman"/>
        </w:rPr>
        <w:t>Ngui lao dóng bộ óm dau, tai nam dá diéu ty 12 tháng lien tuc dói vói nguri làm việc theo hop dng lao döng khöng các dinh thời ban hoác da diéu tri 06 tháng lien tuc dói vói ngui làm việc theo hop dng lao döng các dinh thời ban có thời ban ty 12 tháng dén 36 tháng hoác quy nura thời ban hop döng lao döng dói vói ngui làm việc theo hop döng lao döng các dinh thời ban có thời ban duói 12 tháng ma khá náng lao döng chua hà phuc. Khi súc khöe của ngui lao döng binh phuc thời ngui súr dung lao döng xem xét dé tiép tuc gian két hop döng lao dng vói ngui lao döng;.</w:t>
      </w:r>
    </w:p>
    <w:p>
      <w:pPr>
        <w:spacing w:after="80"/>
        <w:ind w:firstLine="560"/>
      </w:pPr>
      <w:r>
        <w:rPr>
          <w:rFonts w:ascii="Times New Roman" w:hAnsi="Times New Roman"/>
        </w:rPr>
        <w:t>Do thien tai, hoa hoan, dich benh nguy hiém, dich hoa hoac di di, thu hep ban xuát, kinh doanh theo yéu cau của có quản nha nuóc có thám quyén má ngui sur dung lao döng da tim moi bien phép khác phuc nhung ban buc phai giám có nam viéc;.</w:t>
      </w:r>
    </w:p>
    <w:p>
      <w:pPr>
        <w:spacing w:after="80"/>
        <w:ind w:firstLine="560"/>
      </w:pPr>
      <w:r>
        <w:rPr>
          <w:rFonts w:ascii="Times New Roman" w:hAnsi="Times New Roman"/>
        </w:rPr>
        <w:t>Ngùi lao đng KHNG Có MáT Tại nộI LàM ViêN Sau thờI Bán quý ĐỊNh Tại ĐiêU 31 củA Bộ Luật này;.</w:t>
      </w:r>
    </w:p>
    <w:p>
      <w:pPr>
        <w:spacing w:after="80"/>
        <w:ind w:firstLine="560"/>
      </w:pPr>
      <w:r>
        <w:rPr>
          <w:rFonts w:ascii="Times New Roman" w:hAnsi="Times New Roman"/>
        </w:rPr>
        <w:t>Ngùi lao Döng Dú Túi Nghỉ Hữu theo quý ĐỊNh Tại ĐiéU 169 CỦA Bộ Luật náY, Trú trong hợp có Thöa Thuận kháC;.</w:t>
      </w:r>
    </w:p>
    <w:p>
      <w:pPr>
        <w:spacing w:after="80"/>
        <w:ind w:firstLine="560"/>
      </w:pPr>
      <w:r>
        <w:rPr>
          <w:rFonts w:ascii="Times New Roman" w:hAnsi="Times New Roman"/>
        </w:rPr>
        <w:t>:ngùi Lao Döng tỷ Lý Bộ VIỆC Mà KhóNg Có Lý Do ChíNh ĐÁNG tur 05 NgáY LàM ViệC Liên tục Trö LéN;.</w:t>
      </w:r>
    </w:p>
    <w:p>
      <w:pPr>
        <w:spacing w:after="80"/>
        <w:ind w:firstLine="560"/>
      </w:pPr>
      <w:r>
        <w:rPr>
          <w:rFonts w:ascii="Times New Roman" w:hAnsi="Times New Roman"/>
        </w:rPr>
        <w:t>Nguri Lao Döng CÔNG CÁC Khng trong thực thöng Tin theo quý ĐỊNh Khi gian kéT HGP ĐÖNG Lao Döng LàM ÁNH Huröng DÉN ViệC TuyéN Đứng ngùi Lao Döng.</w:t>
      </w:r>
    </w:p>
    <w:p>
      <w:pPr>
        <w:spacing w:after="80"/>
        <w:ind w:firstLine="560"/>
      </w:pPr>
      <w:r>
        <w:rPr>
          <w:rFonts w:ascii="Times New Roman" w:hAnsi="Times New Roman"/>
        </w:rPr>
        <w:t>Công ty don phuong chám dút hop döng dang gian két vói NLD sê thöng báo cho.</w:t>
      </w:r>
    </w:p>
    <w:p>
      <w:pPr>
        <w:spacing w:after="80"/>
        <w:ind w:firstLine="560"/>
      </w:pPr>
      <w:r>
        <w:rPr>
          <w:rFonts w:ascii="Times New Roman" w:hAnsi="Times New Roman"/>
        </w:rPr>
        <w:t>Nl Lý Do CôNg tỷ đơn phương CháM đúT Hợp đöng, CÁC Hà Số gian tỷ Nl Bán pháI Hoàn tất, CÁC KhoảN Thành ToáN NLĐ PháI Trá Cho CôNg tỷ, cáC KhoảN Thành ToáN Và.</w:t>
      </w:r>
    </w:p>
    <w:p>
      <w:pPr>
        <w:spacing w:after="80"/>
        <w:ind w:firstLine="560"/>
      </w:pPr>
      <w:r>
        <w:rPr>
          <w:rFonts w:ascii="Times New Roman" w:hAnsi="Times New Roman"/>
        </w:rPr>
        <w:t>Trong 10/28</w:t>
      </w:r>
    </w:p>
    <w:p>
      <w:pPr>
        <w:spacing w:after="80"/>
        <w:ind w:firstLine="560"/>
      </w:pPr>
      <w:r>
        <w:rPr>
          <w:rFonts w:ascii="Times New Roman" w:hAnsi="Times New Roman"/>
        </w:rPr>
        <w:t>Negaxy Group</w:t>
      </w:r>
    </w:p>
    <w:p>
      <w:pPr>
        <w:spacing w:after="80"/>
        <w:ind w:firstLine="560"/>
      </w:pPr>
      <w:r>
        <w:rPr>
          <w:rFonts w:ascii="Times New Roman" w:hAnsi="Times New Roman"/>
        </w:rPr>
        <w:t>Hầu, QuảN Cầu Giấy, Thành Phó Hà NộI. Negaxy CÁC KhoảN trở cấp mà Nlđ được Hưng,.</w:t>
      </w:r>
    </w:p>
    <w:p>
      <w:pPr>
        <w:spacing w:after="80"/>
        <w:ind w:firstLine="560"/>
      </w:pPr>
      <w:r>
        <w:rPr>
          <w:rFonts w:ascii="Times New Roman" w:hAnsi="Times New Roman"/>
        </w:rPr>
        <w:t>Công ty có ty dinh chám dút hop dng dang gian két vói NLD s thöng báo truóc vói NLD. Thời gian báo truóc lý khoáng thời gian tính ty thời diém Công ty gúri.</w:t>
      </w:r>
    </w:p>
    <w:p>
      <w:pPr>
        <w:spacing w:after="80"/>
        <w:ind w:firstLine="560"/>
      </w:pPr>
      <w:r>
        <w:rPr>
          <w:rFonts w:ascii="Times New Roman" w:hAnsi="Times New Roman"/>
        </w:rPr>
        <w:t>Quyét dinh chám dút hop döng dén NLD. Thời gian báo truóc dói vói tung loai hop döng duoc Quy định có thé nhu sau:.</w:t>
      </w:r>
    </w:p>
    <w:p>
      <w:pPr>
        <w:spacing w:after="80"/>
        <w:ind w:firstLine="560"/>
      </w:pPr>
      <w:r>
        <w:rPr>
          <w:rFonts w:ascii="Times New Roman" w:hAnsi="Times New Roman"/>
        </w:rPr>
        <w:t>Dói vói hop döng lao döng khng các dinh thời han: Thời gian báo truóc töi thiéu lý 45 ngay;.</w:t>
      </w:r>
    </w:p>
    <w:p>
      <w:pPr>
        <w:spacing w:after="80"/>
        <w:ind w:firstLine="560"/>
      </w:pPr>
      <w:r>
        <w:rPr>
          <w:rFonts w:ascii="Times New Roman" w:hAnsi="Times New Roman"/>
        </w:rPr>
        <w:t>:Dói vói hop döng lao döng các dinh thời ban ty 12 tháng dén 36 tháng: Thời gian báo truóc tói thiéu lý 30 ngay;.</w:t>
      </w:r>
    </w:p>
    <w:p>
      <w:pPr>
        <w:spacing w:after="80"/>
        <w:ind w:firstLine="560"/>
      </w:pPr>
      <w:r>
        <w:rPr>
          <w:rFonts w:ascii="Times New Roman" w:hAnsi="Times New Roman"/>
        </w:rPr>
        <w:t>:Dói vói hop dóng lao dóng các dinh thời ban duói 12 tháng, hop dóng thúr viec, hop döng hoc viec: Thời gian báo truóc tói thiéu lý 07 ngay.</w:t>
      </w:r>
    </w:p>
    <w:p>
      <w:pPr>
        <w:spacing w:after="80"/>
        <w:ind w:firstLine="560"/>
      </w:pPr>
      <w:r>
        <w:rPr>
          <w:rFonts w:ascii="Times New Roman" w:hAnsi="Times New Roman"/>
        </w:rPr>
        <w:t>Truóc khi NLD chính thúc nghỉ việc do Công ty don phuong cham dút hop döng và bát ty lý do gi, NLD déu phái hoan tát các bien bän, thú tuc nhu Diéu 11.1 và phäi thuc hien các nghỉa và tai chính khäc (néu có).</w:t>
      </w:r>
    </w:p>
    <w:p>
      <w:pPr>
        <w:spacing w:after="80"/>
        <w:ind w:firstLine="0"/>
        <w:jc w:val="center"/>
      </w:pPr>
      <w:r>
        <w:rPr>
          <w:rFonts w:ascii="Times New Roman" w:hAnsi="Times New Roman"/>
          <w:b/>
        </w:rPr>
        <w:t>Chương 4: Trật tỷ trong doanh nghỉệp</w:t>
      </w:r>
    </w:p>
    <w:p>
      <w:pPr>
        <w:spacing w:after="80"/>
        <w:ind w:firstLine="560"/>
      </w:pPr>
      <w:r>
        <w:rPr>
          <w:rFonts w:ascii="Times New Roman" w:hAnsi="Times New Roman"/>
        </w:rPr>
        <w:t>Diu 12: Quý ĐỊNh Ra lao CôNG Tỷ</w:t>
      </w:r>
    </w:p>
    <w:p>
      <w:pPr>
        <w:spacing w:after="80"/>
        <w:ind w:firstLine="560"/>
      </w:pPr>
      <w:r>
        <w:rPr>
          <w:rFonts w:ascii="Times New Roman" w:hAnsi="Times New Roman"/>
        </w:rPr>
        <w:t>-Nlđ PháI Tuấn Thú ThờI Gian năm ViệC Theo quý ĐỊNh Tại ĐiéU 4;.</w:t>
      </w:r>
    </w:p>
    <w:p>
      <w:pPr>
        <w:spacing w:after="80"/>
        <w:ind w:firstLine="560"/>
      </w:pPr>
      <w:r>
        <w:rPr>
          <w:rFonts w:ascii="Times New Roman" w:hAnsi="Times New Roman"/>
        </w:rPr>
        <w:t>Trong thời gian làm viêc, NLD ban phái thöng báo, xin phép Truöng Bộ phận khi ri khöi dia diém nam viec;.</w:t>
      </w:r>
    </w:p>
    <w:p>
      <w:pPr>
        <w:spacing w:after="80"/>
        <w:ind w:firstLine="560"/>
      </w:pPr>
      <w:r>
        <w:rPr>
          <w:rFonts w:ascii="Times New Roman" w:hAnsi="Times New Roman"/>
        </w:rPr>
        <w:t>Lao các ngay nghỉ, NL ban duac su cháp thuan của Truöng Bộ phận mói duac ra lao Công ty và thöng báo cho phong Hanh chính Nhân su quản ly, giám sat.</w:t>
      </w:r>
    </w:p>
    <w:p>
      <w:pPr>
        <w:spacing w:after="80" w:before="160"/>
        <w:ind w:firstLine="0"/>
      </w:pPr>
      <w:r>
        <w:rPr>
          <w:rFonts w:ascii="Times New Roman" w:hAnsi="Times New Roman"/>
          <w:b/>
        </w:rPr>
        <w:t>Điều 13: Nam việc ngoai gi và ty luat di mun, và só'm</w:t>
      </w:r>
    </w:p>
    <w:p>
      <w:pPr>
        <w:spacing w:after="80"/>
        <w:ind w:firstLine="560"/>
      </w:pPr>
      <w:r>
        <w:rPr>
          <w:rFonts w:ascii="Times New Roman" w:hAnsi="Times New Roman"/>
        </w:rPr>
        <w:t>Trong hop Công ty có công việc quản trong, khán cáp, lanh lao yéu cau NL nam thém gi. Trong khá nang cho phép của NLD, NLD khöng duoc ty chói, ké có nam việc lao ngay nghỉ và ngay l;.</w:t>
      </w:r>
    </w:p>
    <w:p>
      <w:pPr>
        <w:spacing w:after="80"/>
        <w:ind w:firstLine="560"/>
      </w:pPr>
      <w:r>
        <w:rPr>
          <w:rFonts w:ascii="Times New Roman" w:hAnsi="Times New Roman"/>
        </w:rPr>
        <w:t>Công ty khöng tinh thời gian di tiép khách, di hà hop, hoc tap ngoai gi lý thời gian.</w:t>
      </w:r>
    </w:p>
    <w:p>
      <w:pPr>
        <w:spacing w:after="80"/>
        <w:ind w:firstLine="560"/>
      </w:pPr>
      <w:r>
        <w:rPr>
          <w:rFonts w:ascii="Times New Roman" w:hAnsi="Times New Roman"/>
        </w:rPr>
        <w:t>Trong 11/28</w:t>
      </w:r>
    </w:p>
    <w:p>
      <w:pPr>
        <w:spacing w:after="80"/>
        <w:ind w:firstLine="560"/>
      </w:pPr>
      <w:r>
        <w:rPr>
          <w:rFonts w:ascii="Times New Roman" w:hAnsi="Times New Roman"/>
        </w:rPr>
        <w:t>Negaxy Group Vpgd: Tầng 6, tòa Web3 Tower, Có 15 ngö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Cbnv được TíNh Nam ThéM gì đóI VÓI ThờI Gian làM ViệC Ngoại gì khi đuậc Trưöng Bộ PhậN Và GiáM DÓC Bộ Phàn/giáM DÓC DiéU Hành cáC Nhận;.</w:t>
      </w:r>
    </w:p>
    <w:p>
      <w:pPr>
        <w:spacing w:after="80"/>
        <w:ind w:firstLine="560"/>
      </w:pPr>
      <w:r>
        <w:rPr>
          <w:rFonts w:ascii="Times New Roman" w:hAnsi="Times New Roman"/>
        </w:rPr>
        <w:t>Trong hop CBNV di công tác, thời gian làm việc ngoai gi s khng duoc tính nam thém gi trur trong hop các biet duoc Ban lánh lao cháp thuan;.</w:t>
      </w:r>
    </w:p>
    <w:p>
      <w:pPr>
        <w:spacing w:after="80"/>
        <w:ind w:firstLine="560"/>
      </w:pPr>
      <w:r>
        <w:rPr>
          <w:rFonts w:ascii="Times New Roman" w:hAnsi="Times New Roman"/>
        </w:rPr>
        <w:t>Cbnv được PhéP Đi nam Muön, Và SóM Hơn sở vóI ThờI Gian năm ViệC Quý ĐỊNh Khi Có Lý Do ChíNh Đang Và ĐƯGC Sự cho PhéP CỦA Trưöng Bộ Phàn/giäm DÓC Bộ Phàn/giáM DÓC DiéU Hành. Quy nhiên, thờI Gian đi nam Muön, Và SóM Khöng Quý 2 láN/ THÁNG Và Töng ThờI Gian khng Quý 120 PhúT (theo quý ĐỊNh Và ThờI Gian làM ViéC):.</w:t>
      </w:r>
    </w:p>
    <w:p>
      <w:pPr>
        <w:spacing w:after="80"/>
        <w:ind w:firstLine="560"/>
      </w:pPr>
      <w:r>
        <w:rPr>
          <w:rFonts w:ascii="Times New Roman" w:hAnsi="Times New Roman"/>
        </w:rPr>
        <w:t>Trong hop CBNV di muön, và sóm khöng có lý do chính dáng, khöng thöng báo, khöng duoc Truöng bộ phận hoác Ban lanh lao cháp thuan thời s xú lý theo Quy định.</w:t>
      </w:r>
    </w:p>
    <w:p>
      <w:pPr>
        <w:spacing w:after="80"/>
        <w:ind w:firstLine="560"/>
      </w:pPr>
      <w:r>
        <w:rPr>
          <w:rFonts w:ascii="Times New Roman" w:hAnsi="Times New Roman"/>
        </w:rPr>
        <w:t>ĐiéU 14: Quý ĐỊNh Và ViệC Sü dừng trong thiéT Bộ CỦA CÔNG Tỷ.</w:t>
      </w:r>
    </w:p>
    <w:p>
      <w:pPr>
        <w:spacing w:after="80"/>
        <w:ind w:firstLine="560"/>
      </w:pPr>
      <w:r>
        <w:rPr>
          <w:rFonts w:ascii="Times New Roman" w:hAnsi="Times New Roman"/>
        </w:rPr>
        <w:t>- Nghiệm Cäm CBNV Sür Dụng điện thoại di động, máY tính, trong thiéT Bộ CỦA CÔNG tỷ đé Phúc Và Mục đích có Nhận;.</w:t>
      </w:r>
    </w:p>
    <w:p>
      <w:pPr>
        <w:spacing w:after="80"/>
        <w:ind w:firstLine="560"/>
      </w:pPr>
      <w:r>
        <w:rPr>
          <w:rFonts w:ascii="Times New Roman" w:hAnsi="Times New Roman"/>
        </w:rPr>
        <w:t>- Nghiệm nam CBNV Sú Dùng cáC Trong thiéT Bộ CỦA CÔNG tỷ đé ChuyéN Hoäc NhâN NHTRNG Bán Bän, Hình ÁNh,. Mang tính tỷ ThờI TÖN GiáO, Bán Töc HoáC Bán tỷ nộI Dùng náO Có Lý Quý róI, Lăng mà ngũi KháC HoáC Và Phạm PhéP Luật;.</w:t>
      </w:r>
    </w:p>
    <w:p>
      <w:pPr>
        <w:spacing w:after="80"/>
        <w:ind w:firstLine="560"/>
      </w:pPr>
      <w:r>
        <w:rPr>
          <w:rFonts w:ascii="Times New Roman" w:hAnsi="Times New Roman"/>
        </w:rPr>
        <w:t>. Tät máy tinh, các trong thiét bộ trong ban phng khi ra và hoác khi khöng con tiép tuc sü dung;.</w:t>
      </w:r>
    </w:p>
    <w:p>
      <w:pPr>
        <w:spacing w:after="80"/>
        <w:ind w:firstLine="560"/>
      </w:pPr>
      <w:r>
        <w:rPr>
          <w:rFonts w:ascii="Times New Roman" w:hAnsi="Times New Roman"/>
        </w:rPr>
        <w:t>Khi sử dụng cáC Trong thiéT Bộ Chúng (máY MóC, MáY Photocopy.) phải nằm bán sur Dùng đüng Theo hưóNg Dàn, ngân nập, TiéT Kiếm;.</w:t>
      </w:r>
    </w:p>
    <w:p>
      <w:pPr>
        <w:spacing w:after="80"/>
        <w:ind w:firstLine="560"/>
      </w:pPr>
      <w:r>
        <w:rPr>
          <w:rFonts w:ascii="Times New Roman" w:hAnsi="Times New Roman"/>
        </w:rPr>
        <w:t>- Sau khi súr dung phöng hop chung, phai tat các thiét bộ trong phöng;.</w:t>
      </w:r>
    </w:p>
    <w:p>
      <w:pPr>
        <w:spacing w:after="80"/>
        <w:ind w:firstLine="560"/>
      </w:pPr>
      <w:r>
        <w:rPr>
          <w:rFonts w:ascii="Times New Roman" w:hAnsi="Times New Roman"/>
        </w:rPr>
        <w:t>Các trong hop ban muan thiét bộ công ty mang và dé phuc và công việc ban dang ki vói bộ phận Hanh chính - Nhân su dé nam phiéu muon trá thiét bi.</w:t>
      </w:r>
    </w:p>
    <w:p>
      <w:pPr>
        <w:spacing w:after="80" w:before="160"/>
        <w:ind w:firstLine="0"/>
      </w:pPr>
      <w:r>
        <w:rPr>
          <w:rFonts w:ascii="Times New Roman" w:hAnsi="Times New Roman"/>
          <w:b/>
        </w:rPr>
        <w:t>Điều 15: Quy định việc tiép khäch trong doanh nghỉep</w:t>
      </w:r>
    </w:p>
    <w:p>
      <w:pPr>
        <w:spacing w:after="80"/>
        <w:ind w:firstLine="560"/>
      </w:pPr>
      <w:r>
        <w:rPr>
          <w:rFonts w:ascii="Times New Roman" w:hAnsi="Times New Roman"/>
        </w:rPr>
        <w:t>15.1 TiéP KHÁCH Phúc Và CÔNG ViệC CỦA CÔNG tỷ:</w:t>
      </w:r>
    </w:p>
    <w:p>
      <w:pPr>
        <w:spacing w:after="80"/>
        <w:ind w:firstLine="560"/>
      </w:pPr>
      <w:r>
        <w:rPr>
          <w:rFonts w:ascii="Times New Roman" w:hAnsi="Times New Roman"/>
        </w:rPr>
        <w:t>Trong 12/28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S6 15 ng6 4 quý tân,phuông Dịch vống.</w:t>
      </w:r>
    </w:p>
    <w:p>
      <w:pPr>
        <w:spacing w:after="80"/>
        <w:ind w:firstLine="560"/>
      </w:pPr>
      <w:r>
        <w:rPr>
          <w:rFonts w:ascii="Times New Roman" w:hAnsi="Times New Roman"/>
        </w:rPr>
        <w:t>Negaxy Hậu, QuảN Cầu Giấy, Thành Phó Hà NộI.</w:t>
      </w:r>
    </w:p>
    <w:p>
      <w:pPr>
        <w:spacing w:after="80"/>
        <w:ind w:firstLine="560"/>
      </w:pPr>
      <w:r>
        <w:rPr>
          <w:rFonts w:ascii="Times New Roman" w:hAnsi="Times New Roman"/>
        </w:rPr>
        <w:t>Khi KháCh Lao CôNG tỷ, cáC Có NhâN NLĐ Liên QuảN PháI HưóNG Đân, Chú DÖNG TiéP KháCH Khöng được để Khäch tỷ độ đi chuyéN Trong Vän Phng: CÁC Có NhâN Ni.D Khöng Liên QuảN PháI Cöi Mó, Hà Döng, Hà Trọ, GiúP D KháCh Khi căn;.</w:t>
      </w:r>
    </w:p>
    <w:p>
      <w:pPr>
        <w:spacing w:after="80"/>
        <w:ind w:firstLine="560"/>
      </w:pPr>
      <w:r>
        <w:rPr>
          <w:rFonts w:ascii="Times New Roman" w:hAnsi="Times New Roman"/>
        </w:rPr>
        <w:t>Khi các có nhân NLD muón dua ngui dai dién của có quản ngön luan dén ván phong, chup änh, phöng ban ban duoc su döng ty truóc của Töng Giám dóc. Và các thöng tin quy chup, phöng ban duoc có nhân NL lien quản phái nam duoc và chiu trách nhiệm và các trong tin do;.</w:t>
      </w:r>
    </w:p>
    <w:p>
      <w:pPr>
        <w:spacing w:after="80"/>
        <w:ind w:firstLine="560"/>
      </w:pPr>
      <w:r>
        <w:rPr>
          <w:rFonts w:ascii="Times New Roman" w:hAnsi="Times New Roman"/>
        </w:rPr>
        <w:t>CáC Có NhâN NL Liên QuảN Khi TiéP KháCH Có TRÁCH NhiệM HuóNG DÄN KHÁCH Tuần thu CáC Quý ĐỊNh Ban toàn phòng cháy chữa Chäy Và CÁC Quý ĐỊNh Và Bán mát, bản ninh trong tín củA CÔNG tỷ.</w:t>
      </w:r>
    </w:p>
    <w:p>
      <w:pPr>
        <w:spacing w:after="80"/>
        <w:ind w:firstLine="560"/>
      </w:pPr>
      <w:r>
        <w:rPr>
          <w:rFonts w:ascii="Times New Roman" w:hAnsi="Times New Roman"/>
        </w:rPr>
        <w:t>15.2 TiéP KháCH Có NhâN KHÓNG Thưöc Phạm Và CÔNG VIÊN CÔNG tỷ:</w:t>
      </w:r>
    </w:p>
    <w:p>
      <w:pPr>
        <w:spacing w:after="80"/>
        <w:ind w:firstLine="560"/>
      </w:pPr>
      <w:r>
        <w:rPr>
          <w:rFonts w:ascii="Times New Roman" w:hAnsi="Times New Roman"/>
        </w:rPr>
        <w:t>Công ty khöng cho phép NL duoc tiép khách có nhân khöng thuoc pham và công việc Công ty tai ban phong nam việc của Công ty. Trong các trong hop that su ban thiét, NL phái giám trinh vói Truöng Bộ phận dé duoc tiép khách Công ty. 1&amp;.</w:t>
      </w:r>
    </w:p>
    <w:p>
      <w:pPr>
        <w:spacing w:after="80"/>
        <w:ind w:firstLine="560"/>
      </w:pPr>
      <w:r>
        <w:rPr>
          <w:rFonts w:ascii="Times New Roman" w:hAnsi="Times New Roman"/>
        </w:rPr>
        <w:t>Diu 16: Quý ĐỊNh Và Quý tác ÚNg Xú, CáC Phòng, trọng Phúc, ThờI D nam ViệC Ph.</w:t>
      </w:r>
    </w:p>
    <w:p>
      <w:pPr>
        <w:spacing w:after="80"/>
        <w:ind w:firstLine="560"/>
      </w:pPr>
      <w:r>
        <w:rPr>
          <w:rFonts w:ascii="Times New Roman" w:hAnsi="Times New Roman"/>
        </w:rPr>
        <w:t>- Cầu TiéN, Nằm học Höi;</w:t>
      </w:r>
    </w:p>
    <w:p>
      <w:pPr>
        <w:spacing w:after="80"/>
        <w:ind w:firstLine="560"/>
      </w:pPr>
      <w:r>
        <w:rPr>
          <w:rFonts w:ascii="Times New Roman" w:hAnsi="Times New Roman"/>
        </w:rPr>
        <w:t>- Coi mö, hoa nha vói dong nghỉep;</w:t>
      </w:r>
    </w:p>
    <w:p>
      <w:pPr>
        <w:spacing w:after="80"/>
        <w:ind w:firstLine="560"/>
      </w:pPr>
      <w:r>
        <w:rPr>
          <w:rFonts w:ascii="Times New Roman" w:hAnsi="Times New Roman"/>
        </w:rPr>
        <w:t>- Tôn trong cấp trên, ban Bè, đöng Nghiệp;.</w:t>
      </w:r>
    </w:p>
    <w:p>
      <w:pPr>
        <w:spacing w:after="80"/>
        <w:ind w:firstLine="560"/>
      </w:pPr>
      <w:r>
        <w:rPr>
          <w:rFonts w:ascii="Times New Roman" w:hAnsi="Times New Roman"/>
        </w:rPr>
        <w:t>- NiéM Nó vóI Khách hàng, đóI Tác;</w:t>
      </w:r>
    </w:p>
    <w:p>
      <w:pPr>
        <w:spacing w:after="80"/>
        <w:ind w:firstLine="560"/>
      </w:pPr>
      <w:r>
        <w:rPr>
          <w:rFonts w:ascii="Times New Roman" w:hAnsi="Times New Roman"/>
        </w:rPr>
        <w:t>-tạc phong lịch Thiệp, bán minh, chuyéN NghiéP;.</w:t>
      </w:r>
    </w:p>
    <w:p>
      <w:pPr>
        <w:spacing w:after="80"/>
        <w:ind w:firstLine="560"/>
      </w:pPr>
      <w:r>
        <w:rPr>
          <w:rFonts w:ascii="Times New Roman" w:hAnsi="Times New Roman"/>
        </w:rPr>
        <w:t>- Trong Phúc Gọn gàng, phù hợp vóI Mỉ trưöng CÔNG số;.</w:t>
      </w:r>
    </w:p>
    <w:p>
      <w:pPr>
        <w:spacing w:after="80"/>
        <w:ind w:firstLine="560"/>
      </w:pPr>
      <w:r>
        <w:rPr>
          <w:rFonts w:ascii="Times New Roman" w:hAnsi="Times New Roman"/>
        </w:rPr>
        <w:t>- TuyéT DÓI Khöng Mặc áò Bán L, ÁO GiáM Quận, QuảN ĐÚI, QUẢN Soóc, D ngú;.</w:t>
      </w:r>
    </w:p>
    <w:p>
      <w:pPr>
        <w:spacing w:after="80"/>
        <w:ind w:firstLine="560"/>
      </w:pPr>
      <w:r>
        <w:rPr>
          <w:rFonts w:ascii="Times New Roman" w:hAnsi="Times New Roman"/>
        </w:rPr>
        <w:t>-Lam việC Chẩm chi, nghỉéM TúC, TRÁCH Nhiệm;.</w:t>
      </w:r>
    </w:p>
    <w:p>
      <w:pPr>
        <w:spacing w:after="80"/>
        <w:ind w:firstLine="560"/>
      </w:pPr>
      <w:r>
        <w:rPr>
          <w:rFonts w:ascii="Times New Roman" w:hAnsi="Times New Roman"/>
        </w:rPr>
        <w:t>- Chủ đöng, Nhiệt huyéT, Bán tâm;</w:t>
      </w:r>
    </w:p>
    <w:p>
      <w:pPr>
        <w:spacing w:after="80"/>
        <w:ind w:firstLine="560"/>
      </w:pPr>
      <w:r>
        <w:rPr>
          <w:rFonts w:ascii="Times New Roman" w:hAnsi="Times New Roman"/>
        </w:rPr>
        <w:t>Biét chia sé thöng tin, trong các hà tro công phát trién;.</w:t>
      </w:r>
    </w:p>
    <w:p>
      <w:pPr>
        <w:spacing w:after="80"/>
        <w:ind w:firstLine="560"/>
      </w:pPr>
      <w:r>
        <w:rPr>
          <w:rFonts w:ascii="Times New Roman" w:hAnsi="Times New Roman"/>
        </w:rPr>
        <w:t>Nghiem nam CBNV công kich ngui khäc trong Công ty và các dói tac của Công ty ban moi hinh thúc nhu ban bán, lý nói, tin nhan,.</w:t>
      </w:r>
    </w:p>
    <w:p>
      <w:pPr>
        <w:spacing w:after="80"/>
        <w:ind w:firstLine="560"/>
      </w:pPr>
      <w:r>
        <w:rPr>
          <w:rFonts w:ascii="Times New Roman" w:hAnsi="Times New Roman"/>
        </w:rPr>
        <w:t>.nghỉệm ChíNh CHÄP Hành quy ĐỊNh, Nguyễn TäC CỦA CÔNG Tỷ.</w:t>
      </w:r>
    </w:p>
    <w:p>
      <w:pPr>
        <w:spacing w:after="80"/>
        <w:ind w:firstLine="560"/>
      </w:pPr>
      <w:r>
        <w:rPr>
          <w:rFonts w:ascii="Times New Roman" w:hAnsi="Times New Roman"/>
        </w:rPr>
        <w:t>Trong 13/28</w:t>
      </w:r>
    </w:p>
    <w:p>
      <w:pPr>
        <w:spacing w:after="80"/>
        <w:ind w:firstLine="560"/>
      </w:pPr>
      <w:r>
        <w:rPr>
          <w:rFonts w:ascii="Times New Roman" w:hAnsi="Times New Roman"/>
        </w:rPr>
        <w:t>Negaxy Group</w:t>
      </w:r>
    </w:p>
    <w:p>
      <w:pPr>
        <w:spacing w:after="80"/>
        <w:ind w:firstLine="560"/>
      </w:pPr>
      <w:r>
        <w:rPr>
          <w:rFonts w:ascii="Times New Roman" w:hAnsi="Times New Roman"/>
        </w:rPr>
        <w:t>VPGĐ: TÄNG 6, Töa WEB3 Tower, Có 15 ng 4 quý tân,phuông Dịch vống.</w:t>
      </w:r>
    </w:p>
    <w:p>
      <w:pPr>
        <w:spacing w:after="80"/>
        <w:ind w:firstLine="560"/>
      </w:pPr>
      <w:r>
        <w:rPr>
          <w:rFonts w:ascii="Times New Roman" w:hAnsi="Times New Roman"/>
        </w:rPr>
        <w:t>Hầu, QuảN Cầu GiáY, Thành Phó Hà NộI. Negaxy.</w:t>
      </w:r>
    </w:p>
    <w:p>
      <w:pPr>
        <w:spacing w:after="80"/>
        <w:ind w:firstLine="560"/>
      </w:pPr>
      <w:r>
        <w:rPr>
          <w:rFonts w:ascii="Times New Roman" w:hAnsi="Times New Roman"/>
        </w:rPr>
        <w:t>Diéu 17: Quy định và mi tru'ng nam việc</w:t>
      </w:r>
    </w:p>
    <w:p>
      <w:pPr>
        <w:spacing w:after="80"/>
        <w:ind w:firstLine="560"/>
      </w:pPr>
      <w:r>
        <w:rPr>
          <w:rFonts w:ascii="Times New Roman" w:hAnsi="Times New Roman"/>
        </w:rPr>
        <w:t>- NL phải tuần thu sự DiéU Hành, sắp xéP, DiéU ChuyéN CỦA Trưöng Bộ phân/giám DÓC Bộ phân/giám DÓC DiéU Hành;.</w:t>
      </w:r>
    </w:p>
    <w:p>
      <w:pPr>
        <w:spacing w:after="80"/>
        <w:ind w:firstLine="560"/>
      </w:pPr>
      <w:r>
        <w:rPr>
          <w:rFonts w:ascii="Times New Roman" w:hAnsi="Times New Roman"/>
        </w:rPr>
        <w:t>- Trưöng Bộ Phàn/giáM DÓC Bộ Phàn/giáM DÓC DiêU Hành pháI chịu TráCh NhiệM TRƯÓC.</w:t>
      </w:r>
    </w:p>
    <w:p>
      <w:pPr>
        <w:spacing w:after="80"/>
        <w:ind w:firstLine="560"/>
      </w:pPr>
      <w:r>
        <w:rPr>
          <w:rFonts w:ascii="Times New Roman" w:hAnsi="Times New Roman"/>
        </w:rPr>
        <w:t>Bán lành lao CôNG tỷ Và ViệC DiéU Hành, Säp XéP, DiéU ChuyéN NhâN VIÊN CỦA Mình;.</w:t>
      </w:r>
    </w:p>
    <w:p>
      <w:pPr>
        <w:spacing w:after="80"/>
        <w:ind w:firstLine="560"/>
      </w:pPr>
      <w:r>
        <w:rPr>
          <w:rFonts w:ascii="Times New Roman" w:hAnsi="Times New Roman"/>
        </w:rPr>
        <w:t>- NLĐ thực hiện nhiệM Và được gian trong khu vực Nam ViệC Liên quan, TráCh Nam Anh Huöng DÉN CáC Khu vực Nam ViệC CỦA NLĐ KháC Khöng Liên quan. Trong khi thực hiện nhi@m Vũ. NL.D Có TRÁCH Nhiệm:.</w:t>
      </w:r>
    </w:p>
    <w:p>
      <w:pPr>
        <w:spacing w:after="80"/>
        <w:ind w:firstLine="560"/>
      </w:pPr>
      <w:r>
        <w:rPr>
          <w:rFonts w:ascii="Times New Roman" w:hAnsi="Times New Roman"/>
        </w:rPr>
        <w:t>Nam dúng chúc nang, nhiệm và và trách nhiệm duoc gian theo quy trinh công việc duoc Ban Lanh lao Công ty phe duyét. Trong hop công việc vuot quy thám quyén phái tiép nhân thng tin và báo các trong thuc chính các vói các tren dé xur ly, nghỉem nam quy tien tur chói gian quyét.</w:t>
      </w:r>
    </w:p>
    <w:p>
      <w:pPr>
        <w:spacing w:after="80"/>
        <w:ind w:firstLine="560"/>
      </w:pPr>
      <w:r>
        <w:rPr>
          <w:rFonts w:ascii="Times New Roman" w:hAnsi="Times New Roman"/>
        </w:rPr>
        <w:t>Truöng các bộ phan/phng/ban có trách nhiệm phận công công việc có thé dói vói trong NL thuöc quyén quản lý theo dúng các Quy định, quy trinh duoc Ban Lanh lao cháp thuan, có yéu các r rang, hop lý, thung xuyén kiém tra khói luong, chát luong và thời gian hoán thánh dói vói tung công viéc;.</w:t>
      </w:r>
    </w:p>
    <w:p>
      <w:pPr>
        <w:spacing w:after="80"/>
        <w:ind w:firstLine="560"/>
      </w:pPr>
      <w:r>
        <w:rPr>
          <w:rFonts w:ascii="Times New Roman" w:hAnsi="Times New Roman"/>
        </w:rPr>
        <w:t>Toan Bộ CBNV Có TRÁCH NhiệM Tön Trong và thực hiện đüng NộI Quý LàM ViệC CỦA.</w:t>
      </w:r>
    </w:p>
    <w:p>
      <w:pPr>
        <w:spacing w:after="80"/>
        <w:ind w:firstLine="560"/>
      </w:pPr>
      <w:r>
        <w:rPr>
          <w:rFonts w:ascii="Times New Roman" w:hAnsi="Times New Roman"/>
        </w:rPr>
        <w:t>Công ty, xáy dung mi trong làm viên than thién, chuyén nghỉép, doán két, hà ty ban nhau khi khó khan dé hoan thanh tót công việc chung;.</w:t>
      </w:r>
    </w:p>
    <w:p>
      <w:pPr>
        <w:spacing w:after="80"/>
        <w:ind w:firstLine="560"/>
      </w:pPr>
      <w:r>
        <w:rPr>
          <w:rFonts w:ascii="Times New Roman" w:hAnsi="Times New Roman"/>
        </w:rPr>
        <w:t>. Khng gay mát trat tu, ty lý tham gian lao công việc của NLD khác khi khóng duoc yéu cau, gay anh huöng tói NLD khác trong Công ty;.</w:t>
      </w:r>
    </w:p>
    <w:p>
      <w:pPr>
        <w:spacing w:after="80"/>
        <w:ind w:firstLine="560"/>
      </w:pPr>
      <w:r>
        <w:rPr>
          <w:rFonts w:ascii="Times New Roman" w:hAnsi="Times New Roman"/>
        </w:rPr>
        <w:t>Nghiệm CÁC NL.D KéT Bộ PháI, Trừ đáp gây mật đoàn KéT NộI Bö;.</w:t>
      </w:r>
    </w:p>
    <w:p>
      <w:pPr>
        <w:spacing w:after="80"/>
        <w:ind w:firstLine="560"/>
      </w:pPr>
      <w:r>
        <w:rPr>
          <w:rFonts w:ascii="Times New Roman" w:hAnsi="Times New Roman"/>
        </w:rPr>
        <w:t>Néu có ván de chua thoá dáng hay vuóng các ban dugc giám thich có thé thöng báo tói Truöng Bộ phận hoac Ban Lanh lao dé yéu cau dugc gian quyét;.</w:t>
      </w:r>
    </w:p>
    <w:p>
      <w:pPr>
        <w:spacing w:after="80"/>
        <w:ind w:firstLine="560"/>
      </w:pPr>
      <w:r>
        <w:rPr>
          <w:rFonts w:ascii="Times New Roman" w:hAnsi="Times New Roman"/>
        </w:rPr>
        <w:t>CáC trong hợp và Phẩm, gây ÁNh Huöng TóI Mỉ trong LàM ViệC Chúng S Bộ Xú Lý Nghiệm khäc Theo nộI Quý, Quy ĐỊNh CỦA CÔNG tỷ.</w:t>
      </w:r>
    </w:p>
    <w:p>
      <w:pPr>
        <w:spacing w:after="80"/>
        <w:ind w:firstLine="560"/>
      </w:pPr>
      <w:r>
        <w:rPr>
          <w:rFonts w:ascii="Times New Roman" w:hAnsi="Times New Roman"/>
        </w:rPr>
        <w:t>Trong 14/28</w:t>
      </w:r>
    </w:p>
    <w:p>
      <w:pPr>
        <w:spacing w:after="80"/>
        <w:ind w:firstLine="560"/>
      </w:pPr>
      <w:r>
        <w:rPr>
          <w:rFonts w:ascii="Times New Roman" w:hAnsi="Times New Roman"/>
        </w:rPr>
        <w:t>Negaxy Group</w:t>
      </w:r>
    </w:p>
    <w:p>
      <w:pPr>
        <w:spacing w:after="80"/>
        <w:ind w:firstLine="560"/>
      </w:pPr>
      <w:r>
        <w:rPr>
          <w:rFonts w:ascii="Times New Roman" w:hAnsi="Times New Roman"/>
        </w:rPr>
        <w:t>Vpgd: Tầng 6,tồa WEB3 Tower, S6 15 ngö 4 quý Tân. Phường dịch vọng hậu, QuảN Cầu Giấy, thành phố Hà NộI. Negaxy.</w:t>
      </w:r>
    </w:p>
    <w:p>
      <w:pPr>
        <w:spacing w:after="80"/>
        <w:ind w:firstLine="560"/>
      </w:pPr>
      <w:r>
        <w:rPr>
          <w:rFonts w:ascii="Times New Roman" w:hAnsi="Times New Roman"/>
        </w:rPr>
        <w:t>Chu'Ô'ng 5: Ban toàn lao DQNG - Và Sinh lão DQNG Nội làm việc.</w:t>
      </w:r>
    </w:p>
    <w:p>
      <w:pPr>
        <w:spacing w:after="80"/>
        <w:ind w:firstLine="560"/>
      </w:pPr>
      <w:r>
        <w:rPr>
          <w:rFonts w:ascii="Times New Roman" w:hAnsi="Times New Roman"/>
        </w:rPr>
        <w:t>Bán toàn lao đóNG Lý ViệC thực hiện đüng CÁC Quý ĐỊNh Nam ViệC Nam Däm BáO Ban toàn tính mạng, tái Sän Trong quý trình bán xuất kính doanh.</w:t>
      </w:r>
    </w:p>
    <w:p>
      <w:pPr>
        <w:spacing w:after="80"/>
        <w:ind w:firstLine="560"/>
      </w:pPr>
      <w:r>
        <w:rPr>
          <w:rFonts w:ascii="Times New Roman" w:hAnsi="Times New Roman"/>
        </w:rPr>
        <w:t>Công ty và NLD déu có trách nhiệm trong việc thuc hien ban toan lao döng - và sinh lao döng nội nam viec.</w:t>
      </w:r>
    </w:p>
    <w:p>
      <w:pPr>
        <w:spacing w:after="80"/>
        <w:ind w:firstLine="560"/>
      </w:pPr>
      <w:r>
        <w:rPr>
          <w:rFonts w:ascii="Times New Roman" w:hAnsi="Times New Roman"/>
        </w:rPr>
        <w:t>ĐiéU 18: TRÁCH NhiệM CỦA CÔNG Tỷ</w:t>
      </w:r>
    </w:p>
    <w:p>
      <w:pPr>
        <w:spacing w:after="80"/>
        <w:ind w:firstLine="560"/>
      </w:pPr>
      <w:r>
        <w:rPr>
          <w:rFonts w:ascii="Times New Roman" w:hAnsi="Times New Roman"/>
        </w:rPr>
        <w:t>.Cóng ty dám báo và sinh mi trong nam viec, trong bộ day dú các phurong tién ban thiét dé bäo và ban toan lao döng cho NLD theo phép luat hién hanh;.</w:t>
      </w:r>
    </w:p>
    <w:p>
      <w:pPr>
        <w:spacing w:after="80"/>
        <w:ind w:firstLine="560"/>
      </w:pPr>
      <w:r>
        <w:rPr>
          <w:rFonts w:ascii="Times New Roman" w:hAnsi="Times New Roman"/>
        </w:rPr>
        <w:t>-Phong HCNS-KT giám sat việc thuc hien các Quy định, nội quy, bien phép ban toan, và sinh lao döng trong Công ty.</w:t>
      </w:r>
    </w:p>
    <w:p>
      <w:pPr>
        <w:spacing w:after="80"/>
        <w:ind w:firstLine="560"/>
      </w:pPr>
      <w:r>
        <w:rPr>
          <w:rFonts w:ascii="Times New Roman" w:hAnsi="Times New Roman"/>
        </w:rPr>
        <w:t>- Nghiệm Khäc Xu phát đóI VÓI CÁC Hành và Phá Hoài Gây máT Ban toàn lao Döng - Và Sinh lão ĐỘNG NộI Nam ViéC.</w:t>
      </w:r>
    </w:p>
    <w:p>
      <w:pPr>
        <w:spacing w:after="80"/>
        <w:ind w:firstLine="560"/>
      </w:pPr>
      <w:r>
        <w:rPr>
          <w:rFonts w:ascii="Times New Roman" w:hAnsi="Times New Roman"/>
        </w:rPr>
        <w:t>ĐiéU 19: TRÁCH NhiệM CỦA Nlđ</w:t>
      </w:r>
    </w:p>
    <w:p>
      <w:pPr>
        <w:spacing w:after="80"/>
        <w:ind w:firstLine="560"/>
      </w:pPr>
      <w:r>
        <w:rPr>
          <w:rFonts w:ascii="Times New Roman" w:hAnsi="Times New Roman"/>
        </w:rPr>
        <w:t>. Nghiệm TúC Tuấn Thü CÁC Quý ĐỊNh, Tiêu chuẩn Và Ban toàn lao ĐỘNG;.</w:t>
      </w:r>
    </w:p>
    <w:p>
      <w:pPr>
        <w:spacing w:after="80"/>
        <w:ind w:firstLine="560"/>
      </w:pPr>
      <w:r>
        <w:rPr>
          <w:rFonts w:ascii="Times New Roman" w:hAnsi="Times New Roman"/>
        </w:rPr>
        <w:t>. Nghiệm TúC Tuấn Thú CÁC Quý ĐỊNh Và Bäo DÄM Ban toàn và Sinh lão Döng Theo cáC Quý ĐỊNh Hiện hạnh củA Nhà nưóC, CỦA CÔNG tỷ. Tuấn Thü CÁC Quý ĐỊNh CủA Nhà nưóC Và BáO Và MóI Trưng;.</w:t>
      </w:r>
    </w:p>
    <w:p>
      <w:pPr>
        <w:spacing w:after="80"/>
        <w:ind w:firstLine="560"/>
      </w:pPr>
      <w:r>
        <w:rPr>
          <w:rFonts w:ascii="Times New Roman" w:hAnsi="Times New Roman"/>
        </w:rPr>
        <w:t>- Nghiệm Tüc Chấp hành cáC Quý ĐỊNh, Quý tác và Phòng cháY CHTRA ChäY:.</w:t>
      </w:r>
    </w:p>
    <w:p>
      <w:pPr>
        <w:spacing w:after="80"/>
        <w:ind w:firstLine="560"/>
      </w:pPr>
      <w:r>
        <w:rPr>
          <w:rFonts w:ascii="Times New Roman" w:hAnsi="Times New Roman"/>
        </w:rPr>
        <w:t>-- NghiéM CÁC Mang Vật d CháY N Lao CôNG tỷ Và Đặc biệt nghỉệm nam húT THƯÓC Lý Tại nhtng NộI D CháY, Nö, NộI Nam HÚT thưóC.</w:t>
      </w:r>
    </w:p>
    <w:p>
      <w:pPr>
        <w:spacing w:after="80"/>
        <w:ind w:firstLine="560"/>
      </w:pPr>
      <w:r>
        <w:rPr>
          <w:rFonts w:ascii="Times New Roman" w:hAnsi="Times New Roman"/>
        </w:rPr>
        <w:t>TuyêT DÓI KHNG HúT ThưóC Trong khng Gian váN Phöng Và Khöng Gian tỷ Nhà.</w:t>
      </w:r>
    </w:p>
    <w:p>
      <w:pPr>
        <w:spacing w:after="80"/>
        <w:ind w:firstLine="560"/>
      </w:pPr>
      <w:r>
        <w:rPr>
          <w:rFonts w:ascii="Times New Roman" w:hAnsi="Times New Roman"/>
        </w:rPr>
        <w:t>(Ké Có Trong nhà Và Sinh). VÓI Nht'Ng trong hợp và Phạm Bộ PháT Hiện phát.</w:t>
      </w:r>
    </w:p>
    <w:p>
      <w:pPr>
        <w:spacing w:after="80"/>
        <w:ind w:firstLine="560"/>
      </w:pPr>
      <w:r>
        <w:rPr>
          <w:rFonts w:ascii="Times New Roman" w:hAnsi="Times New Roman"/>
        </w:rPr>
        <w:t>4.000.000vnd/lăn/ngụi Theo quý ĐỊNh Tòa nhà Và 10.000.000vnd/LÁN DÓI VóI trong hợp báổ CháY Giá.</w:t>
      </w:r>
    </w:p>
    <w:p>
      <w:pPr>
        <w:spacing w:after="80"/>
        <w:ind w:firstLine="560"/>
      </w:pPr>
      <w:r>
        <w:rPr>
          <w:rFonts w:ascii="Times New Roman" w:hAnsi="Times New Roman"/>
        </w:rPr>
        <w:t>NL có quyén ty chói hoác ri bộ nội làm viên khi tháy r nguy có xáy ra tai nam lao döng, de doa tính mang hoác súc khöe của ban than vá/hoác nhúng ngui khác cho dén khi nguy có duoc loai trur;.</w:t>
      </w:r>
    </w:p>
    <w:p>
      <w:pPr>
        <w:spacing w:after="80"/>
        <w:ind w:firstLine="560"/>
      </w:pPr>
      <w:r>
        <w:rPr>
          <w:rFonts w:ascii="Times New Roman" w:hAnsi="Times New Roman"/>
        </w:rPr>
        <w:t>Trong 15/28</w:t>
      </w:r>
    </w:p>
    <w:p>
      <w:pPr>
        <w:spacing w:after="80"/>
        <w:ind w:firstLine="560"/>
      </w:pPr>
      <w:r>
        <w:rPr>
          <w:rFonts w:ascii="Times New Roman" w:hAnsi="Times New Roman"/>
        </w:rPr>
        <w:t>Negaxy Group Vpgd: Tầng 6, tòa Web3 Tower, S6 15 ngö 4 quý tân,phuông Dịch vống.</w:t>
      </w:r>
    </w:p>
    <w:p>
      <w:pPr>
        <w:spacing w:after="80"/>
        <w:ind w:firstLine="560"/>
      </w:pPr>
      <w:r>
        <w:rPr>
          <w:rFonts w:ascii="Times New Roman" w:hAnsi="Times New Roman"/>
        </w:rPr>
        <w:t>Hầu, QuảN Cầu Giấy, thành phố Hà NộI. Negaxy.</w:t>
      </w:r>
    </w:p>
    <w:p>
      <w:pPr>
        <w:spacing w:after="80"/>
        <w:ind w:firstLine="560"/>
      </w:pPr>
      <w:r>
        <w:rPr>
          <w:rFonts w:ascii="Times New Roman" w:hAnsi="Times New Roman"/>
        </w:rPr>
        <w:t>Nl Có BÉNH Có Khá Nàng lao NhiệM PháI BáO CáC Ngay vóI CÔNG tỷ Và Có BiéN PhéP DÁM BáO TRÁCH Lao BéNH Cho ngưi KháC, ĐÓNG ThờI Thực hiéN Theo cáC HƯÓNG Bán củA CÔNG tỷ đé BáO ĐÁM Ban toàn cho bán thân và Mới ngui Xung quanh.</w:t>
      </w:r>
    </w:p>
    <w:p>
      <w:pPr>
        <w:spacing w:after="80"/>
        <w:ind w:firstLine="560"/>
      </w:pPr>
      <w:r>
        <w:rPr>
          <w:rFonts w:ascii="Times New Roman" w:hAnsi="Times New Roman"/>
        </w:rPr>
        <w:t>Và sinh khu vuc nam việc có nhân và các khu vuc chung trong công ty sách s, khong xa các bua bai;.</w:t>
      </w:r>
    </w:p>
    <w:p>
      <w:pPr>
        <w:spacing w:after="80"/>
        <w:ind w:firstLine="560"/>
      </w:pPr>
      <w:r>
        <w:rPr>
          <w:rFonts w:ascii="Times New Roman" w:hAnsi="Times New Roman"/>
        </w:rPr>
        <w:t>- SäP XéP, PhậN Loài gọn gàng tài liệu côNg Việc, Có Đặc Có NhâN Và CáC Trong thiéT bị;.</w:t>
      </w:r>
    </w:p>
    <w:p>
      <w:pPr>
        <w:spacing w:after="80"/>
        <w:ind w:firstLine="560"/>
      </w:pPr>
      <w:r>
        <w:rPr>
          <w:rFonts w:ascii="Times New Roman" w:hAnsi="Times New Roman"/>
        </w:rPr>
        <w:t>NLD phai chiu trách nhiệm và sinh các thiét bộ dien tai chö nam viec;.</w:t>
      </w:r>
    </w:p>
    <w:p>
      <w:pPr>
        <w:spacing w:after="80"/>
        <w:ind w:firstLine="560"/>
      </w:pPr>
      <w:r>
        <w:rPr>
          <w:rFonts w:ascii="Times New Roman" w:hAnsi="Times New Roman"/>
        </w:rPr>
        <w:t>CáC Khöng Gian súR Dũng: Phng KháCH, Phng Hợp, góC NẠM việc, Pantry, tỷ gian khi sú đúng bán PháI Tuấn Thü NHNG Quý ĐỊNh Sau đây:.</w:t>
      </w:r>
    </w:p>
    <w:p>
      <w:pPr>
        <w:spacing w:after="80"/>
        <w:ind w:firstLine="560"/>
      </w:pPr>
      <w:r>
        <w:rPr>
          <w:rFonts w:ascii="Times New Roman" w:hAnsi="Times New Roman"/>
        </w:rPr>
        <w:t>Gitr Gian và sinh chung, Bộ CÁC ĐÚNG CH, Khng đé Có Có NhâN Khu vực chứng;.</w:t>
      </w:r>
    </w:p>
    <w:p>
      <w:pPr>
        <w:spacing w:after="80"/>
        <w:ind w:firstLine="560"/>
      </w:pPr>
      <w:r>
        <w:rPr>
          <w:rFonts w:ascii="Times New Roman" w:hAnsi="Times New Roman"/>
        </w:rPr>
        <w:t>: Dúng phng hop báo truóc vói bộ phận Hanh chính Nhân su néu trong trong hop tiép khách ban chuan bộ hoa quá, nuóc phai báo truóc 01 ngay, dung xong xóa báng sách sê, ban ghé sáp xép gon gang, thu don sách s; tat các thiét bộ dien khi da sur dung xong, cúra phong hop luön mö váo trong.</w:t>
      </w:r>
    </w:p>
    <w:p>
      <w:pPr>
        <w:spacing w:after="80"/>
        <w:ind w:firstLine="560"/>
      </w:pPr>
      <w:r>
        <w:rPr>
          <w:rFonts w:ascii="Times New Roman" w:hAnsi="Times New Roman"/>
        </w:rPr>
        <w:t>. Sau khi sửr Dùng Pantry ban Bộ CÁC ĐÚNG CH, Và Sinh sáCH S; CáC VAT dụng đúNg Xong bán Cắt Gòn gàng lao trong tư, khöng đé TRÉN Mặt bán.</w:t>
      </w:r>
    </w:p>
    <w:p>
      <w:pPr>
        <w:spacing w:after="80"/>
        <w:ind w:firstLine="560"/>
      </w:pPr>
      <w:r>
        <w:rPr>
          <w:rFonts w:ascii="Times New Roman" w:hAnsi="Times New Roman"/>
        </w:rPr>
        <w:t>:Đé GiáM ĐÉP VáO Trong tỷ GiáM TrưóC Khi váO VÁN Phöng, Khöng Sú Dùng côNg MT Loại đéP Dé đi chung có Trong và NgoáI Bán phồng.</w:t>
      </w:r>
    </w:p>
    <w:p>
      <w:pPr>
        <w:spacing w:after="80"/>
        <w:ind w:firstLine="560"/>
      </w:pPr>
      <w:r>
        <w:rPr>
          <w:rFonts w:ascii="Times New Roman" w:hAnsi="Times New Roman"/>
        </w:rPr>
        <w:t>Báổ Bộ PhậN Hành ChíNh NhâN Sự khi phát hiện höng, Sự có, MáT MáT Và CÁC VÁN đé Và Sinh.</w:t>
      </w:r>
    </w:p>
    <w:p>
      <w:pPr>
        <w:spacing w:after="80"/>
        <w:ind w:firstLine="560"/>
      </w:pPr>
      <w:r>
        <w:rPr>
          <w:rFonts w:ascii="Times New Roman" w:hAnsi="Times New Roman"/>
        </w:rPr>
        <w:t>ĐiéU 20: bơi Thu'ng Thiết hại</w:t>
      </w:r>
    </w:p>
    <w:p>
      <w:pPr>
        <w:spacing w:after="80"/>
        <w:ind w:firstLine="560"/>
      </w:pPr>
      <w:r>
        <w:rPr>
          <w:rFonts w:ascii="Times New Roman" w:hAnsi="Times New Roman"/>
        </w:rPr>
        <w:t>.trùng hợp nlđ ThiéU Lý ThúRC, Chú QuảN hoặc có Lý đé XáY Ra cáC Sự có Nghiệm trong.</w:t>
      </w:r>
    </w:p>
    <w:p>
      <w:pPr>
        <w:spacing w:after="80"/>
        <w:ind w:firstLine="560"/>
      </w:pPr>
      <w:r>
        <w:rPr>
          <w:rFonts w:ascii="Times New Roman" w:hAnsi="Times New Roman"/>
        </w:rPr>
        <w:t>Những chưa DéN MúC Truy cúU TRÁCH NhiệM Hình sứ ThờI tỷ theo tính CháT Sự ViệC S ÁP Dùng cáC Biển PhéP Lý Luật theo quý ĐỊNh Tại chương VÌI Và PháI Bộ thung.</w:t>
      </w:r>
    </w:p>
    <w:p>
      <w:pPr>
        <w:spacing w:after="80"/>
        <w:ind w:firstLine="560"/>
      </w:pPr>
      <w:r>
        <w:rPr>
          <w:rFonts w:ascii="Times New Roman" w:hAnsi="Times New Roman"/>
        </w:rPr>
        <w:t>100% Thiết hại Vật chất.</w:t>
      </w:r>
    </w:p>
    <w:p>
      <w:pPr>
        <w:spacing w:after="80"/>
        <w:ind w:firstLine="560"/>
      </w:pPr>
      <w:r>
        <w:rPr>
          <w:rFonts w:ascii="Times New Roman" w:hAnsi="Times New Roman"/>
        </w:rPr>
        <w:t>.trùng hợp nlđ ThiéU Lý ThúC, Chú QUẢN HoáC Có Lý đé XáY Ra cáC Sự Có Gây ra hầu quy nghỉêm trọng, Nl S PháI chịu ToáN Bộ TRÁCH NhiệM TRƯÓC PhéP Luật Và PháI chịu TráCh NhiệM Bộ Thung toàn Bộ Thiết hại.</w:t>
      </w:r>
    </w:p>
    <w:p>
      <w:pPr>
        <w:spacing w:after="80"/>
        <w:ind w:firstLine="560"/>
      </w:pPr>
      <w:r>
        <w:rPr>
          <w:rFonts w:ascii="Times New Roman" w:hAnsi="Times New Roman"/>
        </w:rPr>
        <w:t>Trong 16/28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S6 15 ngö 4 Quý Tân, phường dịch vọng hậu, QuảN Cầu Giấy, Thành Phó Hà NộI. Negaxy.</w:t>
      </w:r>
    </w:p>
    <w:p>
      <w:pPr>
        <w:spacing w:after="80"/>
        <w:ind w:firstLine="560"/>
      </w:pPr>
      <w:r>
        <w:rPr>
          <w:rFonts w:ascii="Times New Roman" w:hAnsi="Times New Roman"/>
        </w:rPr>
        <w:t>Trong hop các su có xáy ra do lý của Công ty, Công ty phái chiu trách nhiệm truóc phép luat và chiu bộ thung thiet hai dói vói NL theo su thóa thuán gira.</w:t>
      </w:r>
    </w:p>
    <w:p>
      <w:pPr>
        <w:spacing w:after="80"/>
        <w:ind w:firstLine="560"/>
      </w:pPr>
      <w:r>
        <w:rPr>
          <w:rFonts w:ascii="Times New Roman" w:hAnsi="Times New Roman"/>
        </w:rPr>
        <w:t>Công ty và NLD hoác theo các Quy định của phép luat hoác theo phận quyét của.</w:t>
      </w:r>
    </w:p>
    <w:p>
      <w:pPr>
        <w:spacing w:after="80"/>
        <w:ind w:firstLine="560"/>
      </w:pPr>
      <w:r>
        <w:rPr>
          <w:rFonts w:ascii="Times New Roman" w:hAnsi="Times New Roman"/>
        </w:rPr>
        <w:t>Tòa än.</w:t>
      </w:r>
    </w:p>
    <w:p>
      <w:pPr>
        <w:spacing w:after="80"/>
        <w:ind w:firstLine="0"/>
        <w:jc w:val="center"/>
      </w:pPr>
      <w:r>
        <w:rPr>
          <w:rFonts w:ascii="Times New Roman" w:hAnsi="Times New Roman"/>
          <w:b/>
        </w:rPr>
        <w:t>Chương 6: Bảo và tại sân và Bảo mặt thông tin.</w:t>
      </w:r>
    </w:p>
    <w:p>
      <w:pPr>
        <w:spacing w:after="80"/>
        <w:ind w:firstLine="560"/>
      </w:pPr>
      <w:r>
        <w:rPr>
          <w:rFonts w:ascii="Times New Roman" w:hAnsi="Times New Roman"/>
        </w:rPr>
        <w:t>Diéu 21: Các nội dung thuöc danh muc báo mat thóng tin.</w:t>
      </w:r>
    </w:p>
    <w:p>
      <w:pPr>
        <w:spacing w:after="80"/>
        <w:ind w:firstLine="560"/>
      </w:pPr>
      <w:r>
        <w:rPr>
          <w:rFonts w:ascii="Times New Roman" w:hAnsi="Times New Roman"/>
        </w:rPr>
        <w:t>Báo mat thöng tin lý báo và toan dien, toan ven, chính xac các thöng tin duoc coi lý thöng tin báo mat, khöng dé các thöng tin ban mat bộ ro ri, mat mat.</w:t>
      </w:r>
    </w:p>
    <w:p>
      <w:pPr>
        <w:spacing w:after="80"/>
        <w:ind w:firstLine="560"/>
      </w:pPr>
      <w:r>
        <w:rPr>
          <w:rFonts w:ascii="Times New Roman" w:hAnsi="Times New Roman"/>
        </w:rPr>
        <w:t>Các thöng tin báo mat lý các thöng tin NLD thu thap duoc ty bát ty ngun thöng tin nam va/hoác duoc lao ra trong quy trinh nam việc tai Công ty. Bát ki NLD nam có duoc thöng tin báo mat déu phai tuan thú việc báo mat thöng tin và déu chiu rang buöc phép lý dói vói hanh và và pham báo mat thöng tin.</w:t>
      </w:r>
    </w:p>
    <w:p>
      <w:pPr>
        <w:spacing w:after="80"/>
        <w:ind w:firstLine="560"/>
      </w:pPr>
      <w:r>
        <w:rPr>
          <w:rFonts w:ascii="Times New Roman" w:hAnsi="Times New Roman"/>
        </w:rPr>
        <w:t>CáC THÖNG Tin báO Mặt bán Göm CÁC THÖNG Tin như sau:.</w:t>
      </w:r>
    </w:p>
    <w:p>
      <w:pPr>
        <w:spacing w:after="80"/>
        <w:ind w:firstLine="560"/>
      </w:pPr>
      <w:r>
        <w:rPr>
          <w:rFonts w:ascii="Times New Roman" w:hAnsi="Times New Roman"/>
        </w:rPr>
        <w:t>. CÁC THÖNG Tin liên QuảN DÉN Tình hình tại ChíNh CÔNG tỷ bán Göm CÁC Có Li@U Tài chính, CáC Bán lão tài chính, CáC Tại Liều, bán Bän, CHÚNG Tur, Bäo Giá, hợp đồng, nghỉêm tỷ Thụ, thanh lý, än Phäm,. Có Liên QuảN DÉN Có Liệu tài chính, tính hình tại ChíNh CỦA CÔNG tỷ.</w:t>
      </w:r>
    </w:p>
    <w:p>
      <w:pPr>
        <w:spacing w:after="80"/>
        <w:ind w:firstLine="560"/>
      </w:pPr>
      <w:r>
        <w:rPr>
          <w:rFonts w:ascii="Times New Roman" w:hAnsi="Times New Roman"/>
        </w:rPr>
        <w:t>. CÁC THÓNG Tin liên QuảN DÉN Tình hình hoạt đöng CỦA CÔNG tỷ bán Göm CáC ngành nghé, Lĩnh vực CôNG tỷ đang LàM Và Dự tính sẽ làM trong trong lài; Doanh thụ, chi phí củA từng ngành nghỉ CÔNG tỷ đang LàM Và CáC Dự toáN Cho cáC ngành nghỉ Dur Định trong trong lài; NhâN Sự củA Turng ngành nghé; CáC Tại Liều, bán bản, ÁN Phạm.</w:t>
      </w:r>
    </w:p>
    <w:p>
      <w:pPr>
        <w:spacing w:after="80"/>
        <w:ind w:firstLine="560"/>
      </w:pPr>
      <w:r>
        <w:rPr>
          <w:rFonts w:ascii="Times New Roman" w:hAnsi="Times New Roman"/>
        </w:rPr>
        <w:t>Liên QuảN DÉN Tình hình hoạt đöng CỦA CÔNG tỷ.</w:t>
      </w:r>
    </w:p>
    <w:p>
      <w:pPr>
        <w:spacing w:after="80"/>
        <w:ind w:firstLine="560"/>
      </w:pPr>
      <w:r>
        <w:rPr>
          <w:rFonts w:ascii="Times New Roman" w:hAnsi="Times New Roman"/>
        </w:rPr>
        <w:t>CáC THÖNG Tin liên QuảN DÉN CÔNG ViệC Có Thé CỦA Từng nl Bán Göm CÁC CÔNG VIỆC Lao ra; CáC Tại Liều, bán Bän, ÁN Phám,. Được lao ra trong quý trình năm việc.</w:t>
      </w:r>
    </w:p>
    <w:p>
      <w:pPr>
        <w:spacing w:after="80"/>
        <w:ind w:firstLine="560"/>
      </w:pPr>
      <w:r>
        <w:rPr>
          <w:rFonts w:ascii="Times New Roman" w:hAnsi="Times New Roman"/>
        </w:rPr>
        <w:t>CáC THÖNG Tin liên QuảN DÉN Có CÁC tỷ ChúC CỦA CÔNG tỷ bán GM THÖNG Tin CáC Phöng Bán, cáC THÖNG Tin Có NhâN CỦA CÁC NhâN Sự thưöc CÁC PHNG Bán, cáC Tại Liều, bán Bän, Bán pham,. Có Liên QuảN DÉN Có Cầu tỷ ChúRC CỦA CÔNG Tỷ.</w:t>
      </w:r>
    </w:p>
    <w:p>
      <w:pPr>
        <w:spacing w:after="80"/>
        <w:ind w:firstLine="560"/>
      </w:pPr>
      <w:r>
        <w:rPr>
          <w:rFonts w:ascii="Times New Roman" w:hAnsi="Times New Roman"/>
        </w:rPr>
        <w:t>Trong 17/28</w:t>
      </w:r>
    </w:p>
    <w:p>
      <w:pPr>
        <w:spacing w:after="80"/>
        <w:ind w:firstLine="560"/>
      </w:pPr>
      <w:r>
        <w:rPr>
          <w:rFonts w:ascii="Times New Roman" w:hAnsi="Times New Roman"/>
        </w:rPr>
        <w:t>Negaxy Group Vpgd: Tầng 6, tòa Web3 Tower, S6 15 ngö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CáC THÖNG Tin LiéN QUẢN DÉN Tình hình nộI Bộ CỦA CÔNG tỷ bán GM Tháng BáNG Lượng Có Ché Lượng thưöng, Ché D PhúC LGI, Ché D đóNG Bhxh, Có Ché QUYÉT ToáN Thưé.</w:t>
      </w:r>
    </w:p>
    <w:p>
      <w:pPr>
        <w:spacing w:after="80"/>
        <w:ind w:firstLine="560"/>
      </w:pPr>
      <w:r>
        <w:rPr>
          <w:rFonts w:ascii="Times New Roman" w:hAnsi="Times New Roman"/>
        </w:rPr>
        <w:t>Tncn,. Và CáC tài Liệu liền, bán Bän, ÁN Phạm Liên QuảN DÉN Tình hình nộI Bộ CỦA.</w:t>
      </w:r>
    </w:p>
    <w:p>
      <w:pPr>
        <w:spacing w:after="80"/>
        <w:ind w:firstLine="560"/>
      </w:pPr>
      <w:r>
        <w:rPr>
          <w:rFonts w:ascii="Times New Roman" w:hAnsi="Times New Roman"/>
        </w:rPr>
        <w:t>Công ty.</w:t>
      </w:r>
    </w:p>
    <w:p>
      <w:pPr>
        <w:spacing w:after="80"/>
        <w:ind w:firstLine="560"/>
      </w:pPr>
      <w:r>
        <w:rPr>
          <w:rFonts w:ascii="Times New Roman" w:hAnsi="Times New Roman"/>
        </w:rPr>
        <w:t>CáC THÖNG Tin liên QuảN DÉN Hà Sổ nhâN Sử bạn Göm lý Lịch, bán cấp, quý trình hoạt đöng, Quý trình đáò Tạo, hà So khen thửöng tỷ Luật, Lương, thuöng Và Phú CáP, Hà So tỷ Khoa, Hà Sổ PhéP Lý, CÁC THÖNG Tin khác Và đi tỷ Và Gian Đình NL,.</w:t>
      </w:r>
    </w:p>
    <w:p>
      <w:pPr>
        <w:spacing w:after="80"/>
        <w:ind w:firstLine="560"/>
      </w:pPr>
      <w:r>
        <w:rPr>
          <w:rFonts w:ascii="Times New Roman" w:hAnsi="Times New Roman"/>
        </w:rPr>
        <w:t>CáC Trong tín liên QuảN DÉN DÓI CÁC CÔNG tỷ Lý KháCH Hàng, nhà côNg cấp, ngân hàng, cáC Có Quận, đoàn Thé Nam ViệC VÓI CÔNG tỷ bán Göm TéN, Địa chi, mà Có Thưé, Ngủi DÍRNG DÁU. Nguröi Liên lao CủA DÓI TáC: CÁC NộI Dựng, lĩnh vực mà CôNG tỷ LàM ViệC VÓI CÁC DÓI TáC; BáO Giá, hợp đöng, Nghiệm thụ, thanh lý, ban bản, tài liệu nam ViệC VÓI DÓI Tác,.</w:t>
      </w:r>
    </w:p>
    <w:p>
      <w:pPr>
        <w:spacing w:after="80"/>
        <w:ind w:firstLine="560"/>
      </w:pPr>
      <w:r>
        <w:rPr>
          <w:rFonts w:ascii="Times New Roman" w:hAnsi="Times New Roman"/>
        </w:rPr>
        <w:t>Diu 22: Quý ĐỊNh Và QUẢN Lý THNG Tin báO Mặt.</w:t>
      </w:r>
    </w:p>
    <w:p>
      <w:pPr>
        <w:spacing w:after="80"/>
        <w:ind w:firstLine="560"/>
      </w:pPr>
      <w:r>
        <w:rPr>
          <w:rFonts w:ascii="Times New Roman" w:hAnsi="Times New Roman"/>
        </w:rPr>
        <w:t>-- THÖNG Tin báO Mặt củA CÔNG tỷ được hình Thành, ThóNG NháT Và Xác định Böi Töng.</w:t>
      </w:r>
    </w:p>
    <w:p>
      <w:pPr>
        <w:spacing w:after="80"/>
        <w:ind w:firstLine="560"/>
      </w:pPr>
      <w:r>
        <w:rPr>
          <w:rFonts w:ascii="Times New Roman" w:hAnsi="Times New Roman"/>
        </w:rPr>
        <w:t>GiáM DÓC Và GiáM DÓC DiéU Hành.</w:t>
      </w:r>
    </w:p>
    <w:p>
      <w:pPr>
        <w:spacing w:after="80"/>
        <w:ind w:firstLine="560"/>
      </w:pPr>
      <w:r>
        <w:rPr>
          <w:rFonts w:ascii="Times New Roman" w:hAnsi="Times New Roman"/>
        </w:rPr>
        <w:t>Töng Giám dóc lý ngui có thám quyén lao nhát trong việc quản lý, súr dung các thöng tin bộ mat của Công ty. Töng Giám dóc lý ngui quyét dinh hinh thúc, nội dung.hoi diém công bó, ban, chuyén nhuong, tang.thöng tin mat của Công ty;.</w:t>
      </w:r>
    </w:p>
    <w:p>
      <w:pPr>
        <w:spacing w:after="80"/>
        <w:ind w:firstLine="560"/>
      </w:pPr>
      <w:r>
        <w:rPr>
          <w:rFonts w:ascii="Times New Roman" w:hAnsi="Times New Roman"/>
        </w:rPr>
        <w:t>Giám dóc diéu hanh chiu trách nhiệm quản lý và báo mat các thng tin báo mat, tiét.</w:t>
      </w:r>
    </w:p>
    <w:p>
      <w:pPr>
        <w:spacing w:after="80"/>
        <w:ind w:firstLine="560"/>
      </w:pPr>
      <w:r>
        <w:rPr>
          <w:rFonts w:ascii="Times New Roman" w:hAnsi="Times New Roman"/>
        </w:rPr>
        <w:t>1ö möt phận hoác toan bộ thöng tin báo mat theo quyét dinh của Töng Giám dóc và trao dói cach thúc, yéu cau ban và các thng tin báo mat cho nhúng có nhân lien quản dén thöng tin báo mat vá/hoác các có nhân thuc hien công việc lien quản dén thöng tin báo mat. Dóng thời chiu trách nhiệm phép lý dói vói các hanh và và pham báo mat thöng tin va/hoac các hanh döng tiét lý thöng tin báo mat bộ r ri gay thiet hai cho Công ty.</w:t>
      </w:r>
    </w:p>
    <w:p>
      <w:pPr>
        <w:spacing w:after="80"/>
        <w:ind w:firstLine="560"/>
      </w:pPr>
      <w:r>
        <w:rPr>
          <w:rFonts w:ascii="Times New Roman" w:hAnsi="Times New Roman"/>
        </w:rPr>
        <w:t>Giám dóc các bộ phan, Truöng các bộ phận có trách nhiệm quản lý và báo mat các thöng tin báo mat, tiét lý mt phận hoác toan bộ thöng tin báo mát theo quyét dinh của Töng Giám dóc va/hoac theo yéu cau của Giám dóc diéu hanh và trao dói cach thúc, yéu cau ban và các thöng tin báo mat cho nhng có nhân lien quản dén thóng.</w:t>
      </w:r>
    </w:p>
    <w:p>
      <w:pPr>
        <w:spacing w:after="80"/>
        <w:ind w:firstLine="560"/>
      </w:pPr>
      <w:r>
        <w:rPr>
          <w:rFonts w:ascii="Times New Roman" w:hAnsi="Times New Roman"/>
        </w:rPr>
        <w:t>Trong 18/28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Töa WEB3 Tower,S6 15 ng 4 quý tạn,phùng Dịch vống.</w:t>
      </w:r>
    </w:p>
    <w:p>
      <w:pPr>
        <w:spacing w:after="80"/>
        <w:ind w:firstLine="560"/>
      </w:pPr>
      <w:r>
        <w:rPr>
          <w:rFonts w:ascii="Times New Roman" w:hAnsi="Times New Roman"/>
        </w:rPr>
        <w:t>Hầu, QuảN Cầu Giấy, thành phố Hà NộI. Negaxy Tin bán mặt và/hoác CÁC Có NhâN thực hiện côNg ViệC Liên QuảN DéN Trong tín ban mát. DÖNG ThờI chịu TráCh NhiệM PhéP Lý DÓI VÓI CÁC Hành và Và Phạm BáO Mặt Thng Tin và/hoạc CÁC Hành đng TiéT Lý THNG Tin bán mặt bộ rõ rì gay thiết hại cho CôNG tỷ.</w:t>
      </w:r>
    </w:p>
    <w:p>
      <w:pPr>
        <w:spacing w:after="80"/>
        <w:ind w:firstLine="560"/>
      </w:pPr>
      <w:r>
        <w:rPr>
          <w:rFonts w:ascii="Times New Roman" w:hAnsi="Times New Roman"/>
        </w:rPr>
        <w:t>NL có trách nhiệm quản lý và báo mat nhüng thng tin báo mat nhân duoc ty ban có ngun thöng tin náo hoác hinh thanh trong quy trinh làm việc tai (öng ty. Pöng thời chiu trách nhiệm phép lý dói vói các hanh và và pham ban mat trong tin va/hoac các hanh döng tiét lý thng tin ban mat bộ ro ri gay thiét hai cho Công ty.</w:t>
      </w:r>
    </w:p>
    <w:p>
      <w:pPr>
        <w:spacing w:after="80"/>
        <w:ind w:firstLine="560"/>
      </w:pPr>
      <w:r>
        <w:rPr>
          <w:rFonts w:ascii="Times New Roman" w:hAnsi="Times New Roman"/>
        </w:rPr>
        <w:t>. Một có Hành đöng BáO Mặt Thöng Tin như:.</w:t>
      </w:r>
    </w:p>
    <w:p>
      <w:pPr>
        <w:spacing w:after="80"/>
        <w:ind w:firstLine="560"/>
      </w:pPr>
      <w:r>
        <w:rPr>
          <w:rFonts w:ascii="Times New Roman" w:hAnsi="Times New Roman"/>
        </w:rPr>
        <w:t>E Nlđ Giữ giản và Lưu gì tại LiéU Bán mặt củA CÔNG tỷ tại khu vực quý ĐỊNh CỦA Turng Có NhâN Và TNG Bộ PhậN ChúC Năng:.</w:t>
      </w:r>
    </w:p>
    <w:p>
      <w:pPr>
        <w:spacing w:after="80"/>
        <w:ind w:firstLine="560"/>
      </w:pPr>
      <w:r>
        <w:rPr>
          <w:rFonts w:ascii="Times New Roman" w:hAnsi="Times New Roman"/>
        </w:rPr>
        <w:t>. NLĐ KHNG đé CÁC Bán bản, tại LiéU,. Có Chura Trong tín bán mặt tại những khu vực công, đ thay;.</w:t>
      </w:r>
    </w:p>
    <w:p>
      <w:pPr>
        <w:spacing w:after="80"/>
        <w:ind w:firstLine="560"/>
      </w:pPr>
      <w:r>
        <w:rPr>
          <w:rFonts w:ascii="Times New Roman" w:hAnsi="Times New Roman"/>
        </w:rPr>
        <w:t>.nlđ Chỉ được PhéP Cải đất Nhüng PhậN MéM Phúc Và Cho CôNG ViéC;.</w:t>
      </w:r>
    </w:p>
    <w:p>
      <w:pPr>
        <w:spacing w:after="80"/>
        <w:ind w:firstLine="560"/>
      </w:pPr>
      <w:r>
        <w:rPr>
          <w:rFonts w:ascii="Times New Roman" w:hAnsi="Times New Roman"/>
        </w:rPr>
        <w:t>Nlđ Thực hiéN Đất mật khẩu cho usb hoặc cáC Bộ NH6 Ngoài Khäc C6 CáC File đú Liệu liên QuảN DÉN BáO Mặt Thöng Tin củA CÔNG tỷ;.</w:t>
      </w:r>
    </w:p>
    <w:p>
      <w:pPr>
        <w:spacing w:after="80"/>
        <w:ind w:firstLine="560"/>
      </w:pPr>
      <w:r>
        <w:rPr>
          <w:rFonts w:ascii="Times New Roman" w:hAnsi="Times New Roman"/>
        </w:rPr>
        <w:t>. NLĐ Khöng Trao đóI, Bán bác,. CÁC THÖNG Tin bán mất hay nhúNg Bán để nhạy nắm tại nộI CÔNG CÔNG và/hoác CáC Hình thurc TRÉN Mang internet,.</w:t>
      </w:r>
    </w:p>
    <w:p>
      <w:pPr>
        <w:spacing w:after="80"/>
        <w:ind w:firstLine="560"/>
      </w:pPr>
      <w:r>
        <w:rPr>
          <w:rFonts w:ascii="Times New Roman" w:hAnsi="Times New Roman"/>
        </w:rPr>
        <w:t>.chúNg tỷ bán mặt khng Có Gian trị sử dụng phải được quý Bộ TrưóC Khi mang ra khởi khu vực lưu Trü CỦA Từng Có Nhận.</w:t>
      </w:r>
    </w:p>
    <w:p>
      <w:pPr>
        <w:spacing w:after="80"/>
        <w:ind w:firstLine="560"/>
      </w:pPr>
      <w:r>
        <w:rPr>
          <w:rFonts w:ascii="Times New Roman" w:hAnsi="Times New Roman"/>
        </w:rPr>
        <w:t>ĐiéU 23: CÁC Hành và Và Phạm Bäo mặt trong tín.</w:t>
      </w:r>
    </w:p>
    <w:p>
      <w:pPr>
        <w:spacing w:after="80"/>
        <w:ind w:firstLine="560"/>
      </w:pPr>
      <w:r>
        <w:rPr>
          <w:rFonts w:ascii="Times New Roman" w:hAnsi="Times New Roman"/>
        </w:rPr>
        <w:t>-Nlđ Lao ChéP, TiéT Lô, côNg Cấp cáC Trong tín Bäo Mặt củA CÔNG tỷ cho MT bán thủ bán đu6i Bán tỷ hình thurc nào;.</w:t>
      </w:r>
    </w:p>
    <w:p>
      <w:pPr>
        <w:spacing w:after="80"/>
        <w:ind w:firstLine="560"/>
      </w:pPr>
      <w:r>
        <w:rPr>
          <w:rFonts w:ascii="Times New Roman" w:hAnsi="Times New Roman"/>
        </w:rPr>
        <w:t>. NLD tỷ tỷ xem hoặc lao chụp bản bản, tại Liều, hình Anh, đoàn tin nhân, gian nh6,.</w:t>
      </w:r>
    </w:p>
    <w:p>
      <w:pPr>
        <w:spacing w:after="80"/>
        <w:ind w:firstLine="560"/>
      </w:pPr>
      <w:r>
        <w:rPr>
          <w:rFonts w:ascii="Times New Roman" w:hAnsi="Times New Roman"/>
        </w:rPr>
        <w:t>CủA CÁC Bộ Phan, Có NhâN Khác khi chưa được PhéP;.</w:t>
      </w:r>
    </w:p>
    <w:p>
      <w:pPr>
        <w:spacing w:after="80"/>
        <w:ind w:firstLine="560"/>
      </w:pPr>
      <w:r>
        <w:rPr>
          <w:rFonts w:ascii="Times New Roman" w:hAnsi="Times New Roman"/>
        </w:rPr>
        <w:t>. NLD theo luân và CÁC Bán đé Nhạy Cäm hoặc cáC THÖNG Tin Bäo Mặt củA CÔNG tỷ nộI CÔNG CôNG Như tháng máY, Hành láng, nhà hàng, nhà và Sinh và CÁC Phường TiéN đi chuyéN CÔNG Cöng.;.</w:t>
      </w:r>
    </w:p>
    <w:p>
      <w:pPr>
        <w:spacing w:after="80"/>
        <w:ind w:firstLine="560"/>
      </w:pPr>
      <w:r>
        <w:rPr>
          <w:rFonts w:ascii="Times New Roman" w:hAnsi="Times New Roman"/>
        </w:rPr>
        <w:t>Trong 19/28</w:t>
      </w:r>
    </w:p>
    <w:p>
      <w:pPr>
        <w:spacing w:after="80"/>
        <w:ind w:firstLine="560"/>
      </w:pPr>
      <w:r>
        <w:rPr>
          <w:rFonts w:ascii="Times New Roman" w:hAnsi="Times New Roman"/>
        </w:rPr>
        <w:t>Negaxy Group</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Nlđ theo luân và CÁC Bán đé Nhạy nắm hoặc cáC THNG Tin bán mặt củA CÔNG tỷ tại cáC Trong mạng xa Höi, Phường tiện TruyéN Thöng,.;.</w:t>
      </w:r>
    </w:p>
    <w:p>
      <w:pPr>
        <w:spacing w:after="80"/>
        <w:ind w:firstLine="560"/>
      </w:pPr>
      <w:r>
        <w:rPr>
          <w:rFonts w:ascii="Times New Roman" w:hAnsi="Times New Roman"/>
        </w:rPr>
        <w:t>. NLĐ thực hiện cải đất những phậN MéM, PhậN CôNG C6 ChúRa Và RúT và/hoác Nhting PhậN MéM. PhậN CÔNG Có Khä Nàng lao ChéP, Luru Trö, Cấp nhật, truyéN tại trải PhéP,.;.</w:t>
      </w:r>
    </w:p>
    <w:p>
      <w:pPr>
        <w:spacing w:after="80"/>
        <w:ind w:firstLine="560"/>
      </w:pPr>
      <w:r>
        <w:rPr>
          <w:rFonts w:ascii="Times New Roman" w:hAnsi="Times New Roman"/>
        </w:rPr>
        <w:t>Nl Có Lý TiéT Lý THÖNG Tin báO Mặt bán sáCH Gian tại khoáN, Mặt KháU Truy cáp, bán Bän, Tại Liều, hình anh,.chúả THÖNG Tin báO Mặt cho CáC Có NhâN Khöng Liên QuảN và/hoạc Cho PhéP CÁC Có NhâN KHNG Liên QuảN Truy cáp, lao ChéP, Chụp chiéU CÁC THÖNG Tin báO Mặt;.</w:t>
      </w:r>
    </w:p>
    <w:p>
      <w:pPr>
        <w:spacing w:after="80"/>
        <w:ind w:firstLine="560"/>
      </w:pPr>
      <w:r>
        <w:rPr>
          <w:rFonts w:ascii="Times New Roman" w:hAnsi="Times New Roman"/>
        </w:rPr>
        <w:t>- NLD có ty sira chtra, thay thé, pha hoai,. Möt phận hoac toan bộ các thng tin báo mat theo ban ty hinh thúc näo;.</w:t>
      </w:r>
    </w:p>
    <w:p>
      <w:pPr>
        <w:spacing w:after="80"/>
        <w:ind w:firstLine="560"/>
      </w:pPr>
      <w:r>
        <w:rPr>
          <w:rFonts w:ascii="Times New Roman" w:hAnsi="Times New Roman"/>
        </w:rPr>
        <w:t>Nl Có Lý TiéT Lý Sài NộI Dụng, hình thúC,. THNG Tin báO Mặt cho ngưi NhâN TiéT.</w:t>
      </w:r>
    </w:p>
    <w:p>
      <w:pPr>
        <w:spacing w:after="80"/>
        <w:ind w:firstLine="560"/>
      </w:pPr>
      <w:r>
        <w:rPr>
          <w:rFonts w:ascii="Times New Roman" w:hAnsi="Times New Roman"/>
        </w:rPr>
        <w:t>16;</w:t>
      </w:r>
    </w:p>
    <w:p>
      <w:pPr>
        <w:spacing w:after="80"/>
        <w:ind w:firstLine="560"/>
      </w:pPr>
      <w:r>
        <w:rPr>
          <w:rFonts w:ascii="Times New Roman" w:hAnsi="Times New Roman"/>
        </w:rPr>
        <w:t>- NLĐ Sử dụng cáC THÖNG Tin bán mặt củA CÔNG tỷ Nam trục lgi Có Nhận;.</w:t>
      </w:r>
    </w:p>
    <w:p>
      <w:pPr>
        <w:spacing w:after="80"/>
        <w:ind w:firstLine="560"/>
      </w:pPr>
      <w:r>
        <w:rPr>
          <w:rFonts w:ascii="Times New Roman" w:hAnsi="Times New Roman"/>
        </w:rPr>
        <w:t>Nlđ Và Tỉnh HoáC Có tỷ đé Lý THNG Tin báO Mặt củA CÔNG tỷ DuóI Mọi hình ThúC.</w:t>
      </w:r>
    </w:p>
    <w:p>
      <w:pPr>
        <w:spacing w:after="80" w:before="160"/>
        <w:ind w:firstLine="0"/>
      </w:pPr>
      <w:r>
        <w:rPr>
          <w:rFonts w:ascii="Times New Roman" w:hAnsi="Times New Roman"/>
          <w:b/>
        </w:rPr>
        <w:t>Điều 24: Xu lý và pham và ban mat trong tin</w:t>
      </w:r>
    </w:p>
    <w:p>
      <w:pPr>
        <w:spacing w:after="80"/>
        <w:ind w:firstLine="560"/>
      </w:pPr>
      <w:r>
        <w:rPr>
          <w:rFonts w:ascii="Times New Roman" w:hAnsi="Times New Roman"/>
        </w:rPr>
        <w:t>Toan Thé CBNV phải nam KéT Bán mặt tuyệt đóI CÁC THNG Tin bán mặt củA CÔNG Tỷ.</w:t>
      </w:r>
    </w:p>
    <w:p>
      <w:pPr>
        <w:spacing w:after="80"/>
        <w:ind w:firstLine="560"/>
      </w:pPr>
      <w:r>
        <w:rPr>
          <w:rFonts w:ascii="Times New Roman" w:hAnsi="Times New Roman"/>
        </w:rPr>
        <w:t>Moi hanh và nam pham bộ mat Công ty hoäc và pham các Quy định bäo mat s&amp; bộ xu lý nghỉem khác buöc thời việc hoac truy có truóc phép luat;.</w:t>
      </w:r>
    </w:p>
    <w:p>
      <w:pPr>
        <w:spacing w:after="80"/>
        <w:ind w:firstLine="560"/>
      </w:pPr>
      <w:r>
        <w:rPr>
          <w:rFonts w:ascii="Times New Roman" w:hAnsi="Times New Roman"/>
        </w:rPr>
        <w:t>Trong trong hop NLD thuc hien các hanh và theo Diéu 23 gay hau quy xáu thời.</w:t>
      </w:r>
    </w:p>
    <w:p>
      <w:pPr>
        <w:spacing w:after="80"/>
        <w:ind w:firstLine="560"/>
      </w:pPr>
      <w:r>
        <w:rPr>
          <w:rFonts w:ascii="Times New Roman" w:hAnsi="Times New Roman"/>
        </w:rPr>
        <w:t>Nl và Ngủi QuảN Lý NLĐ Có PháI chịu hoáN Toàn TráCh NhiệM TRƯÓC CÁC Trên. TáT Có CÁC Có NhâN C6 Liên QuảN DÉN Sự ViệC Lý Bộ Mặt sẽ phải chịu cáC Hình thức tỷ luật theo quý ĐỊNh Tại chương Và Và phải chịu cáC TRÁCH NhiệM KhäC Theo kéT Luận củâ.</w:t>
      </w:r>
    </w:p>
    <w:p>
      <w:pPr>
        <w:spacing w:after="80"/>
        <w:ind w:firstLine="560"/>
      </w:pPr>
      <w:r>
        <w:rPr>
          <w:rFonts w:ascii="Times New Roman" w:hAnsi="Times New Roman"/>
        </w:rPr>
        <w:t>Bán GiáM ĐÓC;</w:t>
      </w:r>
    </w:p>
    <w:p>
      <w:pPr>
        <w:spacing w:after="80"/>
        <w:ind w:firstLine="560"/>
      </w:pPr>
      <w:r>
        <w:rPr>
          <w:rFonts w:ascii="Times New Roman" w:hAnsi="Times New Roman"/>
        </w:rPr>
        <w:t>Trong trong hop NLD thuc hien các hanh và theo Diéu 23 gay thiet hai nghỉém trong và tai sán hoác lgi ich của Công ty thời ngoái việc phái bộ thung thiet hai cho.</w:t>
      </w:r>
    </w:p>
    <w:p>
      <w:pPr>
        <w:spacing w:after="80"/>
        <w:ind w:firstLine="560"/>
      </w:pPr>
      <w:r>
        <w:rPr>
          <w:rFonts w:ascii="Times New Roman" w:hAnsi="Times New Roman"/>
        </w:rPr>
        <w:t>Công ty theo Quy định tai Bộ luat lao döng, Ngui lao döng s bộ khöi kién tai Ty ban hoac có quản có tham quyén theo Quy định của phép luat. Trong truöng hop công.</w:t>
      </w:r>
    </w:p>
    <w:p>
      <w:pPr>
        <w:spacing w:after="80"/>
        <w:ind w:firstLine="560"/>
      </w:pPr>
      <w:r>
        <w:rPr>
          <w:rFonts w:ascii="Times New Roman" w:hAnsi="Times New Roman"/>
        </w:rPr>
        <w:t>Trong 20/28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Có 15 ngõ 4 quý tạn,phùng Dịch vống.</w:t>
      </w:r>
    </w:p>
    <w:p>
      <w:pPr>
        <w:spacing w:after="80"/>
        <w:ind w:firstLine="560"/>
      </w:pPr>
      <w:r>
        <w:rPr>
          <w:rFonts w:ascii="Times New Roman" w:hAnsi="Times New Roman"/>
        </w:rPr>
        <w:t>Hầu, QuảN Cầu Giấy, Thành Phó Hà NộI. Negaxy tỷ Cän thuê luật sự cho sự ViệC Và Phạm BáO Mặt Thöng Tin mà Nlđ Gây ra, nlđ chịu TráCh NhiệM Thành Toän 100% chi phí thué Luật sư.</w:t>
      </w:r>
    </w:p>
    <w:p>
      <w:pPr>
        <w:spacing w:after="80"/>
        <w:ind w:firstLine="0"/>
        <w:jc w:val="center"/>
      </w:pPr>
      <w:r>
        <w:rPr>
          <w:rFonts w:ascii="Times New Roman" w:hAnsi="Times New Roman"/>
          <w:b/>
        </w:rPr>
        <w:t>Chương 7: Hành và Và Phạm tỷ Luật lao ĐỘNg.</w:t>
      </w:r>
    </w:p>
    <w:p>
      <w:pPr>
        <w:spacing w:after="80"/>
        <w:ind w:firstLine="560"/>
      </w:pPr>
      <w:r>
        <w:rPr>
          <w:rFonts w:ascii="Times New Roman" w:hAnsi="Times New Roman"/>
        </w:rPr>
        <w:t>Hính Thu'C Xu Lý tỷ Luật lao DQNG</w:t>
      </w:r>
    </w:p>
    <w:p>
      <w:pPr>
        <w:spacing w:after="80" w:before="160"/>
        <w:ind w:firstLine="0"/>
      </w:pPr>
      <w:r>
        <w:rPr>
          <w:rFonts w:ascii="Times New Roman" w:hAnsi="Times New Roman"/>
          <w:b/>
        </w:rPr>
        <w:t>Điều 25: Quy định và quản lý Lao động</w:t>
      </w:r>
    </w:p>
    <w:p>
      <w:pPr>
        <w:spacing w:after="80"/>
        <w:ind w:firstLine="560"/>
      </w:pPr>
      <w:r>
        <w:rPr>
          <w:rFonts w:ascii="Times New Roman" w:hAnsi="Times New Roman"/>
        </w:rPr>
        <w:t>TáT Có CBNV CÔNG tỷ PháI Đi nam đúNG Gì, chỉ được ra và Khi đã héT gì nằm việc.</w:t>
      </w:r>
    </w:p>
    <w:p>
      <w:pPr>
        <w:spacing w:after="80"/>
        <w:ind w:firstLine="560"/>
      </w:pPr>
      <w:r>
        <w:rPr>
          <w:rFonts w:ascii="Times New Roman" w:hAnsi="Times New Roman"/>
        </w:rPr>
        <w:t>Quy ĐỊNh Và ÁP Dũng tại chương II CủA NộI Quý lao Döng;.</w:t>
      </w:r>
    </w:p>
    <w:p>
      <w:pPr>
        <w:spacing w:after="80"/>
        <w:ind w:firstLine="560"/>
      </w:pPr>
      <w:r>
        <w:rPr>
          <w:rFonts w:ascii="Times New Roman" w:hAnsi="Times New Roman"/>
        </w:rPr>
        <w:t>Khng ÁN SáNG Khi đã lao gì nằm ViéC;</w:t>
      </w:r>
    </w:p>
    <w:p>
      <w:pPr>
        <w:spacing w:after="80"/>
        <w:ind w:firstLine="560"/>
      </w:pPr>
      <w:r>
        <w:rPr>
          <w:rFonts w:ascii="Times New Roman" w:hAnsi="Times New Roman"/>
        </w:rPr>
        <w:t>Trong gì làM ViéC, Mới CBNV Khöng Được năm ViệC Riêng và PháI Có TRÁCH NhiệM Hoàn thành KhóI Luang CÔNG ViệC Đưgc Gian phó;.</w:t>
      </w:r>
    </w:p>
    <w:p>
      <w:pPr>
        <w:spacing w:after="80"/>
        <w:ind w:firstLine="560"/>
      </w:pPr>
      <w:r>
        <w:rPr>
          <w:rFonts w:ascii="Times New Roman" w:hAnsi="Times New Roman"/>
        </w:rPr>
        <w:t>. TuyéT DÓI Tön Trong và Tuấn theo sự chỉ lao Và CÔNG ViệC CỦA CÄP TréN;.</w:t>
      </w:r>
    </w:p>
    <w:p>
      <w:pPr>
        <w:spacing w:after="80"/>
        <w:ind w:firstLine="560"/>
      </w:pPr>
      <w:r>
        <w:rPr>
          <w:rFonts w:ascii="Times New Roman" w:hAnsi="Times New Roman"/>
        </w:rPr>
        <w:t>Khöng được tỷ Lý XÚI giục Ngủi KháC Lão xem hà Sở, bán Thụ, S SáCH, Hợp đöng, Tại liệu.khng Thưöc Phạm Và TRÁCH NhiệM CỦA Mình;.</w:t>
      </w:r>
    </w:p>
    <w:p>
      <w:pPr>
        <w:spacing w:after="80"/>
        <w:ind w:firstLine="560"/>
      </w:pPr>
      <w:r>
        <w:rPr>
          <w:rFonts w:ascii="Times New Roman" w:hAnsi="Times New Roman"/>
        </w:rPr>
        <w:t>Khöng được tỷ Lý TiéP DÓN KháCH Hàng, TiéT Lý Bộ Mặt kinh doanh củA CÔNG tỷ;.</w:t>
      </w:r>
    </w:p>
    <w:p>
      <w:pPr>
        <w:spacing w:after="80"/>
        <w:ind w:firstLine="560"/>
      </w:pPr>
      <w:r>
        <w:rPr>
          <w:rFonts w:ascii="Times New Roman" w:hAnsi="Times New Roman"/>
        </w:rPr>
        <w:t>Bát có tai sán của Công ty, du có hay khöng súr dung duoc déu khng duoc mang ra ngoái Công ty. Trurng hop bộ ban gáp mang có vat ra ngoai Công ty má khöng có các nhân của Truöng Bộ phận cho mang ra ngoai thời bộ xem có lý hanh và trm cap và s bộ sa thời ngay; trong hop nghỉem trong sê bộ truy có truóc phép luat;.</w:t>
      </w:r>
    </w:p>
    <w:p>
      <w:pPr>
        <w:spacing w:after="80"/>
        <w:ind w:firstLine="560"/>
      </w:pPr>
      <w:r>
        <w:rPr>
          <w:rFonts w:ascii="Times New Roman" w:hAnsi="Times New Roman"/>
        </w:rPr>
        <w:t>HéT gì nằm việc, TrưóC Khi ra Và CBNV PháI Và Sinh sáCH S Có Nam ViệC CủA Minh, thủ dọn đồ đặc ngăn nắp;.</w:t>
      </w:r>
    </w:p>
    <w:p>
      <w:pPr>
        <w:spacing w:after="80"/>
        <w:ind w:firstLine="560"/>
      </w:pPr>
      <w:r>
        <w:rPr>
          <w:rFonts w:ascii="Times New Roman" w:hAnsi="Times New Roman"/>
        </w:rPr>
        <w:t>Nghiem nam hút thuóc, sú dung các chat kich thich, ty chúc uóng ruou bia, ban uóng.</w:t>
      </w:r>
    </w:p>
    <w:p>
      <w:pPr>
        <w:spacing w:after="80"/>
        <w:ind w:firstLine="560"/>
      </w:pPr>
      <w:r>
        <w:rPr>
          <w:rFonts w:ascii="Times New Roman" w:hAnsi="Times New Roman"/>
        </w:rPr>
        <w:t>(trur các buöi tiec dugc ty chúc tai công ty), có ban tai nội nam viéc;.</w:t>
      </w:r>
    </w:p>
    <w:p>
      <w:pPr>
        <w:spacing w:after="80"/>
        <w:ind w:firstLine="560"/>
      </w:pPr>
      <w:r>
        <w:rPr>
          <w:rFonts w:ascii="Times New Roman" w:hAnsi="Times New Roman"/>
        </w:rPr>
        <w:t>Khi có nhiệm và phai ra ngoai công tác, CBNV phai duoc su cho phép của Truöng.</w:t>
      </w:r>
    </w:p>
    <w:p>
      <w:pPr>
        <w:spacing w:after="80"/>
        <w:ind w:firstLine="560"/>
      </w:pPr>
      <w:r>
        <w:rPr>
          <w:rFonts w:ascii="Times New Roman" w:hAnsi="Times New Roman"/>
        </w:rPr>
        <w:t>Bộ phan. Công ty khng chiu trách nhiệm dói vói các hanh và của Nhân viên trong thời gian di ra ngoái döng thời cön xú phat hánh và và pham nội quy của Nhân viên có néu khöng thuc hien dúng các Quy định truóc khi ra ngoai.</w:t>
      </w:r>
    </w:p>
    <w:p>
      <w:pPr>
        <w:spacing w:after="80"/>
        <w:ind w:firstLine="560"/>
      </w:pPr>
      <w:r>
        <w:rPr>
          <w:rFonts w:ascii="Times New Roman" w:hAnsi="Times New Roman"/>
        </w:rPr>
        <w:t>Trong 21/28</w:t>
      </w:r>
    </w:p>
    <w:p>
      <w:pPr>
        <w:spacing w:after="80"/>
        <w:ind w:firstLine="560"/>
      </w:pPr>
      <w:r>
        <w:rPr>
          <w:rFonts w:ascii="Times New Roman" w:hAnsi="Times New Roman"/>
        </w:rPr>
        <w:t>Negaxy Group</w:t>
      </w:r>
    </w:p>
    <w:p>
      <w:pPr>
        <w:spacing w:after="80"/>
        <w:ind w:firstLine="560"/>
      </w:pPr>
      <w:r>
        <w:rPr>
          <w:rFonts w:ascii="Times New Roman" w:hAnsi="Times New Roman"/>
        </w:rPr>
        <w:t>VPGĐ: TäNG 6,tờa WEB3 Tower,Só 15 ng 4 quý tân,phuông Dịch vống.</w:t>
      </w:r>
    </w:p>
    <w:p>
      <w:pPr>
        <w:spacing w:after="80"/>
        <w:ind w:firstLine="560"/>
      </w:pPr>
      <w:r>
        <w:rPr>
          <w:rFonts w:ascii="Times New Roman" w:hAnsi="Times New Roman"/>
        </w:rPr>
        <w:t>Hầu, QuảN Cầu Giấy, Thành Phó Hà NộI. Negaxy Iu 26: CÁC Hành và Và Phạm tỷ Luật lao Döng Và Hình ThúRc Kí luật.</w:t>
      </w:r>
    </w:p>
    <w:p>
      <w:pPr>
        <w:spacing w:after="80"/>
        <w:ind w:firstLine="560"/>
      </w:pPr>
      <w:r>
        <w:rPr>
          <w:rFonts w:ascii="Times New Roman" w:hAnsi="Times New Roman"/>
        </w:rPr>
        <w:t>Nhân viên và pham mt trong nhting diêu sau day s bộ coi lý và pham ty luat và phái chiu hinh thúc ty luat trong xúng theo Quy định của Công ty nhu sau:.</w:t>
      </w:r>
    </w:p>
    <w:p>
      <w:pPr>
        <w:spacing w:after="80"/>
        <w:ind w:firstLine="560"/>
      </w:pPr>
      <w:r>
        <w:rPr>
          <w:rFonts w:ascii="Times New Roman" w:hAnsi="Times New Roman"/>
        </w:rPr>
        <w:t>26.1. Hình Thi'c Kỉ luật khiéN TRÁCH Bán lời nộI</w:t>
      </w:r>
    </w:p>
    <w:p>
      <w:pPr>
        <w:spacing w:after="80"/>
        <w:ind w:firstLine="560"/>
      </w:pPr>
      <w:r>
        <w:rPr>
          <w:rFonts w:ascii="Times New Roman" w:hAnsi="Times New Roman"/>
        </w:rPr>
        <w:t>1. Và Phạm NộI Quý Và ThờI Gian năm ViệC CỦA CÔNG tỷ, Có Thé đi SóM HoáC Và Mun, ra ngoài VáN Phöng Tir Bán thú 3 trong Möt THÁNG KHNG Có Sự phe đuyéT CỦA QUẢN Lý Trực TiéP Và GiáM DÓC Bộ Phần;</w:t>
      </w:r>
    </w:p>
    <w:p>
      <w:pPr>
        <w:spacing w:after="80"/>
        <w:ind w:firstLine="560"/>
      </w:pPr>
      <w:r>
        <w:rPr>
          <w:rFonts w:ascii="Times New Roman" w:hAnsi="Times New Roman"/>
        </w:rPr>
        <w:t>2.thội Gian xin nghỉ PhéP Sài Quý ĐỊNh;</w:t>
      </w:r>
    </w:p>
    <w:p>
      <w:pPr>
        <w:spacing w:after="80"/>
        <w:ind w:firstLine="560"/>
      </w:pPr>
      <w:r>
        <w:rPr>
          <w:rFonts w:ascii="Times New Roman" w:hAnsi="Times New Roman"/>
        </w:rPr>
        <w:t>3. Tỷ tỷ Nghỉ PhéP Mà Khöng Bán có Sự đöng tỷ CủA QUẢN Lý Trực TiéP Và GiáM DÓC Bộ Phan, ngoài trur trong hợp khan cấp Có Lý Do ChíNh DÁNG:</w:t>
      </w:r>
    </w:p>
    <w:p>
      <w:pPr>
        <w:spacing w:after="80"/>
        <w:ind w:firstLine="560"/>
      </w:pPr>
      <w:r>
        <w:rPr>
          <w:rFonts w:ascii="Times New Roman" w:hAnsi="Times New Roman"/>
        </w:rPr>
        <w:t>4. Khöng Hoàn thành nhiệM Vũ, CôNg ViệC được gian mà Khöng Có Lý Do ChíNh Đăng;</w:t>
      </w:r>
    </w:p>
    <w:p>
      <w:pPr>
        <w:spacing w:after="80"/>
        <w:ind w:firstLine="560"/>
      </w:pPr>
      <w:r>
        <w:rPr>
          <w:rFonts w:ascii="Times New Roman" w:hAnsi="Times New Roman"/>
        </w:rPr>
        <w:t>5. Không chấp hành, Tuấn Thu_MéNh LÉNH CủA Cấp TréN, Có ThờI Do Chöng đóI, Bán hor Tác;</w:t>
      </w:r>
    </w:p>
    <w:p>
      <w:pPr>
        <w:spacing w:after="80"/>
        <w:ind w:firstLine="560"/>
      </w:pPr>
      <w:r>
        <w:rPr>
          <w:rFonts w:ascii="Times New Roman" w:hAnsi="Times New Roman"/>
        </w:rPr>
        <w:t>6. Khöng GITR Và sinh chung, Và Bay, khác Nhö Quý tiên hoặc vúT Rác Bura Bãi;</w:t>
      </w:r>
    </w:p>
    <w:p>
      <w:pPr>
        <w:spacing w:after="80"/>
        <w:ind w:firstLine="560"/>
      </w:pPr>
      <w:r>
        <w:rPr>
          <w:rFonts w:ascii="Times New Roman" w:hAnsi="Times New Roman"/>
        </w:rPr>
        <w:t>7. N 6i tuc, chui ban tai Công ty;</w:t>
      </w:r>
    </w:p>
    <w:p>
      <w:pPr>
        <w:spacing w:after="80"/>
        <w:ind w:firstLine="560"/>
      </w:pPr>
      <w:r>
        <w:rPr>
          <w:rFonts w:ascii="Times New Roman" w:hAnsi="Times New Roman"/>
        </w:rPr>
        <w:t>8. HúT ThưóC Trong bán phòng côNg tỷ;</w:t>
      </w:r>
    </w:p>
    <w:p>
      <w:pPr>
        <w:spacing w:after="80"/>
        <w:ind w:firstLine="560"/>
      </w:pPr>
      <w:r>
        <w:rPr>
          <w:rFonts w:ascii="Times New Roman" w:hAnsi="Times New Roman"/>
        </w:rPr>
        <w:t>9. PháT NGN BURA Bài, ThờI Dö Kiểu Cang, nhiêU LáN được khuyéN Bán váN Khöng SúA lí:</w:t>
      </w:r>
    </w:p>
    <w:p>
      <w:pPr>
        <w:spacing w:after="80"/>
        <w:ind w:firstLine="560"/>
      </w:pPr>
      <w:r>
        <w:rPr>
          <w:rFonts w:ascii="Times New Roman" w:hAnsi="Times New Roman"/>
        </w:rPr>
        <w:t>10. Khöng phận su ma ty lý di váo và trí khác gay ánh huöng dén công viêc;</w:t>
      </w:r>
    </w:p>
    <w:p>
      <w:pPr>
        <w:spacing w:after="80"/>
        <w:ind w:firstLine="560"/>
      </w:pPr>
      <w:r>
        <w:rPr>
          <w:rFonts w:ascii="Times New Roman" w:hAnsi="Times New Roman"/>
        </w:rPr>
        <w:t>11. Tỷ Lý Mang nhúNg VAT dụng Có NhâN Không bán thiéT Lao CôNG tỷ;</w:t>
      </w:r>
    </w:p>
    <w:p>
      <w:pPr>
        <w:spacing w:after="80"/>
        <w:ind w:firstLine="560"/>
      </w:pPr>
      <w:r>
        <w:rPr>
          <w:rFonts w:ascii="Times New Roman" w:hAnsi="Times New Roman"/>
        </w:rPr>
        <w:t>12.tủ tỷ Ri Khöi Và Trị trong gì nằm ViệC HoáC Röi CÔNG tỷ mà chưa được PhéP CỦA QUẢN Lý;</w:t>
      </w:r>
    </w:p>
    <w:p>
      <w:pPr>
        <w:spacing w:after="80"/>
        <w:ind w:firstLine="560"/>
      </w:pPr>
      <w:r>
        <w:rPr>
          <w:rFonts w:ascii="Times New Roman" w:hAnsi="Times New Roman"/>
        </w:rPr>
        <w:t>13. Truóc khi hét gi quản khöng ngát dien, khöng ngung máy dán dén tinh trong máy móc, thiét bộ hang hoá bộ höng. Trurng hop nang phái böi thung cho Công ty;</w:t>
      </w:r>
    </w:p>
    <w:p>
      <w:pPr>
        <w:spacing w:after="80"/>
        <w:ind w:firstLine="560"/>
      </w:pPr>
      <w:r>
        <w:rPr>
          <w:rFonts w:ascii="Times New Roman" w:hAnsi="Times New Roman"/>
        </w:rPr>
        <w:t>14. Và Phạm CáC NộI Dùng QuảN Lý Lao Döng Khác củA CÔNG tỷ;</w:t>
      </w:r>
    </w:p>
    <w:p>
      <w:pPr>
        <w:spacing w:after="80"/>
        <w:ind w:firstLine="560"/>
      </w:pPr>
      <w:r>
        <w:rPr>
          <w:rFonts w:ascii="Times New Roman" w:hAnsi="Times New Roman"/>
        </w:rPr>
        <w:t>15. Tỷ Lý Dụng điện thoại củá CÔNG tỷ nộI ChuyéN riêng trong gì nằm ViêN ngoáI Sự cho PhéP CủA Trong Bộ Phần;</w:t>
      </w:r>
    </w:p>
    <w:p>
      <w:pPr>
        <w:spacing w:after="80"/>
        <w:ind w:firstLine="560"/>
      </w:pPr>
      <w:r>
        <w:rPr>
          <w:rFonts w:ascii="Times New Roman" w:hAnsi="Times New Roman"/>
        </w:rPr>
        <w:t>16. KHNG Tuần thu CáC Quý ĐỊNh, Tiêu chuẩn Và bạn toàn, và Sinh lão Dng Đã quý ĐỊNh DiéU.</w:t>
      </w:r>
    </w:p>
    <w:p>
      <w:pPr>
        <w:spacing w:after="80"/>
        <w:ind w:firstLine="560"/>
      </w:pPr>
      <w:r>
        <w:rPr>
          <w:rFonts w:ascii="Times New Roman" w:hAnsi="Times New Roman"/>
        </w:rPr>
        <w:t>26.2. Hình Thi'c Kỉ luật bán bán bàn</w:t>
      </w:r>
    </w:p>
    <w:p>
      <w:pPr>
        <w:spacing w:after="80"/>
        <w:ind w:firstLine="560"/>
      </w:pPr>
      <w:r>
        <w:rPr>
          <w:rFonts w:ascii="Times New Roman" w:hAnsi="Times New Roman"/>
        </w:rPr>
        <w:t>1.Vi pham các lý ki luat khién trách ban miéng tur 2 lan/ tháng</w:t>
      </w:r>
    </w:p>
    <w:p>
      <w:pPr>
        <w:spacing w:after="80"/>
        <w:ind w:firstLine="560"/>
      </w:pPr>
      <w:r>
        <w:rPr>
          <w:rFonts w:ascii="Times New Roman" w:hAnsi="Times New Roman"/>
        </w:rPr>
        <w:t>Trong 22/28</w:t>
      </w:r>
    </w:p>
    <w:p>
      <w:pPr>
        <w:spacing w:after="80"/>
        <w:ind w:firstLine="560"/>
      </w:pPr>
      <w:r>
        <w:rPr>
          <w:rFonts w:ascii="Times New Roman" w:hAnsi="Times New Roman"/>
        </w:rPr>
        <w:t>Negaxy Group</w:t>
      </w:r>
    </w:p>
    <w:p>
      <w:pPr>
        <w:spacing w:after="80"/>
        <w:ind w:firstLine="560"/>
      </w:pPr>
      <w:r>
        <w:rPr>
          <w:rFonts w:ascii="Times New Roman" w:hAnsi="Times New Roman"/>
        </w:rPr>
        <w:t>Vpgd: Tầng 6,tồa WEB3 Tower,S6 15 ngö 4 quý tân,phuông Dịch vống.</w:t>
      </w:r>
    </w:p>
    <w:p>
      <w:pPr>
        <w:spacing w:after="80"/>
        <w:ind w:firstLine="560"/>
      </w:pPr>
      <w:r>
        <w:rPr>
          <w:rFonts w:ascii="Times New Roman" w:hAnsi="Times New Roman"/>
        </w:rPr>
        <w:t>Negaxy Hậu, QuảN Cầu Giấy, thành phố Hà NộI.</w:t>
      </w:r>
    </w:p>
    <w:p>
      <w:pPr>
        <w:spacing w:after="80"/>
        <w:ind w:firstLine="560"/>
      </w:pPr>
      <w:r>
        <w:rPr>
          <w:rFonts w:ascii="Times New Roman" w:hAnsi="Times New Roman"/>
        </w:rPr>
        <w:t>2. Có 6 tình Nam Hồng Và Lang phí vật dụng chứng;</w:t>
      </w:r>
    </w:p>
    <w:p>
      <w:pPr>
        <w:spacing w:after="80"/>
        <w:ind w:firstLine="560"/>
      </w:pPr>
      <w:r>
        <w:rPr>
          <w:rFonts w:ascii="Times New Roman" w:hAnsi="Times New Roman"/>
        </w:rPr>
        <w:t>3. KHÖNG Tuấn theo phường Phäp, Quý ĐỊNh Nam ViệC Do CôNg tỷ đé ra, khöng Sử dụng nhúNg Dùng có Đã quý ĐỊNh LàM ÁNH Huöng DÉN HiêU Quý năm ViéC;</w:t>
      </w:r>
    </w:p>
    <w:p>
      <w:pPr>
        <w:spacing w:after="80"/>
        <w:ind w:firstLine="560"/>
      </w:pPr>
      <w:r>
        <w:rPr>
          <w:rFonts w:ascii="Times New Roman" w:hAnsi="Times New Roman"/>
        </w:rPr>
        <w:t>4. Xoa, Sura THNG Tin châm công, tỉnh PhéP, Chậm côNg Thấy cho người khác;</w:t>
      </w:r>
    </w:p>
    <w:p>
      <w:pPr>
        <w:spacing w:after="80"/>
        <w:ind w:firstLine="560"/>
      </w:pPr>
      <w:r>
        <w:rPr>
          <w:rFonts w:ascii="Times New Roman" w:hAnsi="Times New Roman"/>
        </w:rPr>
        <w:t>5. Quý tiên bán Khäch Lao tham QuảN CÔNG tỷ khi chưa được sự chấp thuận củA CÄP TréN;</w:t>
      </w:r>
    </w:p>
    <w:p>
      <w:pPr>
        <w:spacing w:after="80"/>
        <w:ind w:firstLine="560"/>
      </w:pPr>
      <w:r>
        <w:rPr>
          <w:rFonts w:ascii="Times New Roman" w:hAnsi="Times New Roman"/>
        </w:rPr>
        <w:t>6. Khong trong thuc trong quy trinh nam việc tai Công ty;</w:t>
      </w:r>
    </w:p>
    <w:p>
      <w:pPr>
        <w:spacing w:after="80"/>
        <w:ind w:firstLine="560"/>
      </w:pPr>
      <w:r>
        <w:rPr>
          <w:rFonts w:ascii="Times New Roman" w:hAnsi="Times New Roman"/>
        </w:rPr>
        <w:t>7.Sur dung danh nghỉa Công ty cho việc riéng;</w:t>
      </w:r>
    </w:p>
    <w:p>
      <w:pPr>
        <w:spacing w:after="80"/>
        <w:ind w:firstLine="560"/>
      </w:pPr>
      <w:r>
        <w:rPr>
          <w:rFonts w:ascii="Times New Roman" w:hAnsi="Times New Roman"/>
        </w:rPr>
        <w:t>8.khng Chấp hành mệnh LéNh CỦA Ngưöi Sử dùng lao Döng hoặc nguöi được quý QuyéN</w:t>
      </w:r>
    </w:p>
    <w:p>
      <w:pPr>
        <w:spacing w:after="80"/>
        <w:ind w:firstLine="560"/>
      </w:pPr>
      <w:r>
        <w:rPr>
          <w:rFonts w:ascii="Times New Roman" w:hAnsi="Times New Roman"/>
        </w:rPr>
        <w:t>9.Đöng Phạm, che đậu cáC Hành và Và Phẩm Quy ĐỊNh CỦA CÔNG tỷ;</w:t>
      </w:r>
    </w:p>
    <w:p>
      <w:pPr>
        <w:spacing w:after="80"/>
        <w:ind w:firstLine="560"/>
      </w:pPr>
      <w:r>
        <w:rPr>
          <w:rFonts w:ascii="Times New Roman" w:hAnsi="Times New Roman"/>
        </w:rPr>
        <w:t>10. CÄN trợ gian dịch giura CÔNG tỷ Và Khäch Hàng, và Ngược lại;</w:t>
      </w:r>
    </w:p>
    <w:p>
      <w:pPr>
        <w:spacing w:after="80"/>
        <w:ind w:firstLine="560"/>
      </w:pPr>
      <w:r>
        <w:rPr>
          <w:rFonts w:ascii="Times New Roman" w:hAnsi="Times New Roman"/>
        </w:rPr>
        <w:t>11. Có ThờI D khiéM Nhà vóI KháCH Hàng, cäp Trên và DÖNG Nghiệp;</w:t>
      </w:r>
    </w:p>
    <w:p>
      <w:pPr>
        <w:spacing w:after="80"/>
        <w:ind w:firstLine="560"/>
      </w:pPr>
      <w:r>
        <w:rPr>
          <w:rFonts w:ascii="Times New Roman" w:hAnsi="Times New Roman"/>
        </w:rPr>
        <w:t>12. Gian lao ChúNG tur CủA CÁC tỷ HoáC NHTRNG GiáM tỷ KháC đé Lura DÓI CÔNG tỷ:</w:t>
      </w:r>
    </w:p>
    <w:p>
      <w:pPr>
        <w:spacing w:after="80"/>
        <w:ind w:firstLine="560"/>
      </w:pPr>
      <w:r>
        <w:rPr>
          <w:rFonts w:ascii="Times New Roman" w:hAnsi="Times New Roman"/>
        </w:rPr>
        <w:t>13. Cải vóI Ngủi KháC Trọng gì nằm ViệC hoặc tại nộI Nam ViéC;</w:t>
      </w:r>
    </w:p>
    <w:p>
      <w:pPr>
        <w:spacing w:after="80"/>
        <w:ind w:firstLine="560"/>
      </w:pPr>
      <w:r>
        <w:rPr>
          <w:rFonts w:ascii="Times New Roman" w:hAnsi="Times New Roman"/>
        </w:rPr>
        <w:t>14.ra KhóI CÔNG tỷ, đi SóM, Và MỦN thực thờI Gian năm ViệC CỦA CÔNG tỷ quý 10 PhúT Mà Khöng Có Sự đöng Lý CỦA QUẢN Lý Trực TiéP Và GiáM DÓC Bộ Phan, ngoại trừ trong hợp khan cấp Có Lý Do ChíNh Đăng;</w:t>
      </w:r>
    </w:p>
    <w:p>
      <w:pPr>
        <w:spacing w:after="80"/>
        <w:ind w:firstLine="560"/>
      </w:pPr>
      <w:r>
        <w:rPr>
          <w:rFonts w:ascii="Times New Roman" w:hAnsi="Times New Roman"/>
        </w:rPr>
        <w:t>15. Ty ty theo täc mäy móc, thiét bộ khi chua c6 chi thời của cap trén. Anh huöng dén ban toán lao döng và bộ mat công nghê;</w:t>
      </w:r>
    </w:p>
    <w:p>
      <w:pPr>
        <w:spacing w:after="80"/>
        <w:ind w:firstLine="560"/>
      </w:pPr>
      <w:r>
        <w:rPr>
          <w:rFonts w:ascii="Times New Roman" w:hAnsi="Times New Roman"/>
        </w:rPr>
        <w:t>16. Nằm thất lao tại LiéU QUẢN Trồng;</w:t>
      </w:r>
    </w:p>
    <w:p>
      <w:pPr>
        <w:spacing w:after="80"/>
        <w:ind w:firstLine="560"/>
      </w:pPr>
      <w:r>
        <w:rPr>
          <w:rFonts w:ascii="Times New Roman" w:hAnsi="Times New Roman"/>
        </w:rPr>
        <w:t>26.3. Hình thirc Kỉ luật kéO Đại ThờI Bán năng lượng Khng Quý 6 tháng HoáC Cách Chirc</w:t>
      </w:r>
    </w:p>
    <w:p>
      <w:pPr>
        <w:spacing w:after="80"/>
        <w:ind w:firstLine="560"/>
      </w:pPr>
      <w:r>
        <w:rPr>
          <w:rFonts w:ascii="Times New Roman" w:hAnsi="Times New Roman"/>
        </w:rPr>
        <w:t>Ap dung dói vói NLD da bộ khién trách báng ván ban má ván tái pham trong thời gian 03 thäng ké ty ngay bộ khién trách.</w:t>
      </w:r>
    </w:p>
    <w:p>
      <w:pPr>
        <w:spacing w:after="80"/>
        <w:ind w:firstLine="560"/>
      </w:pPr>
      <w:r>
        <w:rPr>
          <w:rFonts w:ascii="Times New Roman" w:hAnsi="Times New Roman"/>
        </w:rPr>
        <w:t>26.4. Hình thịc Kỉ luật Sa ThờI</w:t>
      </w:r>
    </w:p>
    <w:p>
      <w:pPr>
        <w:spacing w:after="80"/>
        <w:ind w:firstLine="560"/>
      </w:pPr>
      <w:r>
        <w:rPr>
          <w:rFonts w:ascii="Times New Roman" w:hAnsi="Times New Roman"/>
        </w:rPr>
        <w:t>1. Các trong hop và pham hinh thúc ki luat bäng ban ban tur 2 ban trong công 1 thang</w:t>
      </w:r>
    </w:p>
    <w:p>
      <w:pPr>
        <w:spacing w:after="80"/>
        <w:ind w:firstLine="560"/>
      </w:pPr>
      <w:r>
        <w:rPr>
          <w:rFonts w:ascii="Times New Roman" w:hAnsi="Times New Roman"/>
        </w:rPr>
        <w:t>2. Tim cách gây róI Trật tự, änh Huöng DÉN CÔNG ViệC CỦA CÔNG tỷ;</w:t>
      </w:r>
    </w:p>
    <w:p>
      <w:pPr>
        <w:spacing w:after="80"/>
        <w:ind w:firstLine="560"/>
      </w:pPr>
      <w:r>
        <w:rPr>
          <w:rFonts w:ascii="Times New Roman" w:hAnsi="Times New Roman"/>
        </w:rPr>
        <w:t>3.Tiét lo/ theo luan thng tin và tién luong và phúc loi vói ngui khác;</w:t>
      </w:r>
    </w:p>
    <w:p>
      <w:pPr>
        <w:spacing w:after="80"/>
        <w:ind w:firstLine="560"/>
      </w:pPr>
      <w:r>
        <w:rPr>
          <w:rFonts w:ascii="Times New Roman" w:hAnsi="Times New Roman"/>
        </w:rPr>
        <w:t>4. Đã kịch, Và KhóNG Người khác hoặc năm Chtrng Gian cho người Khäc;</w:t>
      </w:r>
    </w:p>
    <w:p>
      <w:pPr>
        <w:spacing w:after="80"/>
        <w:ind w:firstLine="560"/>
      </w:pPr>
      <w:r>
        <w:rPr>
          <w:rFonts w:ascii="Times New Roman" w:hAnsi="Times New Roman"/>
        </w:rPr>
        <w:t>5.hành Và BóI Nhỏ hình ÁNh CÔNG tỷ, phát ngôn Nhüng THNG Tin Sài LéCH ÁNH Hướng DéN Quý tin CôNg Tỷ</w:t>
      </w:r>
    </w:p>
    <w:p>
      <w:pPr>
        <w:spacing w:after="80"/>
        <w:ind w:firstLine="560"/>
      </w:pPr>
      <w:r>
        <w:rPr>
          <w:rFonts w:ascii="Times New Roman" w:hAnsi="Times New Roman"/>
        </w:rPr>
        <w:t>Trong 23/28</w:t>
      </w:r>
    </w:p>
    <w:p>
      <w:pPr>
        <w:spacing w:after="80"/>
        <w:ind w:firstLine="560"/>
      </w:pPr>
      <w:r>
        <w:rPr>
          <w:rFonts w:ascii="Times New Roman" w:hAnsi="Times New Roman"/>
        </w:rPr>
        <w:t>Negaxy Group</w:t>
      </w:r>
    </w:p>
    <w:p>
      <w:pPr>
        <w:spacing w:after="80"/>
        <w:ind w:firstLine="560"/>
      </w:pPr>
      <w:r>
        <w:rPr>
          <w:rFonts w:ascii="Times New Roman" w:hAnsi="Times New Roman"/>
        </w:rPr>
        <w:t>Vpgd: Tầng 6,tồa WEB3 Tower,S6 15 ngõ 4 quý tân,phuông Dịch vống.</w:t>
      </w:r>
    </w:p>
    <w:p>
      <w:pPr>
        <w:spacing w:after="80"/>
        <w:ind w:firstLine="560"/>
      </w:pPr>
      <w:r>
        <w:rPr>
          <w:rFonts w:ascii="Times New Roman" w:hAnsi="Times New Roman"/>
        </w:rPr>
        <w:t>Hầu, QuảN Cầu Giấy, thành phố Hà NộI. Negaxy.</w:t>
      </w:r>
    </w:p>
    <w:p>
      <w:pPr>
        <w:spacing w:after="80"/>
        <w:ind w:firstLine="560"/>
      </w:pPr>
      <w:r>
        <w:rPr>
          <w:rFonts w:ascii="Times New Roman" w:hAnsi="Times New Roman"/>
        </w:rPr>
        <w:t>6. Bộ PháI, Trừ đáp gây máT Đoàn KéT NộI Bö;</w:t>
      </w:r>
    </w:p>
    <w:p>
      <w:pPr>
        <w:spacing w:after="80"/>
        <w:ind w:firstLine="560"/>
      </w:pPr>
      <w:r>
        <w:rPr>
          <w:rFonts w:ascii="Times New Roman" w:hAnsi="Times New Roman"/>
        </w:rPr>
        <w:t>7. Dánh nhau vói ngui khác trong gi nam viên hoác tai nội nam việc</w:t>
      </w:r>
    </w:p>
    <w:p>
      <w:pPr>
        <w:spacing w:after="80"/>
        <w:ind w:firstLine="560"/>
      </w:pPr>
      <w:r>
        <w:rPr>
          <w:rFonts w:ascii="Times New Roman" w:hAnsi="Times New Roman"/>
        </w:rPr>
        <w:t>8.C 6 hành và Tröm cấp, tham và Phá Hoài CÔNG tỷ;</w:t>
      </w:r>
    </w:p>
    <w:p>
      <w:pPr>
        <w:spacing w:after="80"/>
        <w:ind w:firstLine="560"/>
      </w:pPr>
      <w:r>
        <w:rPr>
          <w:rFonts w:ascii="Times New Roman" w:hAnsi="Times New Roman"/>
        </w:rPr>
        <w:t>9. Xoa, sua bäo cäo hoac nam bäo lao gian dé trón tranh trách nhiệm hoac day trách nhiệm cho nguoi khac;</w:t>
      </w:r>
    </w:p>
    <w:p>
      <w:pPr>
        <w:spacing w:after="80"/>
        <w:ind w:firstLine="560"/>
      </w:pPr>
      <w:r>
        <w:rPr>
          <w:rFonts w:ascii="Times New Roman" w:hAnsi="Times New Roman"/>
        </w:rPr>
        <w:t>10.Ra khöi Công ty, di sóm, và muön thuöc thời gian nam việc của công ty ty 3 lán trong möt tháng, mi lán quy 15 phút ma khóng có su dóng lý của quản lý truc tiép và Truöng Bộ phan, ngoai trur trong hop khan các có lý do chính dángi</w:t>
      </w:r>
    </w:p>
    <w:p>
      <w:pPr>
        <w:spacing w:after="80"/>
        <w:ind w:firstLine="560"/>
      </w:pPr>
      <w:r>
        <w:rPr>
          <w:rFonts w:ascii="Times New Roman" w:hAnsi="Times New Roman"/>
        </w:rPr>
        <w:t>11. Và Phẩm nghỉêm trong nộI Quý QuảN Lý CỦA CÔNG tỷ;</w:t>
      </w:r>
    </w:p>
    <w:p>
      <w:pPr>
        <w:spacing w:after="80"/>
        <w:ind w:firstLine="560"/>
      </w:pPr>
      <w:r>
        <w:rPr>
          <w:rFonts w:ascii="Times New Roman" w:hAnsi="Times New Roman"/>
        </w:rPr>
        <w:t>12. Muu cau ty lgi vói su nam dung chúc và ban than và công việc dang nam nhiém;</w:t>
      </w:r>
    </w:p>
    <w:p>
      <w:pPr>
        <w:spacing w:after="80"/>
        <w:ind w:firstLine="560"/>
      </w:pPr>
      <w:r>
        <w:rPr>
          <w:rFonts w:ascii="Times New Roman" w:hAnsi="Times New Roman"/>
        </w:rPr>
        <w:t>13.nlđ Có Hành và TRM CÄP, THẨM, đánh bắc, Có tỷ gây thương tịch, sử dụng mà quỹ tại nộI Nam ViéC;</w:t>
      </w:r>
    </w:p>
    <w:p>
      <w:pPr>
        <w:spacing w:after="80"/>
        <w:ind w:firstLine="560"/>
      </w:pPr>
      <w:r>
        <w:rPr>
          <w:rFonts w:ascii="Times New Roman" w:hAnsi="Times New Roman"/>
        </w:rPr>
        <w:t>14.Nguoi lao dóng có hanh và tiét lý bộ mat kinh doanh, bộ mat công nghé, nam pham quyén sö húu tri tuê của ngui sú dung lao dng, có hánh và gay thiet hai nghỉem trong hoác de doa gáy thiet hai các biet nghỉem trong và tai sán, loi ich của ngui sur dung lao döng hoac quy rói tinh duc tai nội nam viên duoc Quy định trong nội quy lao döng;</w:t>
      </w:r>
    </w:p>
    <w:p>
      <w:pPr>
        <w:spacing w:after="80"/>
        <w:ind w:firstLine="560"/>
      </w:pPr>
      <w:r>
        <w:rPr>
          <w:rFonts w:ascii="Times New Roman" w:hAnsi="Times New Roman"/>
        </w:rPr>
        <w:t>15.ngủi Lao Döng Bộ XúR Lý tỷ Luật kéO Đại ThờI Bán năng lượng HoáC SáCH ChúC Má TáI Phạm trong thờI Gian chưa xóA tỷ Luật. TáI Phạm Lý trong hợp ngùi Lao Döng LÁP Lão Hành và Và Phạm đã Bộ Xu Lý tỷ Luật mà chưa được xóA tỷ Luật.</w:t>
      </w:r>
    </w:p>
    <w:p>
      <w:pPr>
        <w:spacing w:after="80"/>
        <w:ind w:firstLine="560"/>
      </w:pPr>
      <w:r>
        <w:rPr>
          <w:rFonts w:ascii="Times New Roman" w:hAnsi="Times New Roman"/>
        </w:rPr>
        <w:t>16.nlđ tỷ tỷ Bộ ViệC 05 ngay CôNg Dön Trong thờI Bán 30 ngày hoặc 20 ngay CôNg DóN Trong thờI Bán 365 NgáY Tỉnh tỷ NgáY DÁU TiéN tỷ Lý Bộ VIÊN Má Khöng Có Lý Do ChíNh Đăng.</w:t>
      </w:r>
    </w:p>
    <w:p>
      <w:pPr>
        <w:spacing w:after="80"/>
        <w:ind w:firstLine="560"/>
      </w:pPr>
      <w:r>
        <w:rPr>
          <w:rFonts w:ascii="Times New Roman" w:hAnsi="Times New Roman"/>
        </w:rPr>
        <w:t>Luu ý: Trong hgp duoc coi lý có lý do chính dáng ban göm thien tai, höa hoan, ban than, than nhân bộ óm có các nhân của có sö khám benh, chtra bénh có thám quyén và trong hop khac duoc Quy định trong nội quy lao döng.</w:t>
      </w:r>
    </w:p>
    <w:p>
      <w:pPr>
        <w:spacing w:after="80"/>
        <w:ind w:firstLine="560"/>
      </w:pPr>
      <w:r>
        <w:rPr>
          <w:rFonts w:ascii="Times New Roman" w:hAnsi="Times New Roman"/>
        </w:rPr>
        <w:t>NhúNg Hành và Và Phạm Lý Luật lao đng Má Khöng Quý ĐỊNh Từng trong hợp có Thé Như ö TréN, ThờI Quý váO Turng Trong hợp, CôNg tỷ S QuyéT Đình múC D xur Lý Theo quý ĐỊNh CỦA Bộ Luật lao Döng.</w:t>
      </w:r>
    </w:p>
    <w:p>
      <w:pPr>
        <w:spacing w:after="80"/>
        <w:ind w:firstLine="560"/>
      </w:pPr>
      <w:r>
        <w:rPr>
          <w:rFonts w:ascii="Times New Roman" w:hAnsi="Times New Roman"/>
        </w:rPr>
        <w:t>Trong 24/28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Töa WEB3 Tower, Có 15 ngö 4 Quý Tân, Phùng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ĐiêU 27: TRÌNH tỷ xu Lý tỷ Luật lao Döng</w:t>
      </w:r>
    </w:p>
    <w:p>
      <w:pPr>
        <w:spacing w:after="80"/>
        <w:ind w:firstLine="560"/>
      </w:pPr>
      <w:r>
        <w:rPr>
          <w:rFonts w:ascii="Times New Roman" w:hAnsi="Times New Roman"/>
        </w:rPr>
        <w:t>27.1. NguyéN Tác xir Lý tỷ Luật lao Döng Và TRÁCH NhiệM VAT chất.</w:t>
      </w:r>
    </w:p>
    <w:p>
      <w:pPr>
        <w:spacing w:after="80"/>
        <w:ind w:firstLine="560"/>
      </w:pPr>
      <w:r>
        <w:rPr>
          <w:rFonts w:ascii="Times New Roman" w:hAnsi="Times New Roman"/>
        </w:rPr>
        <w:t>Mi hành và Và Phạm NộI Quý lao Döng Chỉ Bộ Xur Lý MöT Hình ThúRc tỷ luật trong ÚRng.</w:t>
      </w:r>
    </w:p>
    <w:p>
      <w:pPr>
        <w:spacing w:after="80"/>
        <w:ind w:firstLine="560"/>
      </w:pPr>
      <w:r>
        <w:rPr>
          <w:rFonts w:ascii="Times New Roman" w:hAnsi="Times New Roman"/>
        </w:rPr>
        <w:t>Khi Nlđ Có NhiéU Hành và Và Phạm tỷ Luật lao Döng ĐÓNG ThờI Chỉ ÁP Dụng hình ThúC tỷ Luật lao nhất trong ÚNg VÓI Hành và Và Phạm Năng Nhät:.</w:t>
      </w:r>
    </w:p>
    <w:p>
      <w:pPr>
        <w:spacing w:after="80"/>
        <w:ind w:firstLine="560"/>
      </w:pPr>
      <w:r>
        <w:rPr>
          <w:rFonts w:ascii="Times New Roman" w:hAnsi="Times New Roman"/>
        </w:rPr>
        <w:t>.khng Xú Lý tỷ Luật lao Döng DÓI VÓI NL Và Phạm NộI Quý lao đöng Trong khi cáC Bệnh nam thân hơáC MöT Bệnh Khäc Mà máT Khả năng nhâN ThúC Hay Khá Năng điéU KhiéN Hành và CỦA Mình;.</w:t>
      </w:r>
    </w:p>
    <w:p>
      <w:pPr>
        <w:spacing w:after="80"/>
        <w:ind w:firstLine="560"/>
      </w:pPr>
      <w:r>
        <w:rPr>
          <w:rFonts w:ascii="Times New Roman" w:hAnsi="Times New Roman"/>
        </w:rPr>
        <w:t>Cäm Mới hành và XúC Phẩm thân thé, NhâN PHÄM CỦA NLD Khí xứ Lý tỷ Luật lao ĐỘNG.</w:t>
      </w:r>
    </w:p>
    <w:p>
      <w:pPr>
        <w:spacing w:after="80"/>
        <w:ind w:firstLine="560"/>
      </w:pPr>
      <w:r>
        <w:rPr>
          <w:rFonts w:ascii="Times New Roman" w:hAnsi="Times New Roman"/>
        </w:rPr>
        <w:t>27.2. Trịnh tỷ xir Lý Và Phạm tỷ Luật lao ĐỘNG:</w:t>
      </w:r>
    </w:p>
    <w:p>
      <w:pPr>
        <w:spacing w:after="80"/>
        <w:ind w:firstLine="560"/>
      </w:pPr>
      <w:r>
        <w:rPr>
          <w:rFonts w:ascii="Times New Roman" w:hAnsi="Times New Roman"/>
        </w:rPr>
        <w:t>Truóc khi Công ty ra quyét dinh ty luat Lao động ban mieng hoac ban vän ban dói vói ngui và pham phái tuan theo các Quy định sau:.</w:t>
      </w:r>
    </w:p>
    <w:p>
      <w:pPr>
        <w:spacing w:after="80"/>
        <w:ind w:firstLine="560"/>
      </w:pPr>
      <w:r>
        <w:rPr>
          <w:rFonts w:ascii="Times New Roman" w:hAnsi="Times New Roman"/>
        </w:rPr>
        <w:t>Lao biên bản hoặc báO CÁC Và Và ViệC Và Phẩm, có GHI R NgáY, Gì, địa điéM, NộI Dùng và Phẩm, biên bản và Phạm Có Thé ĐƯGC Lao BóI Cấp QuảN Lý Trực TiéP, Trưöng Phöng ChuyéN Mön, Phòng hành ChíNh NhâN Sự. BÄT tỷ NhâN VIÊN Nam Phät HiéN ra trong hợp và Phẩm, phải báổ Ngay chờ cấp TréN Trực TiéP CỦA NhâN VIÊN Và Phạm Có hoặc cho Bộ PhậN NhâN sự;.</w:t>
      </w:r>
    </w:p>
    <w:p>
      <w:pPr>
        <w:spacing w:after="80"/>
        <w:ind w:firstLine="560"/>
      </w:pPr>
      <w:r>
        <w:rPr>
          <w:rFonts w:ascii="Times New Roman" w:hAnsi="Times New Roman"/>
        </w:rPr>
        <w:t>. Nhân viên và pham và ngui nam chúng (néu có) phai ty tén lao bien ban. Néu Nhân viên khöng dóng ty vói bát ty nội dung nam trong bién bán, thời phái ghi chú lao ty kién ban duói chu ty của minh. Nguoc lao néu khng ty tén lao bien bän, lý và pham sé duoc xem xét theo có tang nang hinh thúc xur lý ty luat;.</w:t>
      </w:r>
    </w:p>
    <w:p>
      <w:pPr>
        <w:spacing w:after="80"/>
        <w:ind w:firstLine="560"/>
      </w:pPr>
      <w:r>
        <w:rPr>
          <w:rFonts w:ascii="Times New Roman" w:hAnsi="Times New Roman"/>
        </w:rPr>
        <w:t>-Phòng nhâN Sử tỷ ChúC Cưöc Hợp có Sự tham dự củá NhâN VIÊN Và Phạm, đại diện CủA Bộ PhậN Có Liên quan, Bộ PhậN NhâN Sự, Đại diện hợp PhéP CỦA NhâN VIÊN (NéU Có).</w:t>
      </w:r>
    </w:p>
    <w:p>
      <w:pPr>
        <w:spacing w:after="80"/>
        <w:ind w:firstLine="560"/>
      </w:pPr>
      <w:r>
        <w:rPr>
          <w:rFonts w:ascii="Times New Roman" w:hAnsi="Times New Roman"/>
        </w:rPr>
        <w:t>Höi ĐÓNG Hà GiáI, Bán GiáM DÓC (NéU Bán thiéT);.</w:t>
      </w:r>
    </w:p>
    <w:p>
      <w:pPr>
        <w:spacing w:after="80"/>
        <w:ind w:firstLine="560"/>
      </w:pPr>
      <w:r>
        <w:rPr>
          <w:rFonts w:ascii="Times New Roman" w:hAnsi="Times New Roman"/>
        </w:rPr>
        <w:t>-Phòng nhâN Sự lao BiéN Bán cưöc Hợp, Có tỷ KiéN CỦA CÁC Thành ViêN Thăm gian và Hình Thüc Xu Lý Và Phẩm;.</w:t>
      </w:r>
    </w:p>
    <w:p>
      <w:pPr>
        <w:spacing w:after="80"/>
        <w:ind w:firstLine="560"/>
      </w:pPr>
      <w:r>
        <w:rPr>
          <w:rFonts w:ascii="Times New Roman" w:hAnsi="Times New Roman"/>
        </w:rPr>
        <w:t>- Phng nhân su ghi nhân bien ban, ban ban xür lý ty luat (quyét dinh cänh cáo, quyét dinh cham dúrt HDLD,.) và chuyén cho Giám dóc xem xét;.</w:t>
      </w:r>
    </w:p>
    <w:p>
      <w:pPr>
        <w:spacing w:after="80"/>
        <w:ind w:firstLine="560"/>
      </w:pPr>
      <w:r>
        <w:rPr>
          <w:rFonts w:ascii="Times New Roman" w:hAnsi="Times New Roman"/>
        </w:rPr>
        <w:t>- Nhân viên và pham phai ty nhân ban ban xür lý ty luat;.</w:t>
      </w:r>
    </w:p>
    <w:p>
      <w:pPr>
        <w:spacing w:after="80"/>
        <w:ind w:firstLine="560"/>
      </w:pPr>
      <w:r>
        <w:rPr>
          <w:rFonts w:ascii="Times New Roman" w:hAnsi="Times New Roman"/>
        </w:rPr>
        <w:t>Trong 25/28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S6 15 ngö 4 quý tân,phuông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Hà Sổ xur Lý tỷ Luật Sé Được lao Lưu tái phòng nhâN Sự và CÁC Bộ PhậN Có Liên QuảN.</w:t>
      </w:r>
    </w:p>
    <w:p>
      <w:pPr>
        <w:spacing w:after="80"/>
        <w:ind w:firstLine="560"/>
      </w:pPr>
      <w:r>
        <w:rPr>
          <w:rFonts w:ascii="Times New Roman" w:hAnsi="Times New Roman"/>
        </w:rPr>
        <w:t>Quý theo trong họp, hình thúC Xú Lý tỷ Luật Có Thé S được Thng BáO CÔNG Khai trong toàn CôNg tỷ đé Nam Gương;.</w:t>
      </w:r>
    </w:p>
    <w:p>
      <w:pPr>
        <w:spacing w:after="80"/>
        <w:ind w:firstLine="560"/>
      </w:pPr>
      <w:r>
        <w:rPr>
          <w:rFonts w:ascii="Times New Roman" w:hAnsi="Times New Roman"/>
        </w:rPr>
        <w:t>27.3.tham Quyền xir Lý tỷ Luật lao ĐỘNG:</w:t>
      </w:r>
    </w:p>
    <w:p>
      <w:pPr>
        <w:spacing w:after="80"/>
        <w:ind w:firstLine="560"/>
      </w:pPr>
      <w:r>
        <w:rPr>
          <w:rFonts w:ascii="Times New Roman" w:hAnsi="Times New Roman"/>
        </w:rPr>
        <w:t>Trong hợp người xứ Lý tỷ Luật</w:t>
      </w:r>
    </w:p>
    <w:p>
      <w:pPr>
        <w:spacing w:after="80"/>
        <w:ind w:firstLine="560"/>
      </w:pPr>
      <w:r>
        <w:rPr>
          <w:rFonts w:ascii="Times New Roman" w:hAnsi="Times New Roman"/>
        </w:rPr>
        <w:t>KhiéN TRÁCH Bán miéNg Trưöng Phòng hành ChíNh NhâN Sự.</w:t>
      </w:r>
    </w:p>
    <w:p>
      <w:pPr>
        <w:spacing w:after="80"/>
        <w:ind w:firstLine="560"/>
      </w:pPr>
      <w:r>
        <w:rPr>
          <w:rFonts w:ascii="Times New Roman" w:hAnsi="Times New Roman"/>
        </w:rPr>
        <w:t>(nhạc nhỏ)</w:t>
      </w:r>
    </w:p>
    <w:p>
      <w:pPr>
        <w:spacing w:after="80"/>
        <w:ind w:firstLine="560"/>
      </w:pPr>
      <w:r>
        <w:rPr>
          <w:rFonts w:ascii="Times New Roman" w:hAnsi="Times New Roman"/>
        </w:rPr>
        <w:t>Khién trách ban vän ban Trong Phong Hanh chính Nhân su.</w:t>
      </w:r>
    </w:p>
    <w:p>
      <w:pPr>
        <w:spacing w:after="80"/>
        <w:ind w:firstLine="560"/>
      </w:pPr>
      <w:r>
        <w:rPr>
          <w:rFonts w:ascii="Times New Roman" w:hAnsi="Times New Roman"/>
        </w:rPr>
        <w:t>KéO Đại ThờI Bán Nẵng</w:t>
      </w:r>
    </w:p>
    <w:p>
      <w:pPr>
        <w:spacing w:after="80"/>
        <w:ind w:firstLine="560"/>
      </w:pPr>
      <w:r>
        <w:rPr>
          <w:rFonts w:ascii="Times New Roman" w:hAnsi="Times New Roman"/>
        </w:rPr>
        <w:t>Töng Giám dóc (có thé ty quyén ban luong hoac chuyén sang ban ban Giám dóc) nam công việc khac c6 múc luong thap hon.</w:t>
      </w:r>
    </w:p>
    <w:p>
      <w:pPr>
        <w:spacing w:after="80"/>
        <w:ind w:firstLine="560"/>
      </w:pPr>
      <w:r>
        <w:rPr>
          <w:rFonts w:ascii="Times New Roman" w:hAnsi="Times New Roman"/>
        </w:rPr>
        <w:t>Töng GiáM DÓC Sa ThờI</w:t>
      </w:r>
    </w:p>
    <w:p>
      <w:pPr>
        <w:spacing w:after="80"/>
        <w:ind w:firstLine="0"/>
        <w:jc w:val="center"/>
      </w:pPr>
      <w:r>
        <w:rPr>
          <w:rFonts w:ascii="Times New Roman" w:hAnsi="Times New Roman"/>
          <w:b/>
        </w:rPr>
        <w:t>Chương 8: Trách nhiệm vật chat</w:t>
      </w:r>
    </w:p>
    <w:p>
      <w:pPr>
        <w:spacing w:after="80"/>
        <w:ind w:firstLine="560"/>
      </w:pPr>
      <w:r>
        <w:rPr>
          <w:rFonts w:ascii="Times New Roman" w:hAnsi="Times New Roman"/>
        </w:rPr>
        <w:t>ĐiéU 28: TRÁCH NhiệM VAT chät</w:t>
      </w:r>
    </w:p>
    <w:p>
      <w:pPr>
        <w:spacing w:after="80"/>
        <w:ind w:firstLine="560"/>
      </w:pPr>
      <w:r>
        <w:rPr>
          <w:rFonts w:ascii="Times New Roman" w:hAnsi="Times New Roman"/>
        </w:rPr>
        <w:t>Böi Thùng thiết hại theo quý ĐỊNh Tại ĐiêU 129 CủA Bộ Luật lao Döng được quý ĐỊNh Như sau:.</w:t>
      </w:r>
    </w:p>
    <w:p>
      <w:pPr>
        <w:spacing w:after="80"/>
        <w:ind w:firstLine="560"/>
      </w:pPr>
      <w:r>
        <w:rPr>
          <w:rFonts w:ascii="Times New Roman" w:hAnsi="Times New Roman"/>
        </w:rPr>
        <w:t>NL phái bộ thung nhiéu nhát lý 03 tháng tién luong ghi trong hop döng lao döng của thäng truóc lién ké truóc khi gay thiet hai bäng hinh thúc kháu tru hang thäng väo lurong theo Quy định tai Khoản 3 Diéu 102 của Bộ luat Lao döng do so suát làm hà höng dung cu, thiét bộ vói giám tri thiet hai thuc ty khöng quy 10 tháng luong tói thiéu vung áp dung tai nội NLD làm việc do Chính phú công bó.</w:t>
      </w:r>
    </w:p>
    <w:p>
      <w:pPr>
        <w:spacing w:after="80"/>
        <w:ind w:firstLine="560"/>
      </w:pPr>
      <w:r>
        <w:rPr>
          <w:rFonts w:ascii="Times New Roman" w:hAnsi="Times New Roman"/>
        </w:rPr>
        <w:t>Nlđ PháI Bộ Thùng thiết hai MT PhậN HoáC ToáN Bộ Theo thờI GiáM tỷ trong khi thưöc Möt Trong cáC trong hợp sau:.</w:t>
      </w:r>
    </w:p>
    <w:p>
      <w:pPr>
        <w:spacing w:after="80"/>
        <w:ind w:firstLine="560"/>
      </w:pPr>
      <w:r>
        <w:rPr>
          <w:rFonts w:ascii="Times New Roman" w:hAnsi="Times New Roman"/>
        </w:rPr>
        <w:t>Trong 26/28</w:t>
      </w:r>
    </w:p>
    <w:p>
      <w:pPr>
        <w:spacing w:after="80"/>
        <w:ind w:firstLine="560"/>
      </w:pPr>
      <w:r>
        <w:rPr>
          <w:rFonts w:ascii="Times New Roman" w:hAnsi="Times New Roman"/>
        </w:rPr>
        <w:t>Negaxy Group</w:t>
      </w:r>
    </w:p>
    <w:p>
      <w:pPr>
        <w:spacing w:after="80"/>
        <w:ind w:firstLine="560"/>
      </w:pPr>
      <w:r>
        <w:rPr>
          <w:rFonts w:ascii="Times New Roman" w:hAnsi="Times New Roman"/>
        </w:rPr>
        <w:t>Vpgd: Tầng 6, tòa Web3 Tower, Có 15 ngö 4 Quý Tân, phường dịch vống.</w:t>
      </w:r>
    </w:p>
    <w:p>
      <w:pPr>
        <w:spacing w:after="80"/>
        <w:ind w:firstLine="560"/>
      </w:pPr>
      <w:r>
        <w:rPr>
          <w:rFonts w:ascii="Times New Roman" w:hAnsi="Times New Roman"/>
        </w:rPr>
        <w:t>Hầu, QuảN Cầu Giấy, Thành Phó Hà NộI. Negaxy.</w:t>
      </w:r>
    </w:p>
    <w:p>
      <w:pPr>
        <w:spacing w:after="80"/>
        <w:ind w:firstLine="560"/>
      </w:pPr>
      <w:r>
        <w:rPr>
          <w:rFonts w:ascii="Times New Roman" w:hAnsi="Times New Roman"/>
        </w:rPr>
        <w:t>.Do so suát nam hà höng dung có thiét bộ vói giám tri thiet hai thuc ty ty 10 thäng luong tói thiéu vúng ty lén áp dung tai nội NLD làm việc do Chính phu công b6;.</w:t>
      </w:r>
    </w:p>
    <w:p>
      <w:pPr>
        <w:spacing w:after="80"/>
        <w:ind w:firstLine="560"/>
      </w:pPr>
      <w:r>
        <w:rPr>
          <w:rFonts w:ascii="Times New Roman" w:hAnsi="Times New Roman"/>
        </w:rPr>
        <w:t>Nằm mật dụng cư, thiéT Bị, tại bán củA Ngủi Sur Dùng lao đng hoặc tại bán kháC Do ngưi Sú Dùng lao Döng Giáo;.</w:t>
      </w:r>
    </w:p>
    <w:p>
      <w:pPr>
        <w:spacing w:after="80"/>
        <w:ind w:firstLine="560"/>
      </w:pPr>
      <w:r>
        <w:rPr>
          <w:rFonts w:ascii="Times New Roman" w:hAnsi="Times New Roman"/>
        </w:rPr>
        <w:t>Tiều lảo VAT tỷ quy định MúRc Cho PhéP CủA Ngủi Sú Dùng lao Döng.</w:t>
      </w:r>
    </w:p>
    <w:p>
      <w:pPr>
        <w:spacing w:after="80"/>
        <w:ind w:firstLine="560"/>
      </w:pPr>
      <w:r>
        <w:rPr>
          <w:rFonts w:ascii="Times New Roman" w:hAnsi="Times New Roman"/>
        </w:rPr>
        <w:t>Trong hop thiet hai do thien tai, hoa hoan, dich hoa, dich bénh, tham hoa hoac do su kien xay ra khách quản khng thé lung truóc duoc và khöng thé khác phuc duoc các dú ngui sú dung lao döng da áp dung moi bien phép ban thiét và khá nang cho phép thời NLD khóng phái böi thung.</w:t>
      </w:r>
    </w:p>
    <w:p>
      <w:pPr>
        <w:spacing w:after="80"/>
        <w:ind w:firstLine="560"/>
      </w:pPr>
      <w:r>
        <w:rPr>
          <w:rFonts w:ascii="Times New Roman" w:hAnsi="Times New Roman"/>
        </w:rPr>
        <w:t>ĐiéU 29: Thủ tục xéT tỷ Luật</w:t>
      </w:r>
    </w:p>
    <w:p>
      <w:pPr>
        <w:spacing w:after="80"/>
        <w:ind w:firstLine="560"/>
      </w:pPr>
      <w:r>
        <w:rPr>
          <w:rFonts w:ascii="Times New Roman" w:hAnsi="Times New Roman"/>
        </w:rPr>
        <w:t>- Lão biên bản xú tỷ Luật Göm Có:</w:t>
      </w:r>
    </w:p>
    <w:p>
      <w:pPr>
        <w:spacing w:after="80"/>
        <w:ind w:firstLine="560"/>
      </w:pPr>
      <w:r>
        <w:rPr>
          <w:rFonts w:ascii="Times New Roman" w:hAnsi="Times New Roman"/>
        </w:rPr>
        <w:t>Bién ban và pham nội quy, có chu ty của ngui và pham (néu khng ty có thé mi 2 nhân chung ty các nhân su viêc) hoac báo lao phat hién và pham của cap quản lý tru'c tiép.</w:t>
      </w:r>
    </w:p>
    <w:p>
      <w:pPr>
        <w:spacing w:after="80"/>
        <w:ind w:firstLine="560"/>
      </w:pPr>
      <w:r>
        <w:rPr>
          <w:rFonts w:ascii="Times New Roman" w:hAnsi="Times New Roman"/>
        </w:rPr>
        <w:t>.Bán ty kiém hoac tung trinh của ngui và pham. Quản lý truc tiép ban thöng báo yéu các ngui và pham phái hoán tát np lao trong vöng 24 gi. Néu ngui và pham khng thuc hien thời Quản lý truc tiép phái gui ban lao thng báo nam kem ban cäo cho thäy mac du da áp dung các bien phép Quy định nhung ngui và pham ban có tinh khng thuc hién.</w:t>
      </w:r>
    </w:p>
    <w:p>
      <w:pPr>
        <w:spacing w:after="80"/>
        <w:ind w:firstLine="560"/>
      </w:pPr>
      <w:r>
        <w:rPr>
          <w:rFonts w:ascii="Times New Roman" w:hAnsi="Times New Roman"/>
        </w:rPr>
        <w:t>Ngưi QuảN Lý hoặc ngũi được CáC TRÉN PhậN CÔNG KéT Hợp vóI Phòng hành ChíNh.</w:t>
      </w:r>
    </w:p>
    <w:p>
      <w:pPr>
        <w:spacing w:after="80"/>
        <w:ind w:firstLine="560"/>
      </w:pPr>
      <w:r>
        <w:rPr>
          <w:rFonts w:ascii="Times New Roman" w:hAnsi="Times New Roman"/>
        </w:rPr>
        <w:t>NhâN Sự TiéN Hành thàm trà, xác minh.</w:t>
      </w:r>
    </w:p>
    <w:p>
      <w:pPr>
        <w:spacing w:after="80"/>
        <w:ind w:firstLine="560"/>
      </w:pPr>
      <w:r>
        <w:rPr>
          <w:rFonts w:ascii="Times New Roman" w:hAnsi="Times New Roman"/>
        </w:rPr>
        <w:t>"Höi DÖNG tỷ Luật CủA CÔNG tỷ GM Ngủi Và Phạm Và QUẢN Lý Trực TiéP, Đại diện tập Thé Lao ĐỘNg, Phòng hành ChíNh NhâN Sự, trong GiáM DÓC và/hoác GiáM DÓC Có Ngủi Và Phẩm hợp đé Xem xéT Và đé Nghỉ Hình ThúC tỷ Luật.</w:t>
      </w:r>
    </w:p>
    <w:p>
      <w:pPr>
        <w:spacing w:after="80"/>
        <w:ind w:firstLine="560"/>
      </w:pPr>
      <w:r>
        <w:rPr>
          <w:rFonts w:ascii="Times New Roman" w:hAnsi="Times New Roman"/>
        </w:rPr>
        <w:t>Cäp quản lý có tham quyén ra quyét dinh ty luat. Hinh thürc ty luat khién trách khng ban thng quy "Hi dóng ty luat tru khi có khiéu nam của ngui bộ khién.</w:t>
      </w:r>
    </w:p>
    <w:p>
      <w:pPr>
        <w:spacing w:after="80"/>
        <w:ind w:firstLine="560"/>
      </w:pPr>
      <w:r>
        <w:rPr>
          <w:rFonts w:ascii="Times New Roman" w:hAnsi="Times New Roman"/>
        </w:rPr>
        <w:t>Trong 27/28</w:t>
      </w:r>
    </w:p>
    <w:p>
      <w:pPr>
        <w:spacing w:after="80"/>
        <w:ind w:firstLine="560"/>
      </w:pPr>
      <w:r>
        <w:rPr>
          <w:rFonts w:ascii="Times New Roman" w:hAnsi="Times New Roman"/>
        </w:rPr>
        <w:t>Negaxy Group Vpgd: Tầng 6, tòa Web3 Tower, S6 15 ngõ 4 Quý Tân, phường dịch vống.</w:t>
      </w:r>
    </w:p>
    <w:p>
      <w:pPr>
        <w:spacing w:after="80"/>
        <w:ind w:firstLine="560"/>
      </w:pPr>
      <w:r>
        <w:rPr>
          <w:rFonts w:ascii="Times New Roman" w:hAnsi="Times New Roman"/>
        </w:rPr>
        <w:t>Hầu. QUẢN Cầu Giäy. Thành Phó Hà NộI Negaxy TráCH. CáC Hình ThúC tỷ Luật Cön Lão phải thng Quý TháM Đình CủA "Hi DÖNG tỷ luật" TrưóC khi cấp QuảN Lý Có Tham quyéN Ra QuyéT Định tỷ Luật.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ĐiéU 30. Phạm Và ÄP DŨNG</w:t>
      </w:r>
    </w:p>
    <w:p>
      <w:pPr>
        <w:spacing w:after="80"/>
        <w:ind w:firstLine="560"/>
      </w:pPr>
      <w:r>
        <w:rPr>
          <w:rFonts w:ascii="Times New Roman" w:hAnsi="Times New Roman"/>
        </w:rPr>
        <w:t>Nội quy lao dóng duoc phó bién röng rai và áp dung dói vói tat có NLD trong Công.</w:t>
      </w:r>
    </w:p>
    <w:p>
      <w:pPr>
        <w:spacing w:after="80"/>
        <w:ind w:firstLine="560"/>
      </w:pPr>
      <w:r>
        <w:rPr>
          <w:rFonts w:ascii="Times New Roman" w:hAnsi="Times New Roman"/>
        </w:rPr>
        <w:t>ĐiéU 31.T 6 chúc thực hiến</w:t>
      </w:r>
    </w:p>
    <w:p>
      <w:pPr>
        <w:spacing w:after="80"/>
        <w:ind w:firstLine="560"/>
      </w:pPr>
      <w:r>
        <w:rPr>
          <w:rFonts w:ascii="Times New Roman" w:hAnsi="Times New Roman"/>
        </w:rPr>
        <w:t>1öng GiáM Độc, GiáM ĐÖC, Trưöng CÁC Phöng Bán, Bộ PhậN Trực thưöc CÔNG tỷ Có TRÁCH NhiệM PhóI Hợp vóI Phòng nhâN Sự đé Phö BiéN Và thực hiện tóT "Ni Quý lao đöng" Nam Phng NhâN Sự Có TRÁCH NhiệM HưóNG Đân, GiáM Thích, KiéM Trả ViệC thực hiện nộI Quý lao Döng Cho nlđ Trong ToáN CÔNG tỷ Nam VúNG Nhting Quý ĐỊNh Trong nộI Quý lao Döng.</w:t>
      </w:r>
    </w:p>
    <w:p>
      <w:pPr>
        <w:spacing w:after="80"/>
        <w:ind w:firstLine="560"/>
      </w:pPr>
      <w:r>
        <w:rPr>
          <w:rFonts w:ascii="Times New Roman" w:hAnsi="Times New Roman"/>
        </w:rPr>
        <w:t>ĐiéU 32.hiệu Lực thờI Hành</w:t>
      </w:r>
    </w:p>
    <w:p>
      <w:pPr>
        <w:spacing w:after="80"/>
        <w:ind w:firstLine="560"/>
      </w:pPr>
      <w:r>
        <w:rPr>
          <w:rFonts w:ascii="Times New Roman" w:hAnsi="Times New Roman"/>
        </w:rPr>
        <w:t>Nội quy nam göm 9 Chuong, 31 Diéu có hieu luc thời hanh tur ngay 01/01/2025, ké tur ngáy ty nhúng Quy định truóc day trái vói nội quy nam déu bộ húy bö.</w:t>
      </w:r>
    </w:p>
    <w:p>
      <w:pPr>
        <w:spacing w:after="80"/>
        <w:ind w:firstLine="560"/>
      </w:pPr>
      <w:r>
        <w:rPr>
          <w:rFonts w:ascii="Times New Roman" w:hAnsi="Times New Roman"/>
        </w:rPr>
        <w:t>Nhtng QUẢN Hà Lao Döng Khöng được quý ĐỊNh Trong bán "nóI Quý lao đöng" Nam S được thực hiện theo Bộ Luật lao Döng Và CÁC Bán bán PhéP Luật KháC Và Lao Döng.</w:t>
      </w:r>
    </w:p>
    <w:p>
      <w:pPr>
        <w:spacing w:after="80"/>
        <w:ind w:firstLine="560"/>
      </w:pPr>
      <w:r>
        <w:rPr>
          <w:rFonts w:ascii="Times New Roman" w:hAnsi="Times New Roman"/>
        </w:rPr>
        <w:t>Trong quý trình thực hiện néU Có VƯÓNG CÁC Có Nhận, Bộ PhậN NL PhậN ÁNH Và.</w:t>
      </w:r>
    </w:p>
    <w:p>
      <w:pPr>
        <w:spacing w:after="80"/>
        <w:ind w:firstLine="560"/>
      </w:pPr>
      <w:r>
        <w:rPr>
          <w:rFonts w:ascii="Times New Roman" w:hAnsi="Times New Roman"/>
        </w:rPr>
        <w:t>Phòng hành ChíNh NhâN Sự CôNg tỷ đé Xem xéT GiáM QUYÉT.</w:t>
      </w:r>
    </w:p>
    <w:p>
      <w:pPr>
        <w:spacing w:after="80"/>
        <w:ind w:firstLine="560"/>
      </w:pPr>
      <w:r>
        <w:rPr>
          <w:rFonts w:ascii="Times New Roman" w:hAnsi="Times New Roman"/>
        </w:rPr>
        <w:t>Chủ tịch</w:t>
      </w:r>
    </w:p>
    <w:p>
      <w:pPr>
        <w:spacing w:after="80"/>
        <w:ind w:firstLine="560"/>
      </w:pPr>
      <w:r>
        <w:rPr>
          <w:rFonts w:ascii="Times New Roman" w:hAnsi="Times New Roman"/>
        </w:rPr>
        <w:t>NguyéN Quảng Hu'ng</w:t>
      </w:r>
    </w:p>
    <w:p>
      <w:pPr>
        <w:spacing w:after="80"/>
        <w:ind w:firstLine="560"/>
      </w:pPr>
      <w:r>
        <w:rPr>
          <w:rFonts w:ascii="Times New Roman" w:hAnsi="Times New Roman"/>
        </w:rPr>
        <w:t>(Đà ký)</w:t>
      </w:r>
    </w:p>
    <w:p>
      <w:pPr>
        <w:spacing w:after="80"/>
        <w:ind w:firstLine="560"/>
      </w:pPr>
      <w:r>
        <w:rPr>
          <w:rFonts w:ascii="Times New Roman" w:hAnsi="Times New Roman"/>
        </w:rPr>
        <w:t>Trong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
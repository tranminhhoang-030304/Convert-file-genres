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NEGAXY GROUP</w:t>
        <w:br/>
        <w:t>VPGD: Tang 6, toa Web3 Tower, só 15 ngo 4 Duy Tan, phuong Dich Vong</w:t>
        <w:br/>
        <w:t>NEGAX</w:t>
        <w:br/>
        <w:t>Hau, quan Cau Giay, thanh phó Ha Noi</w:t>
        <w:br/>
        <w:t>CONG TY</w:t>
        <w:br/>
        <w:t>COPHAN</w:t>
        <w:br/>
        <w:t>/CHUONG 1: NHUNG QUY DINH CHUNG</w:t>
        <w:br/>
        <w:t>NEGAXY</w:t>
        <w:br/>
        <w:t>Dieu 1cancuxay dung</w:t>
        <w:br/>
        <w:t>Can cur Bo Luat Lao dong cua Nuóc Cong hoa Xa hoi Chu nghia Viet Nam S6</w:t>
        <w:br/>
        <w:t>45/2019/QH14, ngay 20/11/2019,c6 hieu luc tur 01/1/2021;</w:t>
        <w:br/>
        <w:t>Can cú Diéu le, quy dinh cua Negaxy Group;</w:t>
        <w:br/>
        <w:t>Can cu co cau tó chúc hoat döng, kinh doanh va co cáu tö chúc lao döng trong</w:t>
        <w:br/>
        <w:t>doanh nghiep, bän Nói quy Lao döng nay duoc xac lap dé quy dinh trách nhiem ya</w:t>
        <w:br/>
        <w:t>nghia vu cua cän b nhan vien, dua trén co s la Luat Lao dong cua Nuóc Cng ha</w:t>
        <w:br/>
        <w:t>xa hoi chu nghia Viet Nam.</w:t>
        <w:br/>
        <w:t>Diu 2: Dói tuong va pham vi áp dung</w:t>
        <w:br/>
        <w:t>AXVD3N DSf"IALX) dNONO AXVD3N AN8O 9q uooL :8unp dy 8u6n !9G</w:t>
        <w:br/>
        <w:t>GAME STUDIO, UPMOON GAME STUDIO) bao gom nhan vien chinh thúc,</w:t>
        <w:br/>
        <w:t>nhan vien thür viec, nhan vien hoc viec, thuc tap sinh, cöng tác vien.</w:t>
        <w:br/>
        <w:t xml:space="preserve"> Pham vi áp dung: Toan b các hop dóng lien quan dén ngui lao döng bao gm hop </w:t>
        <w:br/>
        <w:t>döng lao dng, hop döng thür viec, hop döng hoc viéc, thöa thuan thuc tap sinh, hop</w:t>
        <w:br/>
        <w:t>döng cong tác vien.</w:t>
        <w:br/>
        <w:t>Trung hop Ni quy lao döng cúa Cong ty chua quy dinh, các ni dung vé lao döng</w:t>
        <w:br/>
        <w:t>s duoc áp dung theo B Luat Lao dng va các van bán pháp luat hien hanh cúa</w:t>
        <w:br/>
        <w:t>Nha nuóc huóng dan thi hanh Luat Lao döng;</w:t>
        <w:br/>
        <w:t>Diu 3: Cac chtr viét tat va chu giai</w:t>
        <w:br/>
        <w:t>Cong ty: La viét tat cua Negaxy Group:</w:t>
        <w:br/>
        <w:t xml:space="preserve">  Töng Giám dóc: La thanh vien Ban Lanh dao, ngui dai dien theo pháp luat, ngui </w:t>
        <w:br/>
        <w:t xml:space="preserve"> có quyén quyét dinh cao nhát cäc vän dé cúa Negaxy Group;</w:t>
        <w:br/>
        <w:t>. Giam dóc diéu hanh: La thanh vien Ban Lanh dao, chiu trách nhiem truóc Töng</w:t>
        <w:br/>
        <w:t>Giám dóc trong các linh vuc duoc phan cöng phu trách;</w:t>
        <w:br/>
        <w:t xml:space="preserve"> Giám dóc bö phan: La thanh vien Ban Lanh dao, chiu trach nhiem truóc Giám dóc</w:t>
        <w:br/>
        <w:t>diéu hanh trong các linh vu'c dugc phan cóng phu trách;</w:t>
        <w:br/>
        <w:t>Trang 1/27</w:t>
        <w:br/>
      </w:r>
    </w:p>
    <w:p>
      <w:r>
        <w:t>NEGAXY GROUP</w:t>
        <w:br/>
        <w:t>VPGD: Tang 6, toa Web3 Tower, só 15 ng 4 Duy Tan, phuong Dich Vong</w:t>
        <w:br/>
        <w:t>Hau, quan Cau Giay, thanh phó Ha Noi.</w:t>
        <w:br/>
        <w:t>NEGAXY</w:t>
        <w:br/>
        <w:t xml:space="preserve"> Truöng b phan: La ngui truc tiép quán lý va diêu hanh möt b phan CBNV trong </w:t>
        <w:br/>
        <w:t>Cng ty, chiu trách nhiém vé moi hoat döng cúa b phan dó truóc Ban Giám dóc.</w:t>
        <w:br/>
        <w:t xml:space="preserve">Truöng b phan truc tiép báo cáo va chiu su diéu hanh cúa Giam dóc b phan; </w:t>
        <w:br/>
        <w:t xml:space="preserve"> CBNV/NLD: Toan bo nhan vien lam viéc tai Negaxy Group</w:t>
        <w:br/>
        <w:t>CHUONG 2: THOI GIO LAM VIEC, QUY DINH CHAM CONG</w:t>
        <w:br/>
        <w:t>VA CHINH SACH NGHI LE, NGHi PHEP</w:t>
        <w:br/>
        <w:t>Dieu 4: Thoi gian lam viec</w:t>
        <w:br/>
        <w:t>Thi gian lam viec trong tuán khöng quá 48 gi/tuán lám viêc.</w:t>
        <w:br/>
        <w:t>Thi gian lam viéc duoc quy dinh nhu sau:</w:t>
        <w:br/>
        <w:t>Thoi gian nghi</w:t>
        <w:br/>
        <w:t xml:space="preserve">Thi gian </w:t>
        <w:br/>
        <w:t>Thi gian</w:t>
        <w:br/>
        <w:t>trua (khng</w:t>
        <w:br/>
        <w:t>Ngay lam vi@c</w:t>
        <w:br/>
        <w:t>Gio chi tiét</w:t>
        <w:br/>
        <w:t>Bat dau</w:t>
        <w:br/>
        <w:t>Két thüc</w:t>
        <w:br/>
        <w:t>huöng luong)</w:t>
        <w:br/>
        <w:t>8h30-18h00</w:t>
        <w:br/>
        <w:t>8h30</w:t>
        <w:br/>
        <w:t>18h00</w:t>
        <w:br/>
        <w:t>12h00-13h30</w:t>
        <w:br/>
        <w:t>Tu thú 2 - thú 6</w:t>
        <w:br/>
        <w:t xml:space="preserve"> Thi gian lám viêc có thé duoc diéu chinh dua theo tinh hinh thuc té tai tung thi</w:t>
        <w:br/>
        <w:t>diém. Viec diéu chinh s duoc thng báo truóc tói NLD it nhát la 03 ngay truóc khi</w:t>
        <w:br/>
        <w:t>thuc hien.</w:t>
        <w:br/>
        <w:t xml:space="preserve">Thöi gian nghi hang tuán duroc quy dinh nhur sau: </w:t>
        <w:br/>
        <w:t>CBNV trong cöng ty duoc nghi thú 7 va chü nhat hang tuan.</w:t>
        <w:br/>
        <w:t>Quy dinh ve thi gian lam viéc:</w:t>
        <w:br/>
        <w:t xml:space="preserve">Toan bö CBNV phái tuan thú gi lam viéc dúng vói quy dinh; </w:t>
        <w:br/>
        <w:t>Cóng ty tao diêu kien linh hoat thi gian di lam muön, vé sóm, ra khöi ván phöng</w:t>
        <w:br/>
        <w:t>lám viéc cho mi CBNV 3 lán/tháng (möi lán khöng quá 10 phit).</w:t>
        <w:br/>
        <w:t>Cöng ty tao diéu kien cho mi CBNV duoc di muön, vé sóm, ra ngoai nhiéu hon</w:t>
        <w:br/>
        <w:t>10 phút trong các trung hop có lý do chinh dáng duoc su phé duyét cúa quán ly</w:t>
        <w:br/>
        <w:t>truc tiép va giám dóc b phan. Mi CBNV duoc linh hoat thi gian di mun, vé</w:t>
        <w:br/>
        <w:t xml:space="preserve"> sóm, ra ngoái tói da 2 lan/tháng vá töng thi gian cho 2 lán khöng quá 120 phút; </w:t>
        <w:br/>
        <w:t>Trang 2/28</w:t>
        <w:br/>
      </w:r>
    </w:p>
    <w:p>
      <w:r>
        <w:t>NEGAXY GROUP</w:t>
        <w:br/>
        <w:t>8uö yoi 8QnduaL Xnt 98 91 9s MOL CqM Q9 8uaL :Od</w:t>
        <w:br/>
        <w:t>NEGAXY</w:t>
        <w:br/>
        <w:t>Hau, quan Cau Giay, thanh phó Ha Noi.</w:t>
        <w:br/>
        <w:t>Cäc truöng hop vi pham di muön, vé sóm (khöng có su phe duyét cua Quan ly truc</w:t>
        <w:br/>
        <w:t>tiép vá Giám dóc bö phan) áp dung các hinh thúrc ki luat nhu sau:</w:t>
        <w:br/>
        <w:t>.Lan thu nhat: Nhac nho bang mieng cua Quan ly truc tiép, Giam dóc bo phan.</w:t>
        <w:br/>
        <w:t>b phan HCNS va tru 0.5 ngay cong.</w:t>
        <w:br/>
        <w:t>.Lan thú hai: Ap dung hinh thúc ki luat bang van ban va trur 1 ngay cong.</w:t>
        <w:br/>
        <w:t>.Lan thu ba: Ap dung hinh thurc ki luat sa thai.</w:t>
        <w:br/>
        <w:t>Các trung hop can xúr lý cóng viéc cúa cóng ty. duac quan lý trurc tiép va giám dóc</w:t>
        <w:br/>
        <w:t>bö phan xäc nhan thi khöng áp dung các hinh thúc ki luat trén.</w:t>
        <w:br/>
        <w:t>Diéu 5: Quy dinh cham cong</w:t>
        <w:br/>
        <w:t>Ngui lao döng khi dén va vé phai thuc hién cng viéc cham cng van tay tai máy</w:t>
        <w:br/>
        <w:t>cham cong.</w:t>
        <w:br/>
        <w:t>Trong truöng hop nguöi lao döng quén khöng cham cng van tay, nguöi lao döng</w:t>
        <w:br/>
        <w:t>s phai tién hanh xin xác nhan gi lam tur truöng b phan xác nhan va báo lai nhan</w:t>
        <w:br/>
        <w:t>vien phu trách chám cöng mói dugc ghi nhan cöng.</w:t>
        <w:br/>
        <w:t>Möt tháng Cng ty sê bö qua li do so xuát quén chám cöng van tay tói da 2</w:t>
        <w:br/>
        <w:t>lán/tháng (gi dén hoac gi vé, hoac trong trung hop quén chám cng cá gi dén</w:t>
        <w:br/>
        <w:t>va gi vé thi s duoc tinh la 2 lán quén cham cng (1 lan gi dén, 1 lán gi vé). Tu</w:t>
        <w:br/>
        <w:t>li thú 3 trö di cur mi li khng chám cng van tay trur 0,5 ngáy cöng.</w:t>
        <w:br/>
        <w:t>Diêu 6: Ngay nghi l</w:t>
        <w:br/>
        <w:t>NLD duoc nghi lam viec, huöng nguyen luong cac ngay lê trong nam, cu thé:</w:t>
        <w:br/>
        <w:t>Tét Duong lich: 01 ngay (ngay 01/01 duong lich)</w:t>
        <w:br/>
        <w:t>Tét Nguyen dan: 05 ngay (ngay 01/01 am lich)</w:t>
        <w:br/>
        <w:t>-Gi T6 Hung Vuong: 01 ngay (ngay 10/03 am lich)</w:t>
        <w:br/>
        <w:t>-Ngay Chién thang: 01 ngay (ngay 30/04 duong lich)</w:t>
        <w:br/>
        <w:t>Ngay Qu6c té Lao döng: 01 ngay (ngay 01/05 duong lich)</w:t>
        <w:br/>
        <w:t>Ngay Qu6c Khanh: 02 ngay (ngay 02/09 va ngay 01/09 hoac 03/09 duong lich).</w:t>
        <w:br/>
        <w:t>Néu nhng ngáy nghi l trúng vao ngay nghi hang tuan thi NL s duoc nghi bu</w:t>
        <w:br/>
        <w:t>theo quy dinh cua Cong ty.</w:t>
        <w:br/>
        <w:t>Trang 3/28</w:t>
        <w:br/>
      </w:r>
    </w:p>
    <w:p>
      <w:r>
        <w:t>NEGAXY GROUP</w:t>
        <w:br/>
        <w:t>VPGD: Tang 6, toa Web3 Tower, s6 15 ngö 4 Duy Tan,phuong Dich Vong</w:t>
        <w:br/>
        <w:t>NEGAXY</w:t>
        <w:br/>
        <w:t>Hau, quan Cau Giay, thanh pho Ha Noi.</w:t>
        <w:br/>
        <w:t>Diéu 7: Ngay nghi phép nguyen luong</w:t>
        <w:br/>
        <w:t>7.1. Ngay nghi phép nguyen luong duoc tinh dua trén thi gian NLD ky hop döng lao</w:t>
        <w:br/>
        <w:t>döng vói Cong ty cu thé nhu sau:</w:t>
        <w:br/>
        <w:t xml:space="preserve"> Trung hop 1: Ngui lao dóng ký hop döng lao dóng vói Cóng ty tu ngay 1 dén</w:t>
        <w:br/>
        <w:t xml:space="preserve"> ngay 15 cúa thäng thi NLD duoc huöng ngay phép nguyén luong tur thang dó;</w:t>
        <w:br/>
        <w:t xml:space="preserve"> Trung hop 2: Ngui lao dng ký hop döng lao döng vói Cóng ty tr ngay 16 dén</w:t>
        <w:br/>
        <w:t>ngay cuói cung cúa tháng thi NLD khöng duoc huöng ngáy phép nguyén luong tur</w:t>
        <w:br/>
        <w:t>tháng dó ma bát dáu duac huöng ngay nghi phép nguyén luong tr tháng tiép theo.</w:t>
        <w:br/>
        <w:t>7.2. Quy dinh dói vói cac ngay nghi phép nguyén luong</w:t>
        <w:br/>
        <w:t>NLD dugc huöng möt ngay phép nguyén luong mi tháng, néu NLD khöng nghi</w:t>
        <w:br/>
        <w:t>thi ngáy phép dó s cöng dön vao nhúng tháng sau;</w:t>
        <w:br/>
        <w:t xml:space="preserve"> NLD khöng duoc úng truóc ngáy nghi phép nguyén luong trong moi trung hop; </w:t>
        <w:br/>
        <w:t>NLD la thuc tap, hoc viec, thur viec, cng tác vien s khöng duoc huöng ngay nghi</w:t>
        <w:br/>
        <w:t>phép nguyén luo'ng;</w:t>
        <w:br/>
        <w:t xml:space="preserve"> Cú dú 05 nam lam viec tai cong ty thi NLD duoc tang thém 01 ngay phép nam.</w:t>
        <w:br/>
        <w:t>Trung hop NL chua súr dung hét các ngay phép nám thi s duoc báo luu dén hét</w:t>
        <w:br/>
        <w:t>Ky8 oao op uag Qgn nos (nas uaa  8ay I p8 uap r on) nrs laaa I Sn</w:t>
        <w:br/>
        <w:t xml:space="preserve">e too suop t gs oon upu eno degd gg </w:t>
        <w:br/>
        <w:t>NL cön ngay nghi phép nguyén luong dén thi diém nghi vic vi bát cú lý do gi</w:t>
        <w:br/>
        <w:t>déu khöng duac nhan bát cú khoán thanh toán náo cúa Cóng ty lién quan dén nhtrng</w:t>
        <w:br/>
        <w:t>ngay nghi phép nay.</w:t>
        <w:br/>
        <w:t>Diéu 8, Quy dinh nghi phép</w:t>
        <w:br/>
        <w:t>.Dói vói trung hop nghi lê, tét hang nám, NL s nghi theo thng báo chinh thúrc</w:t>
        <w:br/>
        <w:t>cua Cong ty;</w:t>
        <w:br/>
        <w:t xml:space="preserve">Dói vói trung hop nghi phép khác: NLD xin phép nghi phép vói quán ly truc </w:t>
        <w:br/>
        <w:t>tép true khi  iét cmail xin nghi phép guri dén các bö phan lién quan trong Cng</w:t>
        <w:br/>
        <w:t>ty. Nöi dung email dugc quy dinh nhu sau:</w:t>
        <w:br/>
        <w:t>Trang 4/28</w:t>
        <w:br/>
      </w:r>
    </w:p>
    <w:p>
      <w:r>
        <w:t>NEGAXY GROUP</w:t>
        <w:br/>
        <w:t>VPGD: Tang 6, toa Web3 Tower, só 15 ngö 4 Duy Tan, phuing Dich Vong</w:t>
        <w:br/>
        <w:t>NEGAXY</w:t>
        <w:br/>
        <w:t>Hau, quan Cau Giay, thanh pho Ha Noi.</w:t>
        <w:br/>
        <w:t>Doi</w:t>
        <w:br/>
        <w:t>To</w:t>
        <w:br/>
        <w:t>Cc</w:t>
        <w:br/>
        <w:t>tuong</w:t>
        <w:br/>
        <w:t>Tong Giäm dóc (néu nghi 3 ngay lien tiép);</w:t>
        <w:br/>
        <w:t>Giäm dóc bö phan/Giäm dóc dieu hanh;</w:t>
        <w:br/>
        <w:t>Quän ly</w:t>
        <w:br/>
        <w:t>CBNV</w:t>
        <w:br/>
        <w:t>CBNV tiép nhan ban giao cng viéc;</w:t>
        <w:br/>
        <w:t>truc tiép</w:t>
        <w:br/>
        <w:t>CBNV có thuc hien cac du án, cong viec lien quan;</w:t>
        <w:br/>
        <w:t>Bö phan Hanh chinh - Nhan su;</w:t>
        <w:br/>
        <w:t>8uey/p8u C0 ep I9 deyd q8u x 0önp GTN</w:t>
        <w:br/>
        <w:t>.Email xin nghi phép phái có dáy dú it nhát nhtrng ni dung sau:</w:t>
        <w:br/>
        <w:t>Tieu dê: [Thu xin nghi phép] - Ho va ten- Thi gian nghi phép</w:t>
        <w:br/>
        <w:t>:Kinh guri: Tói quan lý truc tiép va Truöng bö phan</w:t>
        <w:br/>
        <w:t>: Ly do nghi phép</w:t>
        <w:br/>
        <w:t xml:space="preserve">   Thi gian quay trö lai lám viéc </w:t>
        <w:br/>
        <w:t xml:space="preserve"> Ngui nhan bán giao cöng viéc</w:t>
        <w:br/>
        <w:t>-Hinh thúc lien lac khi nghi phép</w:t>
        <w:br/>
        <w:t>Loai trúr các trung hop bát khá kháng má nhan vien khöng thé báo truóc viêc xin</w:t>
        <w:br/>
        <w:t xml:space="preserve">nghi, các ngay nghi khác CBNV can phái guri email truóc thi gian quy dinh nhu </w:t>
        <w:br/>
        <w:t>sau:</w:t>
        <w:br/>
        <w:t>: Nghi 0,5 - 1 ngay: Xin nghi truóc it nhat 1 ngay (truóc 24 gi);</w:t>
        <w:br/>
        <w:t>:Nghi 1,5 ngay: Xin nghi truóc it nhat 3 ngay (72 gi)</w:t>
        <w:br/>
        <w:t>:Nghi tu 2 -3 ngay: Xin nghi truóc it nhát 7 ngay (168 gi)</w:t>
        <w:br/>
        <w:t>Trong trung hgp Giám dóc diéu hanh/Giám dóc b phan/Truöng b phan khöng</w:t>
        <w:br/>
        <w:t>döng ý vói phu'ong án nghi cúa nhan vien thi can phái phán höi lai truóc ngáy nhan</w:t>
        <w:br/>
        <w:t xml:space="preserve">vien xin nghi it nhát 24 gi. Néu Giám dóc diéu hanh/Giám dóc b phan/Truöng b </w:t>
        <w:br/>
        <w:t xml:space="preserve">phan khöng phán hi Email thi mác dinh phuong án xin nghi phép cúa nhan vien da </w:t>
        <w:br/>
        <w:t>duoc chap thuan.</w:t>
        <w:br/>
        <w:t>Trung hop óm dau hoác bán than/gia dinh có viéc cáp bách (tai nan rúi ro) khng</w:t>
        <w:br/>
        <w:t>thé di lam duoc, CBNV hoác ngui than phái có trách nhiem thöng báo vói Truöng</w:t>
        <w:br/>
        <w:t>Trang 5/28</w:t>
        <w:br/>
      </w:r>
    </w:p>
    <w:p>
      <w:r>
        <w:t>NEGAXY GROUP</w:t>
        <w:br/>
        <w:t>VPGD: Tang 6, toa Web3 Tower, s6 15 ngö 4 Duy Tan,phuong Dich Vong</w:t>
        <w:br/>
        <w:t>NEGAXY</w:t>
        <w:br/>
        <w:t>Hau, quan Cau Giay, thanh phó Ha Noi.</w:t>
        <w:br/>
        <w:t>b phan hoác Bö phan Hanh chinh - Nhan su cham nhát 01 (möt) gi ké tu khi bát</w:t>
        <w:br/>
        <w:t>dáu váo ca lam viec/bui lam viéc dau tién cúa lán nghi dó dé theo döi cng ca va</w:t>
        <w:br/>
        <w:t>bó tri ngui lam viec thay thé. Sau khi di lam lai, CBNV phái bö sung dáy dú email</w:t>
        <w:br/>
        <w:t>xin nghi phép theo Quy dinh.</w:t>
        <w:br/>
        <w:t>CBNV có thé thöa thuan vói Cóng ty dé xin nghi khöng huöng luong. Trung hop</w:t>
        <w:br/>
        <w:t xml:space="preserve"> nay phai có su dong y tur Cong ty.</w:t>
        <w:br/>
        <w:t>CBNV váng mat (tru trung hop CBNV thuc hien cöng viec ngoai van phong da</w:t>
        <w:br/>
        <w:t>duoc phe duyêt) ma khng thuc hien theo quy dinh néu trén thi xem nhu vang mat</w:t>
        <w:br/>
        <w:t>khöng ly do va bi xem xét xú ly ky luat nhu sau:</w:t>
        <w:br/>
        <w:t>. Lan thú nhat: Nhác nhó bang mieng cúa Quán lý truc tiép, Giám dóc b phan.</w:t>
        <w:br/>
        <w:t>phng HCNS dóng thi trur cng theo thi gian váng mát (thi gian b tru</w:t>
        <w:br/>
        <w:t>cng do vi pham náy khng duoc tinh vao ngay phép duoc huöng nguyén</w:t>
        <w:br/>
        <w:t>luong).</w:t>
        <w:br/>
        <w:t xml:space="preserve">: Lan thú hai: Ap dung hinh thúc ki luat báng ván bán vá tru cng theo thi </w:t>
        <w:br/>
        <w:t>gian váng mát (thi gian bi trur cöng do vi pham náy khóng duoc tinh váo</w:t>
        <w:br/>
        <w:t>ngay phép duoc hung nguyén luong).</w:t>
        <w:br/>
        <w:t>. Lan thú ba: Ap dung hinh thüc ki luat sa thäi.</w:t>
        <w:br/>
        <w:t xml:space="preserve"> Quy dinh khác: Trung hop NLD nghi tu 14 ngay/tháng va 30 ngáy/nám vi bát cú </w:t>
        <w:br/>
        <w:t>lý do gi, Cöng ty có quyén don phuong chám dút hop dóng dói vói NLD dóng thi</w:t>
        <w:br/>
        <w:t>Cong ty chi thanh toán tién luong cho nhtng ngay lam viec thuc té cúa NLD ma</w:t>
        <w:br/>
        <w:t>khöng phái giái quyét thém bát cú ché d nao khác cho NLD.</w:t>
        <w:br/>
        <w:t>Dieu 9: Nghi ché do</w:t>
        <w:br/>
        <w:t>:Nghi óm dau: duoc thuc hien theo Luat lao döng va Luat Báo hiém xa hi; (Phái</w:t>
        <w:br/>
        <w:t>xuat trinh chúng tu kém theo cüa co quan báo hiém y té</w:t>
        <w:br/>
        <w:t>Nghi thai sän: duoc thuc hien theo Bö Luat Lao döng va Luat Báo hiém xa hi.</w:t>
        <w:br/>
        <w:t>Tuy nhien, CBNV nghi thai san c6 thé thöa thuan di lam sóm hon truóc khi hét</w:t>
        <w:br/>
        <w:t>thi gian nghi thai sán néu da nghi duoc 04 tháng, hoác xin nghi thém nhung</w:t>
        <w:br/>
        <w:t>phai duoc su dong y cua Cong ty.</w:t>
        <w:br/>
        <w:t>. Nghi két hon:</w:t>
        <w:br/>
        <w:t>Trang 6/28</w:t>
        <w:br/>
      </w:r>
    </w:p>
    <w:p>
      <w:r>
        <w:t>NEGAXY GROUP</w:t>
        <w:br/>
        <w:t>VPGD: Tang 6, toa Web3 Tower, só 15 ngö 4 Duy Tan, phuong Dich Vong</w:t>
        <w:br/>
        <w:t>NEGAXY</w:t>
        <w:br/>
        <w:t>Hau, quan Cau Giay, thanh phó Ha Noi.</w:t>
        <w:br/>
        <w:t>Bän than két hon:</w:t>
        <w:br/>
        <w:t>03 ngay</w:t>
        <w:br/>
        <w:t>Con dé, con nuoi két hon:</w:t>
        <w:br/>
        <w:t>01 ngay</w:t>
        <w:br/>
        <w:t>(Phái xuát trinh giáy chúng nhan két hön (ban photo)</w:t>
        <w:br/>
        <w:t>. Nghi tang</w:t>
        <w:br/>
        <w:t>Vo hoac chöng, con dé, con nui mat:</w:t>
        <w:br/>
        <w:t>03 ngay</w:t>
        <w:br/>
        <w:t>Tü than phu mau (cha me ben vg, ben chöng) mat:</w:t>
        <w:br/>
        <w:t>03 ngay</w:t>
        <w:br/>
        <w:t>(Phai xuát trinh giáy chúng túr (ban photo)</w:t>
        <w:br/>
        <w:t>CHUO'NG 3:CACLOAI HOP DONG</w:t>
        <w:br/>
        <w:t>VA THU TUC CHAM DU'T HQP DONG</w:t>
        <w:br/>
        <w:t xml:space="preserve">Diu 10. Cac loai hop dng </w:t>
        <w:br/>
        <w:t xml:space="preserve"> Negaxy Group c6 cac loai giao két lao döng nhu sau:</w:t>
        <w:br/>
        <w:t xml:space="preserve">Hop döng lao döng: Bao gm hop dóng lao dóng khöng xác dinh thi han vá </w:t>
        <w:br/>
        <w:t>hop dóng lao dóng xác dinh thi han. NLD ký hap döng lao döng s dugc goi la</w:t>
        <w:br/>
        <w:t>nhan vien chinh thúc vá duoc huöng dáy dú các phúc lgi theo ni quy Cöng ty</w:t>
        <w:br/>
        <w:t>dói vói nhan vien chinh thúc.</w:t>
        <w:br/>
        <w:t>.Hop dóng thú viec: La hop dóng có xác dinh thi han. NLD ky hop döng thur</w:t>
        <w:br/>
        <w:t>viec se duoc goi la nhan vien thur viec va duac hung các phúc lai theo ni quy</w:t>
        <w:br/>
        <w:t>Cong ty dói vói nhan vién thur viéc.</w:t>
        <w:br/>
        <w:t>Hop dóng hoc viec: La hop döng có xác dinh thi han. NL ky hop döng hoc</w:t>
        <w:br/>
        <w:t xml:space="preserve">viec s duoc goi lá nhan vién thu hoc vá duoc huong cac phúc loi theo nöi quy </w:t>
        <w:br/>
        <w:t>Cong ty dói vói nhan vien hoc viéc.</w:t>
        <w:br/>
        <w:t>-Thöa thuán thuc tap sinh: Lá thóa thuan có xác dinh thi han. NLD ky thöa thuán</w:t>
        <w:br/>
        <w:t>thuc tap sinh s duoc goi lá thuc tap sinh vá duoc huöng các phúc loi theo ni</w:t>
        <w:br/>
        <w:t>quy Cong ty dói vói thuc tap sinh.</w:t>
        <w:br/>
        <w:t>Hop dóng cöng tác vién: Lá hop döng có xác dinh thi han. NLD ky hop döng</w:t>
        <w:br/>
        <w:t>cöng tac vién sê duoc goi la cöng tác vien va khng duac huöng các phúc loi</w:t>
        <w:br/>
        <w:t>Trang 7/28</w:t>
        <w:br/>
      </w:r>
    </w:p>
    <w:p>
      <w:r>
        <w:t>NEGAXY GROUP</w:t>
        <w:br/>
        <w:t>VPGD: Tang 6, toa Web3 Tower, so 15 ngo 4 Duy Tan,phuong Dich Vong</w:t>
        <w:br/>
        <w:t>Hau, quan Cau Giay, thanh phó Ha Noi.</w:t>
        <w:br/>
        <w:t>NEGAXY</w:t>
        <w:br/>
        <w:t>theo nöi quy cúa Cóng ty trur trung hop có thöa thuan khác tai Hop dóng cöng</w:t>
        <w:br/>
        <w:t>tac vién</w:t>
        <w:br/>
        <w:t>NI.D s duoc ky két hop dóng tuong úng tai tirng thi diém theo su thöa thuan,</w:t>
        <w:br/>
        <w:t xml:space="preserve"> thóng nhat cua Cong ty va NLD.</w:t>
        <w:br/>
        <w:t>NL dugc phép yêu cáu súra dói, bó sung ni dung hop döng minh dang ky két trong</w:t>
        <w:br/>
        <w:t>trung hop Cöng ty cháp thuán. Va trong trung hop náy Cóng ty vá NL s cung</w:t>
        <w:br/>
        <w:t>nhau ky két phu luc hop döng sura dói, bö sung hoác ky két lai hop döng mói.</w:t>
        <w:br/>
        <w:t>Truong hop Cong ty muón sua dói, bö sung hop dóng dang ky két vói NLD thi</w:t>
        <w:br/>
        <w:t>Cng ty s thöng báo dén NLD it nhát 03 ngáy lam viéc. Moi vuóng mác cúa NLD</w:t>
        <w:br/>
        <w:t>dói vói su súra dói, bö sung hop döng cúa Cong ty se duac thöa thuan, thóng nhát</w:t>
        <w:br/>
        <w:t>lai va se cung nhau ky két phu luc hop döng súra dói, bö sung hoac ky két lai hop</w:t>
        <w:br/>
        <w:t>dong mói.</w:t>
        <w:br/>
        <w:t>Diu 11. Thu tuc cham dút cac loai hop dong</w:t>
        <w:br/>
        <w:t>11.1. Cham düt hop dong</w:t>
        <w:br/>
        <w:t>Trung hop hop döng giao két gitra NL vói Cóng ty sáp hét thi han hop döng má</w:t>
        <w:br/>
        <w:t>NLD va/hoac Cóng ty khng có nhu cau tiép tuc gia han hop dng, NLD va/hoac</w:t>
        <w:br/>
        <w:t>Cöng ty s phái thöng báo, thöa thuan, thóng nhát chám dút hop döng truóc khi két</w:t>
        <w:br/>
        <w:t>thúc thi han hop dóng 30 ngay</w:t>
        <w:br/>
        <w:t>Truóc khi két thúc hop döng NL phái hoan tát các bien ban, thu tuc sau:</w:t>
        <w:br/>
        <w:t>:Don xin thi viéc</w:t>
        <w:br/>
        <w:t>- Hö so nhan su theo yéu cau (néu cn thiéu)</w:t>
        <w:br/>
        <w:t>-Bien ban ban giao tai san bao göm: Vat dung, thiét bi, da lieu, sö lien lac, danh</w:t>
        <w:br/>
        <w:t>muc cöng viec, dia chi email, sim dien thoai va bát ké tai san htru hinh va v</w:t>
        <w:br/>
        <w:t xml:space="preserve">hinh náo khác thuöc sö htru cúa Cóng ty. Truöng b phan có nhiem vu kiém tra </w:t>
        <w:br/>
        <w:t xml:space="preserve">thóng ke lai, ngui phu trách tiép nhan tai sán có nhiem vu kiém tra ki va chiu </w:t>
        <w:br/>
        <w:t>träch nhiem khi tiép nhan cäc tai san näy.</w:t>
        <w:br/>
        <w:t>.Bien ban xác nhan cong ng vói Bö phan Ké toán, B phan Hanh chinh - Nhan</w:t>
        <w:br/>
        <w:t>su. B phan Ké toán có trách nhiem ra soát toan b cöng ng lien quan dén các</w:t>
        <w:br/>
        <w:t>vän dé luong, thuöng, cam két dao tao....NL phái có trách nhiem giái quyét</w:t>
        <w:br/>
        <w:t>Trang 8/28</w:t>
        <w:br/>
      </w:r>
    </w:p>
    <w:p>
      <w:r>
        <w:t>NEGAXY GROUP</w:t>
        <w:br/>
        <w:t>VPGD: Tang 6,toa Web3 Tower,só 15 ngö 4 Duy Tan,phuong Dich Vong</w:t>
        <w:br/>
        <w:t>NEGAXY</w:t>
        <w:br/>
        <w:t>Hau, quan Cau Giay, thanh phó Ha Noi.</w:t>
        <w:br/>
        <w:t>hoan tät cäc khoan tam úng hoac trach nhiem tai chinh khac (néu có) dói vói</w:t>
        <w:br/>
        <w:t>Cong ty tru6c khi chinh thu'c nghi viéc.</w:t>
        <w:br/>
        <w:t>Bien ban ban giao cng viec cho Truöng phong ban va ngui duoc phan cng</w:t>
        <w:br/>
        <w:t>tiép nhan.</w:t>
        <w:br/>
        <w:t>Bien bän thanh lý hop döng duoc ky két böi C6ng ty va NLD sau khi NLD hoan</w:t>
        <w:br/>
        <w:t>thanh tat ca cäc bien ban va thu tuc néu trén</w:t>
        <w:br/>
        <w:t>11.2 NLD don phuong cham dut hop döng</w:t>
        <w:br/>
        <w:t>NLD có y dinh cham dút hop döng dang giao két vói Cng ty phai trao dói hoac guri</w:t>
        <w:br/>
        <w:t>don xin thi viec tói Ban lanh dao cng ty; trong dó ghi r ly do, thi gian dur kién</w:t>
        <w:br/>
        <w:t>thi viéc, cam két se lam viec cho Cng ty dén khi hoan thanh thu tuc ban giao, dao</w:t>
        <w:br/>
        <w:t>tao ngui thay thé vi tri trong khoáng thi gian báo truóc.</w:t>
        <w:br/>
        <w:t>NLD xin thi viec phai báo truóc cho Cng ty. Thi gian báo truóc la khoáng thi</w:t>
        <w:br/>
        <w:t>gian tinh tur thi diém ban lanh dao cng ty nhan duoc don xin thói viéc cúa NLD</w:t>
        <w:br/>
        <w:t>dén khi NL chinh thúc nghi viéc. Thi gian báo truóc dói vói turng loai hop dng</w:t>
        <w:br/>
        <w:t>O</w:t>
        <w:br/>
        <w:t>duoc quy dinh cu thé nhu sau:</w:t>
        <w:br/>
        <w:t>KO</w:t>
        <w:br/>
        <w:t>:Dói vói NLD dang ký HDLD khöng xác dinh thi han: Thi gian báo truóc tói</w:t>
        <w:br/>
        <w:t>thiéu la 45 ngay lam viec.</w:t>
        <w:br/>
        <w:t>Dói vói NLD dang ky HDLD xác dinh thi han tur 12 tháng dén 36 tháng: Thi</w:t>
        <w:br/>
        <w:t>gian báo truóc tói thiéu la 30 ngay lam viec;</w:t>
        <w:br/>
        <w:t>Dói vói NLD dang ky hop döng lao döng xác dinh thi han duói 12 tháng, hop</w:t>
        <w:br/>
        <w:t>döng thúr viec, hop dóng hoc viec: Thi gian tói thiéu la 14 ngáy lam viéc;</w:t>
        <w:br/>
        <w:t xml:space="preserve"> NLD xin thi viéc lam viec binh thung tai vi trí hién tai trong khoáng thi gian báo</w:t>
        <w:br/>
        <w:t>truóc cho tói khi Cng ty tim duoc ngui thay thé va có thé nhan ban giao day du</w:t>
        <w:br/>
        <w:t>cong viêc.</w:t>
        <w:br/>
        <w:t>Truóc khi NLD chinh thú'c thi viéc, NLD phái hoan tat cäc bien bän va thu tuc nhu</w:t>
        <w:br/>
        <w:t>Diéu 10.1 va phái thuc hien cac nghia vu tai chinh khác (néu có)</w:t>
        <w:br/>
        <w:t>11.3 Cong ty don phuong chäm dút hop döng.</w:t>
        <w:br/>
        <w:t>Ngui sú dung lao döng có quyén don phuong chám dúrt hop döng lao döng trong</w:t>
        <w:br/>
        <w:t>trung hop sau dáy:</w:t>
        <w:br/>
        <w:t>Trang 9/28</w:t>
        <w:br/>
      </w:r>
    </w:p>
    <w:p>
      <w:r>
        <w:t>NEGAXY GROUP</w:t>
        <w:br/>
        <w:t>VPGD: Tang 6, töa Web3 Tower, só 15 ngö 4 Duy Tan,phuong Dich Vong</w:t>
        <w:br/>
        <w:t>NEGAXY</w:t>
        <w:br/>
        <w:t>Hau, quan Cau Giay, thanh phó Ha Noi</w:t>
        <w:br/>
        <w:t xml:space="preserve"> Ngui lao döng thung xuyén khöng hoán thánh cöng viéc theo hop dóng lao </w:t>
        <w:br/>
        <w:t>döng duoc xác dinh theo tieu chi dánh giá múc d hoan thanh cöng viec trong</w:t>
        <w:br/>
        <w:t>quy ché cúa ngui sú dung lao döng. Quy ché dánh giá múc d hoán thanh cng</w:t>
        <w:br/>
        <w:t>viec do ngui súr dung lao dóng ban hanh nhung phái tham kháo ý kién tö chúc</w:t>
        <w:br/>
        <w:t>dai dien ngui lao dóng tai co sö dói vói noi có t chúc dai dién ngui lao dng</w:t>
        <w:br/>
        <w:t>tai co so;</w:t>
        <w:br/>
        <w:t xml:space="preserve">  Ngui lao dóng b óm dau, tai nan dá diéu tr 12 tháng lién tuc dói vói ngui lám </w:t>
        <w:br/>
        <w:t>viec theo hgp dng lao döng khöng xác dinh thi han hoác da diéu tri 06 tháng</w:t>
        <w:br/>
        <w:t>lién tuc dói vói ngui lam viêc theo hop dng lao döng xác dinh thi han có thi</w:t>
        <w:br/>
        <w:t>han tu 12 tháng dén 36 tháng hoác quá núra thi han hop döng lao döng dói vói</w:t>
        <w:br/>
        <w:t>ngui lám viéc theo hop döng lao döng xác dinh thi han có thi han duói 12</w:t>
        <w:br/>
        <w:t>tháng ma khá náng lao döng chua hi phuc. Khi súc khöe cúa ngui lao döng</w:t>
        <w:br/>
        <w:t>binh phuc thi ngui sú dung lao döng xem xét dé tiép tuc giao két hop döng lao</w:t>
        <w:br/>
        <w:t>döng vói ngui lao döng;</w:t>
        <w:br/>
        <w:t xml:space="preserve">Do thien tai, höa hoan, dich benh nguy hiém, dich hoa hoac di di, thu hep san </w:t>
        <w:br/>
        <w:t xml:space="preserve">xuát, kinh doanh theo yu cau cúa co quan nhá nuóc có thám quyén ma ngui </w:t>
        <w:br/>
        <w:t>sur dung lao döng da tim moi bien pháp khác phuc nhung van buöc phái giam</w:t>
        <w:br/>
        <w:t xml:space="preserve">ch lam viéc; </w:t>
        <w:br/>
        <w:t xml:space="preserve"> Ngui lao döng khng có mat tai noi lám viec sau thöi han quy dinh tai Diu 31 </w:t>
        <w:br/>
        <w:t>cua Bo luat nay;</w:t>
        <w:br/>
        <w:t xml:space="preserve"> Ngui lao döng dú tui nghi huu theo quy dinh tai Diéu 169 cúa Bö luat nay, trú</w:t>
        <w:br/>
        <w:t xml:space="preserve">trung hop có thöa thuan khác; </w:t>
        <w:br/>
        <w:t>:Ngui lao döng tu ý bö viec ma khöng có lý do chinh dáng tur 05 ngay lám viéc</w:t>
        <w:br/>
        <w:t>lien tuc trö lén;</w:t>
        <w:br/>
        <w:t xml:space="preserve">  Nguri lao döng cung cáp khóng trung thuc thöng tin theo quy dinh khi giao két</w:t>
        <w:br/>
        <w:t>hop döng lao döng lám ánh huöng dén viec tuyén dung ngui lao döng.</w:t>
        <w:br/>
        <w:t>Cóng ty don phuong chám dút hop döng dang giao két vói NLD s thöng báo cho</w:t>
        <w:br/>
        <w:t>NL lý do cöng ty don phuong chám dúrt hop döng, các h so giáy t NL can phái</w:t>
        <w:br/>
        <w:t>hoan tat, cäc khoan thanh toän NLD phái trä cho Cong ty, cäc khoän thanh toän va</w:t>
        <w:br/>
        <w:t>Trang 10/28</w:t>
        <w:br/>
      </w:r>
    </w:p>
    <w:p>
      <w:r>
        <w:t>NEGAXY GROUP</w:t>
        <w:br/>
        <w:t>VPGD: Tang 6, toa Web3 Tower, s6 15 ngö 4 Duy Tan, phuong Dich Vong</w:t>
        <w:br/>
        <w:t>NEGAXY</w:t>
        <w:br/>
        <w:t>Hau, quan Cau Giay, thanh phó Ha Noi.</w:t>
        <w:br/>
        <w:t>cac khoán tro cap ma NL duoc huöng...</w:t>
        <w:br/>
        <w:t>Cóng ty có y dinh chám dút hop dng dang giao két vói NLD s thng báo truóc</w:t>
        <w:br/>
        <w:t xml:space="preserve">vói NLD. Thi gian báo truóc la khoáng thi gian tính tur thi diém Cóng ty gúri </w:t>
        <w:br/>
        <w:t>Quyét dinh chám dút hop döng dén NLD. Thi gian báo truóc dói vói törng loai hop</w:t>
        <w:br/>
        <w:t>döng duoc quy dinh cu thé nhu sau:</w:t>
        <w:br/>
        <w:t>Dói vói hop döng lao döng khöng xác dinh thi han: Thöi gian báo truóc ti</w:t>
        <w:br/>
        <w:t>thiéu la 45 ngay;</w:t>
        <w:br/>
        <w:t xml:space="preserve">: Dói vói hop dng lao dóng xác dinh thi han tur 12 tháng dén 36 tháng: Thi </w:t>
        <w:br/>
        <w:t>gian báo truóc tói thiéu la 30 ngay;</w:t>
        <w:br/>
        <w:t>:Dói vói hop döng lao dóng xác dinh thi han duói 12 tháng, hop döng thr viéc,</w:t>
        <w:br/>
        <w:t xml:space="preserve"> hop döng hoc viec: Thi gian báo truóc tói thiéu la 07 ngáy.</w:t>
        <w:br/>
        <w:t>Truóc khi NLD chinh thúc nghi viec do Cong ty don phuong chám dút hop döng vi</w:t>
        <w:br/>
        <w:t>bat ky ly do gi, NLD déu phai hoan tät cäc bien ban, thu tuc nhu Diéu 11.1 va phái</w:t>
        <w:br/>
        <w:t>thuc hien cäc nghia vu tai chinh khac (néu có).</w:t>
        <w:br/>
        <w:t>CHUONG 4: TRAT TU TRONG DOANH NGHIEP</w:t>
        <w:br/>
        <w:t>Diéu 12: Quy dinh ra vao Cong ty</w:t>
        <w:br/>
        <w:t>-NLD phái tuan thú thi gian lam viec theo Quy dinh tai Diéu 4;</w:t>
        <w:br/>
        <w:t xml:space="preserve">Trong thi gian lám viec, NLD can phái thöng báo, xin phép Truöng B phan khi </w:t>
        <w:br/>
        <w:t>ri khöi dia diém lam viêc;</w:t>
        <w:br/>
        <w:t>Vao các ngay nghi, NL can duac su chap thuan cua Truöng B phan mói dugc ra</w:t>
        <w:br/>
        <w:t>vao Cong ty va thöng báo cho phng Hanh chinh Nhan su quan ly, giám sát.</w:t>
        <w:br/>
        <w:t>Dieu 13: Lam viec ngoai gi va ky luat di mun, ve só'm</w:t>
        <w:br/>
        <w:t>thém gi. Trong khá nang cho phép cúa NLD, NLD khng duoc tur chói, ké cá lam</w:t>
        <w:br/>
        <w:t>viéc vao ngay nghi va ngay l;</w:t>
        <w:br/>
        <w:t xml:space="preserve"> Cóng ty khóng tinh thi gian di tiép khách, di höi hop, hoc tap ngoai gi la thi gian </w:t>
        <w:br/>
        <w:t>lam viec, trur trung hop dác biet dugc Ban lanh dao cháp thuan;</w:t>
        <w:br/>
        <w:t>Trang 11/28</w:t>
        <w:br/>
      </w:r>
    </w:p>
    <w:p>
      <w:r>
        <w:t>NEGAXY GROUP</w:t>
        <w:br/>
        <w:t>8uóA yo! 8uQnyd ueL Xn t 08u G1 9s *M0L Eq8M Q9 8uaL :NDdX</w:t>
        <w:br/>
        <w:t>Hau, quan Cau Giay, thanh phó Ha Noi.</w:t>
        <w:br/>
        <w:t>NEGAXY</w:t>
        <w:br/>
        <w:t xml:space="preserve">CBNV duoc tinh lám thém gi dói vói thi gian lám viêc ngoái gi khi duoc Truöng </w:t>
        <w:br/>
        <w:t xml:space="preserve">b phan va Giám dóc b phan/Giám dóc diéu hanh xác nhan; </w:t>
        <w:br/>
        <w:t xml:space="preserve">Trung hop CBNV di cöng tác, thi gian lám viéc ngoái gi s khöng duoc tinh </w:t>
        <w:br/>
        <w:t xml:space="preserve">lám thém gi trir trung hop dác biet duoc Ban lánh dao cháp thuan; </w:t>
        <w:br/>
        <w:t>CBNV duoc phép di lám mun, vé sóm hon so vói thi gian lám viéc quy dinh khi</w:t>
        <w:br/>
        <w:t>có ly do chinh dáng va duac su cho phép cúa Truöng b phan/Giám dóc b</w:t>
        <w:br/>
        <w:t>phan/Giám dóc diéu hanh. Tuy nhien, thi gian di lám muön, vé sóm khöng quá 2</w:t>
        <w:br/>
        <w:t>lán/ tháng vá töng thi gian khöng quá 120 phút (theo quy dinh vé thi gian lám</w:t>
        <w:br/>
        <w:t>viéc):</w:t>
        <w:br/>
        <w:t>Trurng hop CBNV di muön, vé sóm khöng có lý do chinh dáng, khöng thöng báo,</w:t>
        <w:br/>
        <w:t>khöng duoc Truöng b phan hoác Ban lanh dao cháp thuan thi s xúr ly theo quy</w:t>
        <w:br/>
        <w:t>dinh.</w:t>
        <w:br/>
        <w:t>Diéu 14: Quy dinh vé viec sú dung trang thiét bi cua Cong ty</w:t>
        <w:br/>
        <w:t>- Nghiem cäm CBNV sú dung dien thoai di döng, máy tinh, trang thiét bi cúa Cong</w:t>
        <w:br/>
        <w:t>ty dé phuc vu muc dich cä nhan;</w:t>
        <w:br/>
        <w:t>-- Nghiem cam CBNV sú dung cac trang thiét bi cüa Cong ty dé chuyén hoäc nhan</w:t>
        <w:br/>
        <w:t>nhtrng van ban, hinh ánh,... mang tinh ky thi ton giáo, dan töc hoac bát ky nöi dung</w:t>
        <w:br/>
        <w:t xml:space="preserve"> náo có ý quáy rói, láng ma ngui khác hoác vi pham pháp luat; </w:t>
        <w:br/>
        <w:t>Tat máy tinh, các trang thiét bi trong vän phong khi ra ve hoac khi khöng con tiép</w:t>
        <w:br/>
        <w:t>tuc sur dung;</w:t>
        <w:br/>
        <w:t>Khi sur dung cac trang thiét bi chung (máy móc, máy photocopy...) phai dam bao</w:t>
        <w:br/>
        <w:t>sur dung düng theo huóng dan, ngan nap, tiét kiém;</w:t>
        <w:br/>
        <w:t>- Sau khi sur dung phöng hop chung, phái tát các thiét bi trong phöng;</w:t>
        <w:br/>
        <w:t>Các trung hop can muon thiét bi cöng ty mang vé dé phuc vu cöng viec can dang</w:t>
        <w:br/>
        <w:t>ki vói b phan Hanh chinh -Nhan su dé lam phiéu muon trá thiét bi.</w:t>
        <w:br/>
        <w:t>Diu 15: Quy dinh viec tiép khäch trong doanh nghiep</w:t>
        <w:br/>
        <w:t>15.1 Tiép khách phuc vu cong viéc cua Cong ty:</w:t>
        <w:br/>
        <w:t>Trang 12/28</w:t>
        <w:br/>
      </w:r>
    </w:p>
    <w:p>
      <w:r>
        <w:t>NEGAXY GROUP</w:t>
        <w:br/>
        <w:t>VPGD: Tang 6, toa Web3 Tower, só 15 ng8 4 Duy Tan, phung Dich Vong</w:t>
        <w:br/>
        <w:t>NEGAXY</w:t>
        <w:br/>
        <w:t>Hau, quan Cau Giay, thanh phó Ha Noi.</w:t>
        <w:br/>
        <w:t>Khi khách vao cong ty, cäc cä nhan NLD lien quan phái huóng dan, chú döng tiép</w:t>
        <w:br/>
        <w:t>khách khng duoc dé khách tu do di chuyén trong ván phng: các cä nhan NI.</w:t>
        <w:br/>
        <w:t>khng lién quan phai cói mö, höa döng, h tro, giúp d khach khi can;</w:t>
        <w:br/>
        <w:t xml:space="preserve"> Khi các cá nhan NL muón dua ngui dai dien cúa co quan ngn luan dén ván</w:t>
        <w:br/>
        <w:t>phong, chup änh , phöng van can duoc su döng y truoc cua Tóng Giäm dóc. Va cac</w:t>
        <w:br/>
        <w:t>thng tin quay chup, phöng van duoc cä nhan NL lién quan phái nam duoc va chiu</w:t>
        <w:br/>
        <w:t>trach nhiem vé cac thong tin dó;</w:t>
        <w:br/>
        <w:t>Cäc ca nhan NL lien quan khi tiép khäch có träch nhiem huóng dan khäch tuan</w:t>
        <w:br/>
        <w:t>thü cac quy dinh an toan phng chay chua chäy va cac quy dinh ve bäo mat, an ninh</w:t>
        <w:br/>
        <w:t>thong tin cua Cong ty.</w:t>
        <w:br/>
        <w:t>15.2 Tiép khách cá nhan khöng thuöc pham vi cöng viéc Cng ty:</w:t>
        <w:br/>
        <w:t>Cóng ty khöng cho phép NL duoc tiép khách cá nhan khöng thuöc pham vi cöng</w:t>
        <w:br/>
        <w:t>viec Cong ty tai van phong lam viec cúa Cng ty. Trong cäc trung hop that su can</w:t>
        <w:br/>
        <w:t>thiét, NL phái giái trinh vói Truöng B phan dé duoc tiép khách  Cng ty.</w:t>
        <w:br/>
        <w:t>1&amp;1</w:t>
        <w:br/>
        <w:t>Diéu 16: Quy dinh ve quy tac úng xúr, tac phong, trang phuc, thai do lam viec</w:t>
        <w:br/>
        <w:t>PH</w:t>
        <w:br/>
        <w:t>TE</w:t>
        <w:br/>
        <w:t>- Cau tién, ham hoc hoi;</w:t>
        <w:br/>
        <w:t>- Coi mo, hoa nha vói dong nghiep;</w:t>
        <w:br/>
        <w:t>- Ton trong cap tren, ban be, döng nghiep;</w:t>
        <w:br/>
        <w:t>- Niém no voi khach hang, dói tac;</w:t>
        <w:br/>
        <w:t>-Tac phong lich thiep, van minh, chuyen nghiep;</w:t>
        <w:br/>
        <w:t>Trang phuc gon gang, phu hop vói mi truöng cöng so;</w:t>
        <w:br/>
        <w:t xml:space="preserve"> Tuyet dói khöng mac áo ba l, áo giáu quan, quan dui, quan sooc, dö ngú;</w:t>
        <w:br/>
        <w:t>-Lam viec cham chi, nghiém tüc, träch nhiem;</w:t>
        <w:br/>
        <w:t xml:space="preserve"> Chü dong, nhiet huyét, tan tam;</w:t>
        <w:br/>
        <w:t>-Biét chia sé thöng tin, tuong tác h tro cung phát trién;</w:t>
        <w:br/>
        <w:t>Nghiem cám CBNV cng kich ngui khác trong Cöng ty vá các dói tác cua Cong</w:t>
        <w:br/>
        <w:t>ty bang moi hinh thúc nhu van bán, li nói, tin nhán,...</w:t>
        <w:br/>
        <w:t>. Nghiem chinh chäp hanh quy dinh, nguyen täc cua cong ty</w:t>
        <w:br/>
        <w:t>Trang 13/28</w:t>
        <w:br/>
      </w:r>
    </w:p>
    <w:p>
      <w:r>
        <w:t>NEGAXY GROUP</w:t>
        <w:br/>
        <w:t>VPGD: Tang 6, toa Web3 Tower, s6 15 ng 4 Duy Tan,phuong Dich Vong</w:t>
        <w:br/>
        <w:t>NEGAXY</w:t>
        <w:br/>
        <w:t>Hau, quan Cau Giáy, thanh phó Ha Noi.</w:t>
        <w:br/>
        <w:t>Diéu 17: Quy dinh ve moi tru'ng lam viec</w:t>
        <w:br/>
        <w:t>-NLD phai tuan thu su diéu hanh, säp xép, diu chuyén cua Truöng B phan/Giam</w:t>
        <w:br/>
        <w:t>dóc b phan/Giám dóc diéu hanh;</w:t>
        <w:br/>
        <w:t>-Truöng B phan/Giám dóc b phan/Giám dóc diêu hanh phái chiu trách nhiem truóc</w:t>
        <w:br/>
        <w:t>Ban Lanh dao Cong ty vé viec diéu hanh, sap xép, diéu chuyén nhan vien cua minh;</w:t>
        <w:br/>
        <w:t>- NLD thurc hien nhiem vu duoc giao trong khu vuc lam viec lien quan, tranh läm ánh</w:t>
        <w:br/>
        <w:t>huöng dén cäc khu vuc lam viec cüa NLD khác khöng lien quan. Trong khi thuc</w:t>
        <w:br/>
        <w:t>hien nhiem vu. NL.D có träch nhiem:</w:t>
        <w:br/>
        <w:t>. Lam dúng chúc nang, nhiem v va trách nhiem duoc giao theo quy trinh cng</w:t>
        <w:br/>
        <w:t>viec duoc Ban Lanh dao Cong ty phe duyet. Trung hop cöng viêc vuot quá</w:t>
        <w:br/>
        <w:t>tham quyén phai tiép nhan thöng tin va báo cáo trung thuc chinh xác vói cap tren</w:t>
        <w:br/>
        <w:t>dé xur lý, nghiem cam tuy tien tu chói giai quyét.</w:t>
        <w:br/>
        <w:t xml:space="preserve"> Truröng các b phan/phng/ban có trách nhiem phan cöng cöng viec cu thé dói vói </w:t>
        <w:br/>
        <w:t>trng NL thuöc quyén quán lý theo dúng các quy dinh, quy trinh duoc Ban Lanh</w:t>
        <w:br/>
        <w:t xml:space="preserve">dao cháp thuan, có yeu cau r ráng, hop lý, thurng xuyén kiém tra khói luang, chát </w:t>
        <w:br/>
        <w:t xml:space="preserve">luong va thi gian hoán thanh dói vói turng cng viec; </w:t>
        <w:br/>
        <w:t>Toan bö CBNV có trách nhiem tön trong va thuc hien dúng ni quy lam viéc cua</w:t>
        <w:br/>
        <w:t xml:space="preserve">Cóng ty, xay dung mi trurng lam viec than thien, chuyén nghiép, doan két, h tro </w:t>
        <w:br/>
        <w:t>lan nhau khi khó khan dé hoán thanh tót cng viéc chung;</w:t>
        <w:br/>
        <w:t>Khng gay mát trat tu, tu ý tham gia váo cöng viéc cua NLD khac khi khng duoc</w:t>
        <w:br/>
        <w:t>yeu cau, gay ánh huöng tói NL khác trong Cng ty;</w:t>
        <w:br/>
        <w:t xml:space="preserve">Nghiem cám NLD két be phái, trú dap gay mat doán két ni b </w:t>
        <w:br/>
        <w:t xml:space="preserve"> Néu có van de chua thoá dang hay vuóng mác can duoc giái thich có thé thöng bao</w:t>
        <w:br/>
        <w:t xml:space="preserve"> tói Truöng Bo phan hoac Ban Lanh dao dé yeu cau dugc giai quyét;</w:t>
        <w:br/>
        <w:t>Các trung hop vi pham, gáy ánh huöng tói mi trung lam viec chung s bi xú lý</w:t>
        <w:br/>
        <w:t>nghiem khac theo Noi quy, quy dinh cua Cong ty.</w:t>
        <w:br/>
        <w:t>Trang 14/28</w:t>
        <w:br/>
      </w:r>
    </w:p>
    <w:p>
      <w:r>
        <w:t>NEGAXY GROUP</w:t>
        <w:br/>
        <w:t>VPGD: Tang 6, toa Web3 Tower, só 15 ngo 4 Duy Tan. phurong Dich Vong</w:t>
        <w:br/>
        <w:t>NEGAXY</w:t>
        <w:br/>
        <w:t>Hau, quan Cau Giay, thanh phó Ha Noi.</w:t>
        <w:br/>
        <w:t>CHUO'NG 5: AN TOAN LAO DQNG - VE SINH LAO DQNG NOI LAM VIEC</w:t>
        <w:br/>
        <w:t>An toan lao döng la viéc thuc hien düng cäc quy dinh lam viec nhäm däm bäo an</w:t>
        <w:br/>
        <w:t xml:space="preserve"> toan tinh mang, tai san trong qua trinh sän xuat kinh doanh.</w:t>
        <w:br/>
        <w:t>Cóng ty va NLD déu có trách nhiem trong viec thuc hien an toan lao döng - ve sinh</w:t>
        <w:br/>
        <w:t>lao döng noi lam viéc.</w:t>
        <w:br/>
        <w:t>Diu 18: Trach nhiem cüa Cong ty</w:t>
        <w:br/>
        <w:t>Cong ty dám báo ve sinh mi trung lam viec, trang bi day du cac phuong tién can</w:t>
        <w:br/>
        <w:t>thiét dé báo ve an toan lao döng cho NLD theo pháp luat hien hanh;</w:t>
        <w:br/>
        <w:t>-Phng HCNS-KT giam sát viéc thuc hién các quy dinh, nöi quy, bién pháp an toan,</w:t>
        <w:br/>
        <w:t>ve sinh lao döng trong Cong ty.</w:t>
        <w:br/>
        <w:t>-- Nghiem khäc xu phat dói vói cäc hanh vi phá hoai gay mat an toan lao döng - ve</w:t>
        <w:br/>
        <w:t xml:space="preserve"> sinh lao dong noi lam viec.</w:t>
        <w:br/>
        <w:t>Diéu 19: Trach nhiem cüa NLD</w:t>
        <w:br/>
        <w:t>. Nghiem tüc tuan thü cäc quy dinh, tieu chuan vé an toan lao dong;</w:t>
        <w:br/>
        <w:t>. Nghiem túc tuan thú cäc quy dinh vé báo däm an toan vê sinh lao döng theo cäc quy</w:t>
        <w:br/>
        <w:t>dinh hien hanh cua Nha nuóc, cua Cóng ty. Tuan thü cäc quy dinh cua Nha nuróc ve</w:t>
        <w:br/>
        <w:t>báo vé mi trung;</w:t>
        <w:br/>
        <w:t xml:space="preserve">- Nghiem túc cháp hanh cac quy dinh, quy tác vé phng cháy chtra cháy: </w:t>
        <w:br/>
        <w:t>Nghiem cám mang vat d cháy n váo Cong ty va dac biet nghiem cám hút thuóc lá</w:t>
        <w:br/>
        <w:t>tai nht'ng noi d cháy, nö, noi cam hút thuóc.</w:t>
        <w:br/>
        <w:t xml:space="preserve">Tuyt dói khng hút thuóc trong khóng gian ván phng vá khöng gian ta nha </w:t>
        <w:br/>
        <w:t>(ké ca trong nha ve sinh). Vói nhtng trung hop vi pham bi phát hien phat</w:t>
        <w:br/>
        <w:t>4.000.000vnd/lan/ngui theo quy dinh toa nha va 10.000.000vnd/lan dói vói</w:t>
        <w:br/>
        <w:t>trung hop báo cháy giá.</w:t>
        <w:br/>
        <w:t xml:space="preserve">NL có quyén tú chói hoác ri bö noi lám viéc khi tháy r nguy co xáy ra tai nan </w:t>
        <w:br/>
        <w:t>lao döng, de doa tính mang hoác súc khöe cúa bán than va/hoác nhúng ngui khác</w:t>
        <w:br/>
        <w:t>cho dén khi nguy co duoc loai trur;</w:t>
        <w:br/>
        <w:t>Trang 15/28</w:t>
        <w:br/>
      </w:r>
    </w:p>
    <w:p>
      <w:r>
        <w:t>NEGAXY GROUP</w:t>
        <w:br/>
        <w:t>VPGD: Tang 6, toa Web3 Tower, s6 15 ngö 4 Duy Tan,phuong Dich Vong</w:t>
        <w:br/>
        <w:t>NEGAXY</w:t>
        <w:br/>
        <w:t>Hau, quan Cau Giay, thanh phó Ha Noi.</w:t>
        <w:br/>
        <w:t>NLD có bénh có khá nang lay nhim phái báo cáo ngay vói cng ty vá có bién pháp</w:t>
        <w:br/>
        <w:t xml:space="preserve">dám báo tránh lay bénh cho ngui khác, döng thi thuc hién theo các huóng dán </w:t>
        <w:br/>
        <w:t xml:space="preserve"> cúa cöng ty dé báo dám an toan cho bán than va moi ngui xung quanh.</w:t>
        <w:br/>
        <w:t>Ve sinh khu vuc lam viéc cä nhan va cac khu vuc chung trong cong ty sach sé,</w:t>
        <w:br/>
        <w:t>khng xa rác bua bai;</w:t>
        <w:br/>
        <w:t xml:space="preserve">-- Sáp xép, phan loai gon gang tai liéu cng viéc, dó dac cá nhan va các trang thiét bi; </w:t>
        <w:br/>
        <w:t>NLD phai chiu trách nhiem ve sinh các thiét bi dien tai ch lam viec;</w:t>
        <w:br/>
        <w:t>Các khöng gian sur dung: Phng khách, phng hop, góc lám viêc, pantry, tú giay khi</w:t>
        <w:br/>
        <w:t xml:space="preserve"> sú dung can phai tuan thü nhú'ng quy dinh sau day:</w:t>
        <w:br/>
        <w:t xml:space="preserve"> Git gin ve sinh chung, bó rác dúng ch, khng dé d cá nhan  khu vuc chung;</w:t>
        <w:br/>
        <w:t xml:space="preserve"> Dúng phng hop báo truóc vói b phan Hanh chinh Nhan su néu trong trung</w:t>
        <w:br/>
        <w:t>hop tiép khách can chuän bi hoa qua, nuóc phai báo truóc 01 ngay, dung xong</w:t>
        <w:br/>
        <w:t>xóa bäng sach sê, ban ghé sap xép gon gang, thu don sach s; tat các thiét bi dien</w:t>
        <w:br/>
        <w:t>khi da sur dung xong, cura phöng hop lun mó váo trong.</w:t>
        <w:br/>
        <w:t>- Sau khi sur dung pantry can bó rác dúng ch, ve sinh sach s; các vat dung dúng</w:t>
        <w:br/>
        <w:t>xong can cat gon gang vao trong tu, khöng dé tren mat ban.</w:t>
        <w:br/>
        <w:t xml:space="preserve">Dê giáy dép váo trong tú giay truóc khi váo ván phng, khng sú dung cung möt </w:t>
        <w:br/>
        <w:t>loai dép dé di chung ca trong va ngoai van phong.</w:t>
        <w:br/>
        <w:t>.Báo b phan Hanh chinh Nhan su khi phat hien höng, su có, mát mát va cac ván</w:t>
        <w:br/>
        <w:t>de ve sinh.</w:t>
        <w:br/>
        <w:t>Diéu 20: Boi thu'ng thiet hai</w:t>
        <w:br/>
        <w:t>.Trung hop NLD thiéu ý thúrc, chu quan hoac có ý dé xáy ra các su có nghiem trong.</w:t>
        <w:br/>
        <w:t>nhung chua dén múc truy cúu trach nhiem hinh su thi tüy theo tinh chát su viéc s</w:t>
        <w:br/>
        <w:t>áp dung các bien pháp ky luat theo quy dinh tai Chuong VII vá phái bi thung</w:t>
        <w:br/>
        <w:t>100% thiet hai vat chat.</w:t>
        <w:br/>
        <w:t>.Trung hop NLD thiéu y thúc, chú quan hoac có y dé xáy ra các su có gay ra hau</w:t>
        <w:br/>
        <w:t>quá nghiem trong, NL s phái chiu toan b trách nhiem truóc pháp luat va phái</w:t>
        <w:br/>
        <w:t>chiu trách nhiem böi thung toan bö thiet hai.</w:t>
        <w:br/>
        <w:t>Trang 16/28</w:t>
        <w:br/>
      </w:r>
    </w:p>
    <w:p>
      <w:r>
        <w:t>NEGAXY GROUP</w:t>
        <w:br/>
        <w:t>NEGAXY</w:t>
        <w:br/>
        <w:t>Hau, quan Cau Giay, thanh phó Ha Noi.</w:t>
        <w:br/>
        <w:t xml:space="preserve">Trung hop các su có xáy ra do li cúa Cóng ty, Cóng ty phái chiu trách nhiem </w:t>
        <w:br/>
        <w:t xml:space="preserve">truóc pháp luat vá chiu bi thung thiet hai dói vói NL theo su thóa thuán gia </w:t>
        <w:br/>
        <w:t>Cong ty va NLD hoäc theo các quy dinh cúa phäp luat hoac theo phan quyét cúa</w:t>
        <w:br/>
        <w:t>Toa an.</w:t>
        <w:br/>
        <w:t>CHUONG 6: BAO VE TAI SAN VA BAO MAT THONG TIN</w:t>
        <w:br/>
        <w:t>Diéu 21: Cäc ni dung thuöc danh muc báo mat thng tin</w:t>
        <w:br/>
        <w:t>Báo mat thöng tin la báo ve toan dién, toan ven, chinh xác các thng tin duac coi la</w:t>
        <w:br/>
        <w:t>thöng tin báo mat, khöng dé cac thöng tin báo mat bi ro ri, mat mat.</w:t>
        <w:br/>
        <w:t xml:space="preserve"> Các thöng tin báo mat lá các thöng tin NL thu thap dugc tir bát ky ngun thöng</w:t>
        <w:br/>
        <w:t xml:space="preserve"> tin nao va/hoác duoc tao ra trong quá trinh lam viec tai Cong ty. Bát ki NL náo có</w:t>
        <w:br/>
        <w:t>duac thöng tin báo mat déu phái tuan thú viec báo mat thöng tin va déu chiu ráng</w:t>
        <w:br/>
        <w:t>buöc pháp lý dói vói hanh vi vi pham báo mat thöng tin.</w:t>
        <w:br/>
        <w:t xml:space="preserve">Các thöng tin báo mat bao gm cac thöng tin nhu sau: </w:t>
        <w:br/>
        <w:t>. Các thöng tin lién quan dén tinh hinh tai chinh cong ty bao göm các só li@u tai chinh,</w:t>
        <w:br/>
        <w:t>cac bao cáo tai chinh, cac tai lieu, van ban, chúng tu, báo gia, hop döng, nghiem</w:t>
        <w:br/>
        <w:t>T</w:t>
        <w:br/>
        <w:t>thu, thanh ly, án phäm,... có lien quan dén só lieu tai chinh, tinh hinh tai chinh cúa</w:t>
        <w:br/>
        <w:t>cong ty.</w:t>
        <w:br/>
        <w:t>. Các thöng tin lien quan dén tinh hinh hoat döng cúa cng ty bao göm các nganh</w:t>
        <w:br/>
        <w:t>nghé, linh vuc cong ty dang läm va du tinh s lam trong tuong lai; doanh thu, chi</w:t>
        <w:br/>
        <w:t>phi cúa turng nganh nghé cng ty dang lam va các du toán cho các nganh nghé du</w:t>
        <w:br/>
        <w:t>dinh trong tuong lai; nhan su cua tung nganh nghé; các tai lieu, van bän, án pham...</w:t>
        <w:br/>
        <w:t>lien quan dén tinh hinh hoat döng cua cong ty.</w:t>
        <w:br/>
        <w:t>Các thöng tin lien quan dén cöng viec cu thé cúa tung NLD bao göm các cng viec</w:t>
        <w:br/>
        <w:t>chi tiét; các san pham duoc tao ra; các quy trinh san xuát, két cau sän pham dugc</w:t>
        <w:br/>
        <w:t xml:space="preserve"> tao ra; cac tai lieu, van ban, an pham,... duoc tao ra trong quá trinh lam viec.</w:t>
        <w:br/>
        <w:t>Các thöng tin lien quan dén co cáu tö chúc cúa cöng ty bao göm thöng tin các phng</w:t>
        <w:br/>
        <w:t>ban, cac thöng tin cá nhan cúa các nhan su thuc các phng ban, các tai lieu, van</w:t>
        <w:br/>
        <w:t>ban, an pham,... có lien quan dén co cau tö chtrc cua cng ty</w:t>
        <w:br/>
        <w:t>Trang 17/28</w:t>
        <w:br/>
      </w:r>
    </w:p>
    <w:p>
      <w:r>
        <w:t>NEGAXY GROUP</w:t>
        <w:br/>
        <w:t>VPGD: Tang 6, toa Web3 Tower, s6 15 ngo 4 Duy Tan, phuong Dich Vong</w:t>
        <w:br/>
        <w:t>NEGAXY</w:t>
        <w:br/>
        <w:t>Hau, quan Cau Giay, thanh phó Ha Noi.</w:t>
        <w:br/>
        <w:t xml:space="preserve"> Cac thöng tin lién quan dén tinh hinh ni bö cúa cöng ty bao göm thang bang luong</w:t>
        <w:br/>
        <w:t>co ché luong thuöng, ché d phúc lgi, ché dö dóng BHXH, co ché quyét toán thué</w:t>
        <w:br/>
        <w:t xml:space="preserve">TNCN,...va các tai lieu lien, van bán, án phám lien quan dén tinh hinh ni bö cúa </w:t>
        <w:br/>
        <w:t>Cong ty.</w:t>
        <w:br/>
        <w:t>Các thöng tin lien quan dén hö so nhan su bao göm lý lich, bäng cap, qua trinh hoat</w:t>
        <w:br/>
        <w:t>döng, qua trinh dao tao, hö so khen thuöng ky luat, luong, thuöng va phu cap, h</w:t>
        <w:br/>
        <w:t>so y khoa, h so pháp lý, các thöng tin khac ve di tu va gia dinh NLD,..</w:t>
        <w:br/>
        <w:t>. Cac thöng tin lien quan dén dói tác Cong ty la khách hang, nha cung cap, ngan hang,</w:t>
        <w:br/>
        <w:t>các co quan, doan thé lam viec vói Cóng ty bao göm ten, dia chi, ma só thué, ngui</w:t>
        <w:br/>
        <w:t>dírng dáu. nguri lien lac cúa dói tác: các ni dung. linh vurc ma cöng ty lám viec vói</w:t>
        <w:br/>
        <w:t>cac dói tác; bao giá, hop döng, nghiem thu, thanh lý, van ban, tai lieu lam viec vói</w:t>
        <w:br/>
        <w:t>dói tac,...</w:t>
        <w:br/>
        <w:t>Diu 22: Quy dinh ve quán lý thng tin báo mát</w:t>
        <w:br/>
        <w:t>--Thöng tin bäo mat cúa Cong ty duoc hinh thanh, thóng nhát va xac dinh boi Töng</w:t>
        <w:br/>
        <w:t>Giam dóc va Giäm d6c diéu hanh.</w:t>
        <w:br/>
        <w:t>Töng Giám dóc la ngui có thám quyén cao nhát trong viec quán lý, súr dung các</w:t>
        <w:br/>
        <w:t xml:space="preserve">thng tin bi mat cúa Cng ty. Töng Giám dóc lá ngui quyét dinh hinh thúrc, ni </w:t>
        <w:br/>
        <w:t>dung...thoi diém cong bó, ban, chuyén nhuong, tang...thöng tin mat cua Cong ty;</w:t>
        <w:br/>
        <w:t>Giám dóc diéu hanh chiu trách nhiem quán lý va báo mat các thng tin báo mat, tiét</w:t>
        <w:br/>
        <w:t>1ö mt phan hoác toan b thöng tin báo mat theo quyét dinh cúa Tóng Giám dóc va</w:t>
        <w:br/>
        <w:t>trao dói cäch thúc, yeu cau bao ve các thöng tin bäo mat cho nhüng ca nhan lien</w:t>
        <w:br/>
        <w:t>quan dén thöng tin báo mat va/hoac các cá nhan thuc hien cng viec lien quan dén</w:t>
        <w:br/>
        <w:t>thöng tin báo mat. Döng thi chiu trách nhiém pháp lý dói vói các hanh vi vi pham</w:t>
        <w:br/>
        <w:t>báo mát thng tin vá/hoác các hanh döng tiét l thóng tin báo mat bi r ri gay thiet</w:t>
        <w:br/>
        <w:t>hai cho Cong ty.</w:t>
        <w:br/>
        <w:t xml:space="preserve"> Giám dóc các b phan, Truöng các bö phan có trách nhiem quán ly va báo mat các</w:t>
        <w:br/>
        <w:t>thöng tin báo mat, tiét lö mt phan hoác toan bö thng tin báo mat theo quyét dinh</w:t>
        <w:br/>
        <w:t>cua Töng Giám dóc va/hoac theo yeu cau cúa Giäm dóc diéu hanh va trao dói cach</w:t>
        <w:br/>
        <w:t>thúc, yéu cau báo ve các thöng tin báo mat cho nhung cä nhan lien quan dén thóng</w:t>
        <w:br/>
        <w:t>Trang 18/28</w:t>
        <w:br/>
      </w:r>
    </w:p>
    <w:p>
      <w:r>
        <w:t>NEGAXY GROUP</w:t>
        <w:br/>
        <w:t>VPGD: Tang 6, toa Web3 Tower, só 15 ng 4 Duy Tan, phurng Dich Vong</w:t>
        <w:br/>
        <w:t>NEGAXY</w:t>
        <w:br/>
        <w:t>Hau, quan Cau Giay, thanh phó Ha Noi.</w:t>
        <w:br/>
        <w:t>tin bao mat va/hoac cac cä nhan thuc hien cong viec lien quan dén thong tin bäo</w:t>
        <w:br/>
        <w:t>mat. Dng thi chiu trách nhiém pháp lý dói vói các hanh vi vi pham bao mat thng</w:t>
        <w:br/>
        <w:t>tin va/hoác các hanh dng tiét lö thng tin báo mat bi r ri gay thiét hai cho Cong</w:t>
        <w:br/>
        <w:t>ty.</w:t>
        <w:br/>
        <w:t xml:space="preserve"> NLD có trách nhiém quán lý vá báo mat nhtng thng tin báo mat nhan duoc tir bat</w:t>
        <w:br/>
        <w:t>cú ngun thöng tin náo hoac hinh thanh trong quá trinh lam viec tai Cóng ty. Döng</w:t>
        <w:br/>
        <w:t>thi chiu trách nhiêm pháp lý dói vói các hanh vi vi pham báo mat thng tin va/hoác</w:t>
        <w:br/>
        <w:t>cäc hanh dóng tiét lö thng tin báo mat bi r ri gay thiet hai cho Cng ty</w:t>
        <w:br/>
        <w:t>Möt só hanh döng bäo mat thong tin nhu:</w:t>
        <w:br/>
        <w:t>e NLD giu gin va luu gi tai liéu báo mat cua Cng ty tai khu vuc quy dinh cua</w:t>
        <w:br/>
        <w:t xml:space="preserve"> turng cá nhan va tung b phan chúrc nang: </w:t>
        <w:br/>
        <w:t>- NLD khng dé cäc van ban, tai liéu,.. có chura thong tin bao mat tai nhung khu</w:t>
        <w:br/>
        <w:t>vuc cng, de thay;</w:t>
        <w:br/>
        <w:t>.NLD chi duoc phép cai dat nhüng phan mém phuc vu cho cong viéc;</w:t>
        <w:br/>
        <w:t>-NLD thuc hien dat mat khau cho USB hoac cäc b nh6 ngoai khac có cäc file</w:t>
        <w:br/>
        <w:t>dúr lieu lien quan dén báo mat thöng tin cúa cöng ty;</w:t>
        <w:br/>
        <w:t>NLD khng trao dói, ban bac,... cäc thong tin bäo mat hay nhung van de nhay</w:t>
        <w:br/>
        <w:t>cam tai noi cong cong va/hoac cac hinh thúc trén mang internet,...</w:t>
        <w:br/>
        <w:t>Chúng tur bao mat khng có gia tri sur dung phai duoc huy bó truóc khi mang ra</w:t>
        <w:br/>
        <w:t>khói khu vuc luu trü cua tung cä nhan.</w:t>
        <w:br/>
        <w:t>Diéu 23: Cac hanh vi vi pham báo mat thöng tin</w:t>
        <w:br/>
        <w:t xml:space="preserve"> NLD sao chép, tiét lo, cung cap cäc thong tin bao mat cua Cong ty cho möt bén thu</w:t>
        <w:br/>
        <w:t>ba duoi bat ky hinh thurc nao;</w:t>
        <w:br/>
        <w:t>- NL tu y xem hoac sao chup van ban, tai lieu, hinh änh, doan tin nhan, giay nhó,..</w:t>
        <w:br/>
        <w:t>cua cac bo phan, ca nhan khac khi chua duoc phép;</w:t>
        <w:br/>
        <w:t>NLD thäo luan vé cäc van dé nhay cäm hoac cäc thng tin bäo mat cúa cng ty °</w:t>
        <w:br/>
        <w:t>noi cong cong nhu thang may, hanh lang, nha hang, nha vé sinh va cac phuong tién</w:t>
        <w:br/>
        <w:t>di chuyén cong cöng...;</w:t>
        <w:br/>
        <w:t>Trang 19/28</w:t>
        <w:br/>
      </w:r>
    </w:p>
    <w:p>
      <w:r>
        <w:t>NEGAXY GROUP</w:t>
        <w:br/>
        <w:t>VPGD: Tang 6, toa Web3 Tower, s6 15 ngo 4 Duy Tan,phuong Dich Vong</w:t>
        <w:br/>
        <w:t>NEGAXY</w:t>
        <w:br/>
        <w:t>Hau, quan Cau Giay, thanh phó Ha Noi.</w:t>
        <w:br/>
        <w:t xml:space="preserve"> NLD thao luan ve cac vän dé nhay cam hoac cäc thng tin bäo mat cua cong ty ta</w:t>
        <w:br/>
        <w:t>cäc trang mang xa höi, phuong tien truyén thöng,.;</w:t>
        <w:br/>
        <w:t>NLD thuc hien cai dat nhung phan mém, phan cúng c6 chúa vi rút va/hoac nhung</w:t>
        <w:br/>
        <w:t>phan mém. phan cúng có khá nang sao chép, luu tru, cap nhat, truyén tai trai</w:t>
        <w:br/>
        <w:t>phép,...;,</w:t>
        <w:br/>
        <w:t>NL có ý tiét lö thöng tin báo mat bang cách giao tai khoán, mat kháu truy cap, van</w:t>
        <w:br/>
        <w:t>ban, tai lieu, hinh anh,...chúa thng tin bäo mat cho cäc cä nhan khong lien quan</w:t>
        <w:br/>
        <w:t>va/hoác cho phép các cä nhan khöng lien quan truy cap, sao chép, chup chiéu cac</w:t>
        <w:br/>
        <w:t>thng tin báo mat;</w:t>
        <w:br/>
        <w:t>- NLD có y sura chtra, thay thé, phá hoai,.. mt phan hoác toan b các thöng tin báo</w:t>
        <w:br/>
        <w:t xml:space="preserve"> mat theo bat ky hinh thúc nao;</w:t>
        <w:br/>
        <w:t xml:space="preserve">.NL có ý tiét lö sai ni dung, hinh thúc,... thöng tin báo mat cho ngui nhan tiét </w:t>
        <w:br/>
        <w:t>16;</w:t>
        <w:br/>
        <w:t>- NLD su dung cäc thöng tin bao mat cúa cong ty nham truc loi cä nhan;</w:t>
        <w:br/>
        <w:t>NLD v tinh hoác có y dé lö thng tin báo mat cúa cng ty du6i moi hinh thúc</w:t>
        <w:br/>
        <w:t>Diu 24: Xü ly vi pham ve bäo mat thóng tin</w:t>
        <w:br/>
        <w:t>Toan thé CBNV phai cam két bao mat tuyét dói các thng tin bao mat cua cng ty.</w:t>
        <w:br/>
        <w:t>Moi hanh vi xam pham bi mat Cong ty hoac vi pham cac quy dinh báo mat s bi xur</w:t>
        <w:br/>
        <w:t xml:space="preserve">lý nghiem khác buc thi viec hoác truy tó truóc pháp luat; </w:t>
        <w:br/>
        <w:t>Trong trung hop NLD thuc hien các hanh vi theo Diéu 23 gay hau quá xáu thi</w:t>
        <w:br/>
        <w:t>NLD vá ngui quán lý NLD dó phái chiu hoan toán trách nhiem truóc cáp trén. Tá</w:t>
        <w:br/>
        <w:t>cá các cá nhan có lien quan dén su viec l bi mat s phái chiu các hinh thúc ky luat</w:t>
        <w:br/>
        <w:t>theo quy dinh tai Chuong VI va phäi chiu cäc träch nhiem khäc theo két luan cúa</w:t>
        <w:br/>
        <w:t>Ban Giam dóc;</w:t>
        <w:br/>
        <w:t>Trong trung hop NLD thuc hien các hanh vi theo Diêu 23 gay thiet hai nghiém</w:t>
        <w:br/>
        <w:t xml:space="preserve">trong vê tái sán hoác lgi ich cúa Cóng ty thi ngoai viec phái bi thung thiet hai cho </w:t>
        <w:br/>
        <w:t>Cong ty theo quy dinh tai Bö luat lao döng, Ngui lao döng s bi khöi kien tai Töa</w:t>
        <w:br/>
        <w:t>an hoac co quan có tham quyén theo quy dinh cúa phap luat. Trong truong hop cöng</w:t>
        <w:br/>
        <w:t>Trang 20/28</w:t>
        <w:br/>
      </w:r>
    </w:p>
    <w:p>
      <w:r>
        <w:t>NEGAXY GROUP</w:t>
        <w:br/>
        <w:t>VPGD: Tang 6,toa Web3 Tower, s6 15 ngö 4 Duy Tan,phung Dich Vong</w:t>
        <w:br/>
        <w:t>NEGAXY</w:t>
        <w:br/>
        <w:t>Hau, quan Cau Giay, thanh phó Ha Noi.</w:t>
        <w:br/>
        <w:t>ty cän thue luat su cho su viec vi pham bäo mat thöng tin ma NL gay ra, NL</w:t>
        <w:br/>
        <w:t>chiu träch nhiem thanh toän 100% chi phi thué luat su.</w:t>
        <w:br/>
        <w:t>CHUONG 7: HANH VI VI PHAM KY LUAT LAO DONG</w:t>
        <w:br/>
        <w:t>HINH THU'C XU LY KY LUAT LAO DQNG</w:t>
        <w:br/>
        <w:t>Diéu 25: Quy dinh ve quan ly lao döng</w:t>
        <w:br/>
        <w:t>Tát ca CBNV cng ty phái di lam dúng gi, chi duoc ra vé khi da hét gi lam viec.</w:t>
        <w:br/>
        <w:t>Khöng an sáng khi da vao gi lam viéc;</w:t>
        <w:br/>
        <w:t>Trong gi lam viec, moi CBNV khöng duoc lam viec rieng va phai có trách nhiem</w:t>
        <w:br/>
        <w:t>hoan thanh khói luong cng viéc dugc giao phó;</w:t>
        <w:br/>
        <w:t>- Tuyét dói ton trong va tuan theo su chi dao vé cong viec cúa cap trén;</w:t>
        <w:br/>
        <w:t xml:space="preserve">Khöng duoc tu ý xúi giuc ngui khác lat xem h so, van thu, s sách, hop dng, tai </w:t>
        <w:br/>
        <w:t>lieu...khöng thuöc pham vi träch nhiém cua minh;</w:t>
        <w:br/>
        <w:t xml:space="preserve">Khong duoc tu y tiép dón khách hang, tiét lö bi mat kinh doanh cua Cng ty; </w:t>
        <w:br/>
        <w:t>Bát cú tai san cúa Cóng ty, dú có hay khöng sú dung duoc déu khng duoc mang</w:t>
        <w:br/>
        <w:t>ra ngoái Cóng ty. Trung hop bi bát gáp mang d vat ra ngoai Cöng ty ma khöng</w:t>
        <w:br/>
        <w:t>có xác nhan cúa Truöng B phan cho mang ra ngoai thi bi xem dó la hanh vi trm</w:t>
        <w:br/>
        <w:t>cáp va s bi sa thái ngay; trung hop nghiem trong s bi truy tó truóc pháp luat;</w:t>
        <w:br/>
        <w:t>Hét gi lam viec, truóc khi ra vé CBNV phái ve sinh sach s ch lam viec cúa minh,</w:t>
        <w:br/>
        <w:t>thu don do dac ngan nap;</w:t>
        <w:br/>
        <w:t>- Nghiem cam hút thuóc, sú dung cac chat kich thich, tö chúc uóng ruou bia, an uóng</w:t>
        <w:br/>
        <w:t>(tru các buói tiec duoc tö chúc tai cng ty), c bac tai noi lam viéc;</w:t>
        <w:br/>
        <w:t>Khi có nhiem vu phái ra ngoai cng tác, CBNV phái duoc su cho phép cúa Truöng</w:t>
        <w:br/>
        <w:t>B phan. Cng ty khng chiu trách nhiem dói vói các hanh vi cúa nhan vién trong</w:t>
        <w:br/>
        <w:t>thi gian di ra ngoái döng thi cön xú phat hánh vi vi pham ni quy cúa nhan vien</w:t>
        <w:br/>
        <w:t>dó néu khng thuc hién dúng các quy dinh truóc khi ra ngoai.</w:t>
        <w:br/>
        <w:t>Trang 21/28</w:t>
        <w:br/>
      </w:r>
    </w:p>
    <w:p>
      <w:r>
        <w:t>NEGAXY GROUP</w:t>
        <w:br/>
        <w:t>8uoA yoiC 8uQ.nqd uoL XnC t g8u SI 9s oM0L CqeM eQ 9 8uaL:ODdA</w:t>
        <w:br/>
        <w:t>NEGAXY</w:t>
        <w:br/>
        <w:t>Hau, quan Cau Giay, thanh pho Ha Noi.</w:t>
        <w:br/>
        <w:t>Dieu 26: Cäc hanh vi vi pham ky luat lao dong va hinh thúc ki luat</w:t>
        <w:br/>
        <w:t>Nhan vien vi pham mt trong nhüng diéu sau day se bi coi la vi pham ky luat va</w:t>
        <w:br/>
        <w:t>phái chiu hinh thúc ky luat tuong xúng theo quy dinh cua Cng ty nhu sau:</w:t>
        <w:br/>
        <w:t>26.1. Hinh thtc ki luat khién trach bang loi noi</w:t>
        <w:br/>
        <w:t xml:space="preserve">1.. Vi pham ni quy ve thi gian lam viec cúa Cong ty, cu thé di sóm hoác vé mun, ra </w:t>
        <w:br/>
        <w:t>ngoái ván phöng tur lán thú 3 trong mt tháng khng có su phe duyét cúa quán ly</w:t>
        <w:br/>
        <w:t>truc tiép va Giam dóc b phan;</w:t>
        <w:br/>
        <w:t>2. Thoi gian xin nghi phép sai quy dinh;</w:t>
        <w:br/>
        <w:t>3. Tu y nghi phép ma khng báo có su döng y cua quan ly truc tiép va Giäm dóc b</w:t>
        <w:br/>
        <w:t>phan, ngoai trur truong hop khan cap có ly do chinh dang;</w:t>
        <w:br/>
        <w:t>4.. Khöng hoan thanh nhiem vu, cöng viec duoc giao ma khöng có ly do chinh dang;</w:t>
        <w:br/>
        <w:t>5. Khöng chap hanh, tuan thü ménh lenh cúa cäp tren, có thái d chóng dói, bat hop</w:t>
        <w:br/>
        <w:t>tac;</w:t>
        <w:br/>
        <w:t>6. Khng giu ve sinh chung, ve bay, khac nhö tuy tien hoac vúrt rác bura bai;</w:t>
        <w:br/>
        <w:t>7. Nói tuc, chúi bay tai cong ty;</w:t>
        <w:br/>
        <w:t>8.Hút thuóc trong van phong cong ty:</w:t>
        <w:br/>
        <w:t>9. Phát ngn bura bai, thái d kieu cang, nhiéu lan duoc khuyén ran ván khöng súa li:</w:t>
        <w:br/>
        <w:t>10. Khöng phan su ma tu ý di váo vi trí khác gay ánh huóng dén cöng viêc;</w:t>
        <w:br/>
        <w:t>11. Tu ý mang nhtrng vat dung cä nhan khöng can thiét vao Cong ty;</w:t>
        <w:br/>
        <w:t>12.Tu ý ri khói v trí trong gi lám viêc hoác ri Cóng ty má chua duoc phép cúa</w:t>
        <w:br/>
        <w:t>quan ly;</w:t>
        <w:br/>
        <w:t>13. Truóc khi hét gi quen khöng ngát dien, khng ngung máy dan dén tinh trang máy</w:t>
        <w:br/>
        <w:t>móc, thiét bi hang hoá bi höng. Trurng hop nang phái bi thung cho Cöng ty;</w:t>
        <w:br/>
        <w:t>14.. Vi pham cäc ni dung quan ly lao döng khac cua Cong ty;</w:t>
        <w:br/>
        <w:t>15. Tu ý dung dien thoai cúa Cong ty nói chuyén rieng trong gi lám viêc ngoái su cho</w:t>
        <w:br/>
        <w:t>phép cua Truong Bö phan;</w:t>
        <w:br/>
        <w:t xml:space="preserve">16. Khng tuan thu các quy dinh, tieu chuan vé an toan, ve sinh lao döng da quy dinh </w:t>
        <w:br/>
        <w:t>diéu...</w:t>
        <w:br/>
        <w:t>26.2. Hinh thirc ki luat bang van ban</w:t>
        <w:br/>
        <w:t>1. Vi pham cäc li ki luat khién trách bang miéng tur 2 lan/ thäng</w:t>
        <w:br/>
        <w:t>Trang 22/28</w:t>
        <w:br/>
      </w:r>
    </w:p>
    <w:p>
      <w:r>
        <w:t>NEGAXY GROUP</w:t>
        <w:br/>
        <w:t>VPGD: Tang 6,toa Web3 Tower,s6 15 ngo 4 Duy Tan,phuong Dich Vong</w:t>
        <w:br/>
        <w:t>NEGAXY</w:t>
        <w:br/>
        <w:t>Hau, quan Cau Giay, thanh pho Ha Noi.</w:t>
        <w:br/>
        <w:t>2. Có tinh läm höng va lang phi vat dung chung;</w:t>
        <w:br/>
        <w:t>3. Khöng tuan theo phuong phäp, quy dinh lam viec do Cong ty dé ra, khong su dung</w:t>
        <w:br/>
        <w:t>nhtng dung cu da quy dinh lam ánh huöng dén hieu qua lam viec;</w:t>
        <w:br/>
        <w:t>4. Xoá, sura thong tin cham cong, tinh phép, cham cong thay cho nguoi khac;</w:t>
        <w:br/>
        <w:t>5.Tuy tien dan khäch vao tham quan Cong ty khi chua duoc su chap thuan cua cap</w:t>
        <w:br/>
        <w:t>tren;</w:t>
        <w:br/>
        <w:t>6. Khöng trung thuc trong qua trinh lam viéc tai Cong ty;</w:t>
        <w:br/>
        <w:t>7.Sur dung danh nghia Cong ty cho viec riéng;</w:t>
        <w:br/>
        <w:t>8.Khng chap hanh ménh lénh cua ngui su dung lao döng hoac nguoi duoc uy quyen,</w:t>
        <w:br/>
        <w:t>9. Dong pham, che dau cac hanh vi vi pham quy dinh cua Cong ty;</w:t>
        <w:br/>
        <w:t>10. Can trö giao dich giura Cng ty va khäch hang, va nguoc lai;</w:t>
        <w:br/>
        <w:t>11.Có thai do khiém nha vói khäch hang, cap trén va dng nghiép;</w:t>
        <w:br/>
        <w:t>12. Giá mao chúng tu cua bac sy hoac nhung giáy t khác dé lura dói Cöng ty:</w:t>
        <w:br/>
        <w:t>13. Cai vói ngui khác trong gi lam viéc hoac tai noi lam viéc;</w:t>
        <w:br/>
        <w:t>14.Ra khöi Cóng ty, di sóm, vé mun thuöc thi gian lám viêc cúa cöng ty quá 10 phút</w:t>
        <w:br/>
        <w:t xml:space="preserve">ma khng có su döng ý cúa quán lý truc tiép vá Giám dóc b phan, ngoai tru trung </w:t>
        <w:br/>
        <w:t>hop khän cäp có ly do chinh däng;</w:t>
        <w:br/>
        <w:t>15.Tu y thao täc may móc, thiét bi khi chua có chi thi cua cap trén. anh huong dén an</w:t>
        <w:br/>
        <w:t>toan lao dng va bi mat cng nghé</w:t>
        <w:br/>
        <w:t>16. Lam that lac tai liéu quan trong;</w:t>
        <w:br/>
        <w:t>26..3. Hinh thirc ki luát kéo dai thi han nang luong khng qua 6 thang hoac cach chirc</w:t>
        <w:br/>
        <w:t xml:space="preserve">Ap dung dói vói NLD da bi khién trách báng ván bán ma van tái pham trong thi </w:t>
        <w:br/>
        <w:t>gian 03 thäng ké tu ngay bi khién trách.</w:t>
        <w:br/>
        <w:t>26.4. Hinh thic ki luat sa thai</w:t>
        <w:br/>
        <w:t>1. Các trung hop vi pham hinh thúc ki luat bäng van bán tur 2 lan trong cung 1 thäng</w:t>
        <w:br/>
        <w:t>2. Tim cach gay rói trat tu, anh huöng dén cong viéc cua Cong ty;</w:t>
        <w:br/>
        <w:t>3.Tiét ló/ thao luan thöng tin vé tién luong va phúc loi vói ngui khäc;</w:t>
        <w:br/>
        <w:t>4. Da kich, vu khóng nguoi khäc hoac lam churng gia cho nguoi khäc;</w:t>
        <w:br/>
        <w:t>5.Hanh vi böi nho hinh anh cng ty, phät ngon nhüng thong tin sai léch änh huöng</w:t>
        <w:br/>
        <w:t>dén uy tin Cong ty</w:t>
        <w:br/>
        <w:t>Trang 23/28</w:t>
        <w:br/>
      </w:r>
    </w:p>
    <w:p>
      <w:r>
        <w:t>NEGAXY GROUP</w:t>
        <w:br/>
        <w:t>VPGD: Tang 6,toa Web3 Tower,s6 15 ng 4 Duy Tan,phuong Dich Vong</w:t>
        <w:br/>
        <w:t>NEGAXY</w:t>
        <w:br/>
        <w:t>Hau, quan Cau Giay, thanh phó Ha Noi.</w:t>
        <w:br/>
        <w:t>6. Be phai, tru dap gay mat doan két ni bo;</w:t>
        <w:br/>
        <w:t>7.. Dánh nhau vói ngui khác trong gi lám viéc hoac tai noi lam viéc</w:t>
        <w:br/>
        <w:t>8. Có hanh vi tröm cap, tham  va pha hoai Cong ty;</w:t>
        <w:br/>
        <w:t>9. Xoa, sura bäo cäo hoac lam báo cäo gia dé trón tränh trach nhiem hoac day trach</w:t>
        <w:br/>
        <w:t>nhiem cho nguoi khäc;</w:t>
        <w:br/>
        <w:t>10.Ra khöi Cóng ty, di sóm, vé muön thuöc thi gian lam viec cúa cng ty tu 3 lán</w:t>
        <w:br/>
        <w:t>trong möt tháng, mi lán quá 15 phút ma khóng có su dóng ý cúa quán lý truc tiép</w:t>
        <w:br/>
        <w:t xml:space="preserve">va Truröng B phan, ngoai trur trung hop khán cap có lý do chinh dáng </w:t>
        <w:br/>
        <w:t>11. Vi pham nghiem trong ni quy quan ly cua Cong ty;</w:t>
        <w:br/>
        <w:t>12. Muu cau tu lgi vói su lam dung chúc vu bän than va cong viec dang dam nhiém;</w:t>
        <w:br/>
        <w:t>13. NLD c6 hanh vi tröm cap. tham , dänh bac, có y gay thuong tich, sur dung ma túy</w:t>
        <w:br/>
        <w:t>tai noi lam viéc;</w:t>
        <w:br/>
        <w:t>14.Ngui lao döng có hanh vi tiét l bi mat kinh doanh, bi mat cng nghé, xám pham</w:t>
        <w:br/>
        <w:t xml:space="preserve">quyén só hru tri tuê cúa ngui su dung lao döng, có hánh vi gay thiet hai nghiem </w:t>
        <w:br/>
        <w:t>trong hoác de doa gay thiet hai dác biet nghiem trong vé tai sán, loi ich cúa ngui</w:t>
        <w:br/>
        <w:t>sur dung lao döng hoác quáy rói tinh duc tai noi lám viec dugc quy dinh trong ni</w:t>
        <w:br/>
        <w:t>quy lao döng;</w:t>
        <w:br/>
        <w:t xml:space="preserve">15.Ngui lao döng bi xú lý ky luat kéo dai thi han náng luong hoác cách chúc má tái </w:t>
        <w:br/>
        <w:t xml:space="preserve">pham trong thi gian chua xóa ký luat. Tái pham la trung hop ngui lao döng láp </w:t>
        <w:br/>
        <w:t>lai hanh vi vi pham da bi xu ly ky luat ma chua duoc x6a ky luat.</w:t>
        <w:br/>
        <w:t>16.NL tu y bo viéc 05 ngáy cöng dön trong thöi han 30 ngay hoac 20 ngáy cöng dn</w:t>
        <w:br/>
        <w:t xml:space="preserve">trong thi han 365 ngáy tinh t ngáy dau tien tu ý bö viêc má khöng có lý do chính </w:t>
        <w:br/>
        <w:t>dang.</w:t>
        <w:br/>
        <w:t>Luu ý: Trung hgp dugc coi la có lý do chinh dáng bao gm thien tai, höa hoan,</w:t>
        <w:br/>
        <w:t>bán than, than nhan bi óm có xác nhan cua co sö khám bénh, chtta bénh co thám quyén</w:t>
        <w:br/>
        <w:t>va trung hop khac duoc quy dinh trong ni quy lao döng</w:t>
        <w:br/>
        <w:t>Nhúng hanh vi vi pham ky luat lao döng má khöng quy dinh tung trung hop cu thé</w:t>
        <w:br/>
        <w:t>nhu ö trén, thi tuy váo tirng trurng hop, cng ty s quyét dinh múc d xur lý theo Quy dinh</w:t>
        <w:br/>
        <w:t>cua Bo Luat Lao dong.</w:t>
        <w:br/>
        <w:t>Trang 24/28</w:t>
        <w:br/>
      </w:r>
    </w:p>
    <w:p>
      <w:r>
        <w:t>NEGAXY GROUP</w:t>
        <w:br/>
        <w:t>VPGD: Tang 6, toa Web3 Tower, s6 15 ngö 4 Duy Tan, phuong Dich Vong</w:t>
        <w:br/>
        <w:t>NEGAXY</w:t>
        <w:br/>
        <w:t>Hau, quan Cau Giay, thanh pho Ha Noi.</w:t>
        <w:br/>
        <w:t>Diéu 27: Trinh tu xu ly ky luat lao döng</w:t>
        <w:br/>
        <w:t>27.1. Nguyén tac xir ly ky' luat lao döng va träch nhiém vat chat.</w:t>
        <w:br/>
        <w:t xml:space="preserve">  Mi hánh vi vi pham ni quy lao döng chi bi xúr lý möt hinh thúc ky luat tuong úrng.</w:t>
        <w:br/>
        <w:t>Khi NLD có nhiêu hanh vi vi pham ky luat lao döng dóng thi chi áp dung hinh</w:t>
        <w:br/>
        <w:t xml:space="preserve"> thúc ky luat cao nhát tuong úng vói hanh vi vi pham nang nhät:</w:t>
        <w:br/>
        <w:t>Khóng xur lý ky luat lao döng dói vói NL vi pham ni quy lao döng trong khi mác</w:t>
        <w:br/>
        <w:t>benh tam than hoac mt bénh khác ma mát kha nang nhan thúc hay kha nang diéu</w:t>
        <w:br/>
        <w:t>khién hanh vi cüa minh;</w:t>
        <w:br/>
        <w:t>Cäm moi hanh vi xúc pham than thé, nhan phäm cúa NLD khi xú ly ky luat lao</w:t>
        <w:br/>
        <w:t>dong.</w:t>
        <w:br/>
        <w:t>27.2. Trinh tu xir ly vi pham ky luat lao dong.</w:t>
        <w:br/>
        <w:t>Truóc khi Cng ty ra quyét dinh ky luat lao dong bang mieng hoac bang van bän</w:t>
        <w:br/>
        <w:t>dói vói ngui vi pham phái tuan theo các quy dinh sau:</w:t>
        <w:br/>
        <w:t>.Lap bien ban hoac báo cáo ve vu viec vi pham, có ghi r ngáy, gi, dia diém, nöi</w:t>
        <w:br/>
        <w:t xml:space="preserve"> dung vi pham, Bien bán vi pham có thé duac lap bi cáp Quan ly truc tiép, Truong</w:t>
        <w:br/>
        <w:t>phng chuyén mön, phng Hanh chinh Nhan su. Bát ky nhan vien náo phat hién ra</w:t>
        <w:br/>
        <w:t>trung hop vi pham, phái báo ngay cho cap trén truc tiép cúa nhan vien vi pham dó</w:t>
        <w:br/>
        <w:t>hoac cho b phan nhan su;</w:t>
        <w:br/>
        <w:t>. Nhan vien vi pham va ngui lam chúng (néu có) phái ky tén vao bien ban. Néu nhan</w:t>
        <w:br/>
        <w:t>vien khöng dóng y vói bát ky ni dung nao trong bien bán, thi phái ghi chú lai y</w:t>
        <w:br/>
        <w:t>kién bén duói chu ký cúa minh. Nguoc lai néu khng ky tén váo bien bán, li vi</w:t>
        <w:br/>
        <w:t>pham sé duoc xem xét theo dó tang nang hinh thúc xu ly ky luat;</w:t>
        <w:br/>
        <w:t>-Phong nhan su to chúc cuöc hop có su tham du cua nhan vién vi pham, dai dien cua</w:t>
        <w:br/>
        <w:t>b phan có lien quan, bö phan nhan su, dai dien hop pháp cua nhan vien (néu có)</w:t>
        <w:br/>
        <w:t>Hi dóng ha giái, Ban Giám dóc (néu can thiét);</w:t>
        <w:br/>
        <w:t>-Phng nhan su lap bién bán cuöc hop, có y kién cúa các thanh vien tham gia vé hinh</w:t>
        <w:br/>
        <w:t>thuc xu ly vi pham;</w:t>
        <w:br/>
        <w:t>- Phng nhan su ghi nhan bien bän, van bän xú ly ky luat (quyét dinh cänh cao, quyé</w:t>
        <w:br/>
        <w:t>dinh chäm dúrt HDLD, ...) va chuyén cho Giam dóc xem xét;</w:t>
        <w:br/>
        <w:t>- Nhan vien vi pham phai ky nhan van bän xu ly ky luat;</w:t>
        <w:br/>
        <w:t>Trang 25/28</w:t>
        <w:br/>
      </w:r>
    </w:p>
    <w:p>
      <w:r>
        <w:t>NEGAXY GROUP</w:t>
        <w:br/>
        <w:t>VPGD: Tang 6, toa Web3 Tower,s6 15 ngö 4 Duy Tan, phuong Dich Vong</w:t>
        <w:br/>
        <w:t>NEGAXY</w:t>
        <w:br/>
        <w:t>Hau, quan Cau Giay, thanh phó Ha Noi.</w:t>
        <w:br/>
        <w:t>Ho so xur ly ky luat sé duoc sao luu tai Phong Nhan su va cac bö phan có lien quan.</w:t>
        <w:br/>
        <w:t>Tuy theo trung hop, hinh thúc xú ly ky luat có thé s duoc thng báo cng khai</w:t>
        <w:br/>
        <w:t>trong toan Cong ty dé lam guong;</w:t>
        <w:br/>
        <w:t>27.3. Tham quyén xir ly ky luat lao dong.</w:t>
        <w:br/>
        <w:t xml:space="preserve">Trurng hop </w:t>
        <w:br/>
        <w:t>Ngui xú ly ky luat</w:t>
        <w:br/>
        <w:t xml:space="preserve"> Khién träch bäng mieng</w:t>
        <w:br/>
        <w:t>Truöng Phong Hanh chinh Nhan su</w:t>
        <w:br/>
        <w:t>(Nhac nhö)</w:t>
        <w:br/>
        <w:t>Khién träch bang van ban</w:t>
        <w:br/>
        <w:t>Truöng Phong Hanh chinh Nhan su</w:t>
        <w:br/>
        <w:t>Kéo dai thi han nang</w:t>
        <w:br/>
        <w:t>Töng Giam dóc (c6 thé üy quyén bang</w:t>
        <w:br/>
        <w:t>luong hoac chuyén sang</w:t>
        <w:br/>
        <w:t xml:space="preserve">lam cng viéc khác có múc  </w:t>
        <w:br/>
        <w:t>vän bän Giam dóc)</w:t>
        <w:br/>
        <w:t>luong thäp hon</w:t>
        <w:br/>
        <w:t>Sa thai</w:t>
        <w:br/>
        <w:t>Töng giam dóc</w:t>
        <w:br/>
        <w:t>CHUONG 8: TRACH NHIEM VAT CHAT</w:t>
        <w:br/>
        <w:t>Diéu 28: Trach nhiem vat chat</w:t>
        <w:br/>
        <w:t>Böi thung thiet hai theo quy dinh tai Diu 129 cúa Bö luat Lao döng duoc quy dinh</w:t>
        <w:br/>
        <w:t>nhu sau:</w:t>
        <w:br/>
        <w:t>NLD phái bói thung nhiéu nhat la 03 tháng tién luong ghi trong hop dóng lao döng</w:t>
        <w:br/>
        <w:t>cúa thäng truóc lién ké truóc khi gay thiet hai bang hinh thúc kháu tru hang thäng</w:t>
        <w:br/>
        <w:t>váo luong theo quy dinh tai Khoán 3 Diéu 102 cúa Bö luat Laó döng do so suát lam</w:t>
        <w:br/>
        <w:t xml:space="preserve">hu höng dung cu, thiét bi vói giá tri thiet hai thuc té khöng quá 10 tháng luong tói </w:t>
        <w:br/>
        <w:t>thiéu vúng áp dung tai noi NLD lám viec do Chinh phú cng bó.</w:t>
        <w:br/>
        <w:t xml:space="preserve"> NL phái bói thung thiet hai mt phán hoác toan b theo thi giá th trung khi </w:t>
        <w:br/>
        <w:t>thuc möt trong các truöng hop sau:</w:t>
        <w:br/>
        <w:t>Trang 26/28</w:t>
        <w:br/>
      </w:r>
    </w:p>
    <w:p>
      <w:r>
        <w:t>NEGAXY GROUP</w:t>
        <w:br/>
        <w:t>VPGD: Tang 6, toa Web3 Tower, só 15 ngö 4 Duy Tan, phuong Dich Vong</w:t>
        <w:br/>
        <w:t>NEGAXY</w:t>
        <w:br/>
        <w:t>Hau, quan Cau Giay, thanh phó Ha Noi</w:t>
        <w:br/>
        <w:t>.Do so suát lam hu höng dung cu thiét bi vói gia tri thiet hai thuc té tur 10 tháng</w:t>
        <w:br/>
        <w:t>luong tói thiéu vung trö lén áp dung tai noi NLD lam viéc do Chinh phu cöng</w:t>
        <w:br/>
        <w:t>bó;</w:t>
        <w:br/>
        <w:t>.Lam mat dung cu, thiét bi, tai san cua ngui sur dung lao döng hoac tai san khäc</w:t>
        <w:br/>
        <w:t xml:space="preserve">do ngui súr dung lao döng giao; </w:t>
        <w:br/>
        <w:t xml:space="preserve">  Tiéu hao vat tu quá dinh múc cho phép cúa ngui su dung lao döng</w:t>
        <w:br/>
        <w:t>Trung hop thiét hai do thien tai, hoa hoan, dich hoa, dich bénh, tham hoa hoac do</w:t>
        <w:br/>
        <w:t>su kién xáy ra khách quan khng thé lung truóc duoc va khng thé khác phuc duoc</w:t>
        <w:br/>
        <w:t xml:space="preserve">mác du ngui sú dung lao dóng da áp dung moi bien pháp can thiét va khá nang cho </w:t>
        <w:br/>
        <w:t>phép thi NLD khöng phái bi thurng.</w:t>
        <w:br/>
        <w:t>Diu 29: Thü tuc xét ky luat</w:t>
        <w:br/>
        <w:t>- Lap bien ban xú ky luat gom có:</w:t>
        <w:br/>
        <w:t>Bién bán vi pham ni quy, có chu ky cúa ngui vi pham (néu khng ky có thé</w:t>
        <w:br/>
        <w:t>mi 2 nhan chúng ky xác nhan su viéc) hoac báo cáo phat hién vi pham cúa cap</w:t>
        <w:br/>
        <w:t xml:space="preserve"> quan ly tru'c tiép.</w:t>
        <w:br/>
        <w:t>.Bán tu kiém hoac tung trinh cúa ngui vi pham. Quán lý truc tiép can thöng</w:t>
        <w:br/>
        <w:t>báo yéu cáu ngui vi pham phái hoán tát np lai trong vöng 24 gi. Néu ngui</w:t>
        <w:br/>
        <w:t>vi pham khng thuc hien thi Quan ly truc tiép phái gúi bán sao thng báo náy</w:t>
        <w:br/>
        <w:t xml:space="preserve">kém báo cáo cho tháy mác d da áp dung các bien pháp quy dinh nhung ngui </w:t>
        <w:br/>
        <w:t>vi pham van có tinh khng thuc hién</w:t>
        <w:br/>
        <w:t>-Nguri quán ly hoác ngui dugc cáp trén phan cng két hop vói Phöng Hanh chính</w:t>
        <w:br/>
        <w:t>Nhan su tién hanh tham tra, xäc minh.</w:t>
        <w:br/>
        <w:t>-Hói dng ky luat cúa cöng ty göm ngui vi pham vá quán lý truc tiép, dai dien</w:t>
        <w:br/>
        <w:t>tap thé lao dong, Phong Hanh chinh Nhan su, Töng Giäm dóc va/hoac Giam dóc cé</w:t>
        <w:br/>
        <w:t>ngui vi pham hop dé xem xét vá dé nghi hinh thúrc ky luat.</w:t>
        <w:br/>
        <w:t xml:space="preserve"> Cäp quan ly có tham quyén ra quyét dinh ky luat. Hinh thuc ky luat khién träch</w:t>
        <w:br/>
        <w:t>khng can thng qua "Hi dóng ky luat" trur khi có khiéu nai cúa ngui bi khién</w:t>
        <w:br/>
        <w:t>Trang 27/28</w:t>
        <w:br/>
      </w:r>
    </w:p>
    <w:p>
      <w:r>
        <w:t>NEGAXY GROUP</w:t>
        <w:br/>
        <w:t>VPGD: Tang 6, toa Web3 Tower, s6 15 ngo 4 Duy Tan, phurong Dich Vong</w:t>
        <w:br/>
        <w:t>NEGAXY</w:t>
        <w:br/>
        <w:t>Hau. quan Cau Giäy. thanh phó Ha Noi</w:t>
        <w:br/>
        <w:t>trách. Cäc hinh thúc ky luat con lai phái thöng qua thäm dinh cúa "Hi döng ky</w:t>
        <w:br/>
        <w:t>luat" truóc khi cap quän lý c6 thäm quyén ra quyét dinh ky luat</w:t>
        <w:br/>
        <w:t>CHUONG 9: DIEU KHOAN THI HANH</w:t>
        <w:br/>
        <w:t>Diéu 30. Pham vi äp dung</w:t>
        <w:br/>
        <w:t>Ni quy lao dóng duoc phó bién röng rai va áp dung dói vói tát cá NLD trong Cóng</w:t>
        <w:br/>
        <w:t>ty va cac don vi truc thuc cong ty, chi phói tat cá hoat dóng cúa cöng ty.</w:t>
        <w:br/>
        <w:t>Diéu 31.T6 chüc thuc hien</w:t>
        <w:br/>
        <w:t>1öng Giám doc, Giám dóc, Truöng các phöng ban, b phan truc thuöc cng ty có</w:t>
        <w:br/>
        <w:t>trách nhiem phói hop vói phong Nhan su dé phö bién va thuc hien tót "Noi quy lao dong</w:t>
        <w:br/>
        <w:t>nay phong Nhan su có trách nhiem huóng dan, giai thich, kiém tra viec thuc hien Ni quy</w:t>
        <w:br/>
        <w:t>lao döng cho NLD trong toan cöng ty nám vang nhtng quy dinh trong ni quy lao döng</w:t>
        <w:br/>
        <w:t>Dieu 32. Hieu luc thi hanh</w:t>
        <w:br/>
        <w:t>Ni quy nay göm 9 Chuong, 31 Diéu c6 hieu luc thi hanh tur ngay 01/01/2025, ké tur</w:t>
        <w:br/>
        <w:t>ngáy ky nhúng quy dinh truóc day trái vói ni quy nay déu b húy bö.</w:t>
        <w:br/>
        <w:t>Nhtng quan he lao döng khöng duoc quy dinh trong bän "Ni quy lao döng nay s</w:t>
        <w:br/>
        <w:t>duoc thuc hien theo Bö luat lao döng va các van bán pháp luat khác vé lao döng.</w:t>
        <w:br/>
        <w:t>Trong quá trinh thuc hien néu có vuóng mác cä nhan, b phan NLD phän ánh vé</w:t>
        <w:br/>
        <w:t>Phong Hanh chinh Nhan su cong ty dé xem xét giái quyét.</w:t>
        <w:br/>
        <w:t>CHU TICH</w:t>
        <w:br/>
        <w:t>Nguyén Quang Hu'ng</w:t>
        <w:br/>
        <w:t>(Da ky)</w:t>
        <w:br/>
        <w:t>Trang 28/28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
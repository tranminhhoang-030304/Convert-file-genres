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 4 Quy Tan, phuong Dich Vong</w:t>
      </w:r>
    </w:p>
    <w:p>
      <w:pPr>
        <w:spacing w:after="80"/>
        <w:ind w:firstLine="560"/>
      </w:pPr>
      <w:r>
        <w:rPr>
          <w:rFonts w:ascii="Times New Roman" w:hAnsi="Times New Roman"/>
        </w:rPr>
        <w:t>Hau, quản Cau Giay, thanh phó Hà Nội</w:t>
      </w:r>
    </w:p>
    <w:p>
      <w:pPr>
        <w:spacing w:after="80"/>
        <w:ind w:firstLine="0"/>
        <w:jc w:val="center"/>
      </w:pPr>
      <w:r>
        <w:rPr>
          <w:rFonts w:ascii="Times New Roman" w:hAnsi="Times New Roman"/>
          <w:b/>
        </w:rPr>
        <w:t>CONGTY</w:t>
      </w:r>
    </w:p>
    <w:p>
      <w:pPr>
        <w:spacing w:after="80"/>
        <w:ind w:firstLine="560"/>
      </w:pPr>
      <w:r>
        <w:rPr>
          <w:rFonts w:ascii="Times New Roman" w:hAnsi="Times New Roman"/>
        </w:rPr>
        <w:t>COPHAN CHUONG 1: NHUNG Quy định CHUNG NEGAXY</w:t>
      </w:r>
    </w:p>
    <w:p>
      <w:pPr>
        <w:spacing w:after="80" w:before="160"/>
        <w:ind w:firstLine="0"/>
      </w:pPr>
      <w:r>
        <w:rPr>
          <w:rFonts w:ascii="Times New Roman" w:hAnsi="Times New Roman"/>
          <w:b/>
        </w:rPr>
        <w:t>Điều 1cancuxay dung</w:t>
      </w:r>
    </w:p>
    <w:p>
      <w:pPr>
        <w:spacing w:after="80"/>
        <w:ind w:firstLine="560"/>
      </w:pPr>
      <w:r>
        <w:rPr>
          <w:rFonts w:ascii="Times New Roman" w:hAnsi="Times New Roman"/>
        </w:rPr>
        <w:t>Ban có Bộ Luat Lao động của Nu6c Công hoa Xa hoi Chủ nghĩa Việt Nam S 6</w:t>
      </w:r>
    </w:p>
    <w:p>
      <w:pPr>
        <w:spacing w:after="80"/>
        <w:ind w:firstLine="560"/>
      </w:pPr>
      <w:r>
        <w:rPr>
          <w:rFonts w:ascii="Times New Roman" w:hAnsi="Times New Roman"/>
        </w:rPr>
        <w:t>45/2019/QH 14, ngay 20/11/2019, c6 hieu luc tur 01/1/2021;</w:t>
      </w:r>
    </w:p>
    <w:p>
      <w:pPr>
        <w:spacing w:after="80"/>
        <w:ind w:firstLine="560"/>
      </w:pPr>
      <w:r>
        <w:rPr>
          <w:rFonts w:ascii="Times New Roman" w:hAnsi="Times New Roman"/>
        </w:rPr>
        <w:t>Ban có Diéu le, Quy định của Negaxy Group;</w:t>
      </w:r>
    </w:p>
    <w:p>
      <w:pPr>
        <w:spacing w:after="80"/>
        <w:ind w:firstLine="560"/>
      </w:pPr>
      <w:r>
        <w:rPr>
          <w:rFonts w:ascii="Times New Roman" w:hAnsi="Times New Roman"/>
        </w:rPr>
        <w:t>Ban có có cau ty chúc hoat döng, kinh doanh và có các ty chúc lao döng trong doanh nghiep, ban Nội quy Lao động nam duoc xac lao dé Quy định trách nhiệm ya nghia và của ban bộ nhân vién, dua trén có sö lý Luat Lao dng của Nuóc Công hoa xa hoi Chủ nghĩa Việt Nam.</w:t>
      </w:r>
    </w:p>
    <w:p>
      <w:pPr>
        <w:spacing w:after="80"/>
        <w:ind w:firstLine="560"/>
      </w:pPr>
      <w:r>
        <w:rPr>
          <w:rFonts w:ascii="Times New Roman" w:hAnsi="Times New Roman"/>
        </w:rPr>
        <w:t>Diu 2: Dói trong và pham và áp dung</w:t>
      </w:r>
    </w:p>
    <w:p>
      <w:pPr>
        <w:spacing w:after="80"/>
        <w:ind w:firstLine="560"/>
      </w:pPr>
      <w:r>
        <w:rPr>
          <w:rFonts w:ascii="Times New Roman" w:hAnsi="Times New Roman"/>
        </w:rPr>
        <w:t>D 6i trong äp dung: Toan bộ CBNV NEGAXY GROUP (XTEL.,JSC;NEGAXY</w:t>
      </w:r>
    </w:p>
    <w:p>
      <w:pPr>
        <w:spacing w:after="80"/>
        <w:ind w:firstLine="560"/>
      </w:pPr>
      <w:r>
        <w:rPr>
          <w:rFonts w:ascii="Times New Roman" w:hAnsi="Times New Roman"/>
        </w:rPr>
        <w:t>GAME STUDIO, UPMOON GAME STUDIO) ban göm Nhân viên chính thúc, Nhân viên thür viec, Nhân viên hoc viec, thuc tap sinh, công các vien.</w:t>
      </w:r>
    </w:p>
    <w:p>
      <w:pPr>
        <w:spacing w:after="80"/>
        <w:ind w:firstLine="560"/>
      </w:pPr>
      <w:r>
        <w:rPr>
          <w:rFonts w:ascii="Times New Roman" w:hAnsi="Times New Roman"/>
        </w:rPr>
        <w:t>Pham và áp dung: Toán bộ các hop döng lién quản dén ngui lao döng ban göm hop döng lao döng, hop döng thú viec, hop döng hoc viec, thöa thuan thuc tap sinh, hop döng công tac vien.</w:t>
      </w:r>
    </w:p>
    <w:p>
      <w:pPr>
        <w:spacing w:after="80"/>
        <w:ind w:firstLine="560"/>
      </w:pPr>
      <w:r>
        <w:rPr>
          <w:rFonts w:ascii="Times New Roman" w:hAnsi="Times New Roman"/>
        </w:rPr>
        <w:t>Trong hop Nội quy lao döng của Công ty chua Quy định, các nội dung và lao dóng s duac áp dung theo Bộ Luat Lao dng và các vän ban phép luat hien hanh của</w:t>
      </w:r>
    </w:p>
    <w:p>
      <w:pPr>
        <w:spacing w:after="80"/>
        <w:ind w:firstLine="560"/>
      </w:pPr>
      <w:r>
        <w:rPr>
          <w:rFonts w:ascii="Times New Roman" w:hAnsi="Times New Roman"/>
        </w:rPr>
        <w:t>Nha nuóc huóng ban thời hanh Luat Lao döng;</w:t>
      </w:r>
    </w:p>
    <w:p>
      <w:pPr>
        <w:spacing w:after="80"/>
        <w:ind w:firstLine="560"/>
      </w:pPr>
      <w:r>
        <w:rPr>
          <w:rFonts w:ascii="Times New Roman" w:hAnsi="Times New Roman"/>
        </w:rPr>
        <w:t>Diu 3: Các chtr việt tat và chú gian</w:t>
      </w:r>
    </w:p>
    <w:p>
      <w:pPr>
        <w:spacing w:after="80"/>
        <w:ind w:firstLine="560"/>
      </w:pPr>
      <w:r>
        <w:rPr>
          <w:rFonts w:ascii="Times New Roman" w:hAnsi="Times New Roman"/>
        </w:rPr>
        <w:t>Công ty: Lý việt tät của Negaxy Group;</w:t>
      </w:r>
    </w:p>
    <w:p>
      <w:pPr>
        <w:spacing w:after="80"/>
        <w:ind w:firstLine="560"/>
      </w:pPr>
      <w:r>
        <w:rPr>
          <w:rFonts w:ascii="Times New Roman" w:hAnsi="Times New Roman"/>
        </w:rPr>
        <w:t>Töng Giám dóc: Lý thanh viên Ban Lanh dao, ngui dai dien theo phép luat, ngui có quyén quyét dinh lao nhat các vän dé của Negaxy Group:</w:t>
      </w:r>
    </w:p>
    <w:p>
      <w:pPr>
        <w:spacing w:after="80"/>
        <w:ind w:firstLine="560"/>
      </w:pPr>
      <w:r>
        <w:rPr>
          <w:rFonts w:ascii="Times New Roman" w:hAnsi="Times New Roman"/>
        </w:rPr>
        <w:t>. Giám dóc diéu hanh: Lý thanh viên Ban Lanh dao, chiu trách nhiệm truóc Töng</w:t>
      </w:r>
    </w:p>
    <w:p>
      <w:pPr>
        <w:spacing w:after="80"/>
        <w:ind w:firstLine="560"/>
      </w:pPr>
      <w:r>
        <w:rPr>
          <w:rFonts w:ascii="Times New Roman" w:hAnsi="Times New Roman"/>
        </w:rPr>
        <w:t>Giám dóc trong các linh vuc duoc phận công phu trách;</w:t>
      </w:r>
    </w:p>
    <w:p>
      <w:pPr>
        <w:spacing w:after="80"/>
        <w:ind w:firstLine="560"/>
      </w:pPr>
      <w:r>
        <w:rPr>
          <w:rFonts w:ascii="Times New Roman" w:hAnsi="Times New Roman"/>
        </w:rPr>
        <w:t>Giám dóc bộ phan: Lý thanh viên Ban Lanh dao, chiu trách nhiệm truóc Giám dóc diéu hanh trong các linh vuc dugc phận công phu trách;</w:t>
      </w:r>
    </w:p>
    <w:p>
      <w:pPr>
        <w:spacing w:after="80"/>
        <w:ind w:firstLine="560"/>
      </w:pPr>
      <w:r>
        <w:rPr>
          <w:rFonts w:ascii="Times New Roman" w:hAnsi="Times New Roman"/>
        </w:rPr>
        <w:t>Trong 1/27</w:t>
      </w:r>
    </w:p>
    <w:p>
      <w:pPr>
        <w:spacing w:after="80"/>
        <w:ind w:firstLine="560"/>
      </w:pPr>
      <w:r>
        <w:rPr>
          <w:rFonts w:ascii="Times New Roman" w:hAnsi="Times New Roman"/>
        </w:rPr>
        <w:t>NEGAXY GROUP VPGD: Tang 6, toa Web3 Tower, có 15 ngö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Truöng bộ phan: Lý ngui truc tiép quản lý và diéu hanh möt bộ phận CBNV trong</w:t>
      </w:r>
    </w:p>
    <w:p>
      <w:pPr>
        <w:spacing w:after="80"/>
        <w:ind w:firstLine="560"/>
      </w:pPr>
      <w:r>
        <w:rPr>
          <w:rFonts w:ascii="Times New Roman" w:hAnsi="Times New Roman"/>
        </w:rPr>
        <w:t>Công ty, chiu trách nhiệm và moi hoat döng của bộ phận có truóc Ban Gian dóc.</w:t>
      </w:r>
    </w:p>
    <w:p>
      <w:pPr>
        <w:spacing w:after="80"/>
        <w:ind w:firstLine="560"/>
      </w:pPr>
      <w:r>
        <w:rPr>
          <w:rFonts w:ascii="Times New Roman" w:hAnsi="Times New Roman"/>
        </w:rPr>
        <w:t>Truöng bộ phận truc tiép báo các và chiu su diéu hanh của Giám dóc bộ phan;</w:t>
      </w:r>
    </w:p>
    <w:p>
      <w:pPr>
        <w:spacing w:after="80"/>
        <w:ind w:firstLine="560"/>
      </w:pPr>
      <w:r>
        <w:rPr>
          <w:rFonts w:ascii="Times New Roman" w:hAnsi="Times New Roman"/>
        </w:rPr>
        <w:t>CBNV/NLD: Toan bộ Nhân viên làm việc tai Negaxy Group</w:t>
      </w:r>
    </w:p>
    <w:p>
      <w:pPr>
        <w:spacing w:after="80"/>
        <w:ind w:firstLine="560"/>
      </w:pPr>
      <w:r>
        <w:rPr>
          <w:rFonts w:ascii="Times New Roman" w:hAnsi="Times New Roman"/>
        </w:rPr>
        <w:t>CHUONG 2: THOI GIO LAM VIEC, Quy định CHAM CONG</w:t>
      </w:r>
    </w:p>
    <w:p>
      <w:pPr>
        <w:spacing w:after="80"/>
        <w:ind w:firstLine="560"/>
      </w:pPr>
      <w:r>
        <w:rPr>
          <w:rFonts w:ascii="Times New Roman" w:hAnsi="Times New Roman"/>
        </w:rPr>
        <w:t>Và CHINH SACH Nghỉ lễ, Nghỉ phép</w:t>
      </w:r>
    </w:p>
    <w:p>
      <w:pPr>
        <w:spacing w:after="80"/>
        <w:ind w:firstLine="560"/>
      </w:pPr>
      <w:r>
        <w:rPr>
          <w:rFonts w:ascii="Times New Roman" w:hAnsi="Times New Roman"/>
        </w:rPr>
        <w:t>Diu 4: Thời gian làm việc</w:t>
      </w:r>
    </w:p>
    <w:p>
      <w:pPr>
        <w:spacing w:after="80"/>
        <w:ind w:firstLine="560"/>
      </w:pPr>
      <w:r>
        <w:rPr>
          <w:rFonts w:ascii="Times New Roman" w:hAnsi="Times New Roman"/>
        </w:rPr>
        <w:t>Thời gian làm việc trong tuan khöng quy 48 gi/tuan làm viéc.</w:t>
      </w:r>
    </w:p>
    <w:p>
      <w:pPr>
        <w:spacing w:after="80"/>
        <w:ind w:firstLine="560"/>
      </w:pPr>
      <w:r>
        <w:rPr>
          <w:rFonts w:ascii="Times New Roman" w:hAnsi="Times New Roman"/>
        </w:rPr>
        <w:t>Thời gian làm việc duoc Quy định nhu sau:</w:t>
      </w:r>
    </w:p>
    <w:p>
      <w:pPr>
        <w:spacing w:after="80"/>
        <w:ind w:firstLine="560"/>
      </w:pPr>
      <w:r>
        <w:rPr>
          <w:rFonts w:ascii="Times New Roman" w:hAnsi="Times New Roman"/>
        </w:rPr>
        <w:t>Thời gian nghỉ Thời gian Thời gian trua (khng Gio chi tiét Ngay làm việc Ban dau Két thüc huöng luong)</w:t>
      </w:r>
    </w:p>
    <w:p>
      <w:pPr>
        <w:spacing w:after="80"/>
        <w:ind w:firstLine="560"/>
      </w:pPr>
      <w:r>
        <w:rPr>
          <w:rFonts w:ascii="Times New Roman" w:hAnsi="Times New Roman"/>
        </w:rPr>
        <w:t>12h00-13h30 18h00 8h30 8h30-18h00 Ty thú 2 - thú 6</w:t>
      </w:r>
    </w:p>
    <w:p>
      <w:pPr>
        <w:spacing w:after="80"/>
        <w:ind w:firstLine="560"/>
      </w:pPr>
      <w:r>
        <w:rPr>
          <w:rFonts w:ascii="Times New Roman" w:hAnsi="Times New Roman"/>
        </w:rPr>
        <w:t>Thời gian làm việc có thé duoc diéu chính dua theo tinh hinh thuc ty tai tung thời diém. Việc diéu chính s duoc thng báo truóc tói NLD it nhát lý 03 ngáy truóc khi thuc hién.</w:t>
      </w:r>
    </w:p>
    <w:p>
      <w:pPr>
        <w:spacing w:after="80"/>
        <w:ind w:firstLine="560"/>
      </w:pPr>
      <w:r>
        <w:rPr>
          <w:rFonts w:ascii="Times New Roman" w:hAnsi="Times New Roman"/>
        </w:rPr>
        <w:t>Thời gian nghỉ hang tuán duroc Quy định nhir sau:</w:t>
      </w:r>
    </w:p>
    <w:p>
      <w:pPr>
        <w:spacing w:after="80"/>
        <w:ind w:firstLine="560"/>
      </w:pPr>
      <w:r>
        <w:rPr>
          <w:rFonts w:ascii="Times New Roman" w:hAnsi="Times New Roman"/>
        </w:rPr>
        <w:t>CBNV trong công ty duoc nghỉ thú 7 và chu nhat hang tuan.</w:t>
      </w:r>
    </w:p>
    <w:p>
      <w:pPr>
        <w:spacing w:after="80"/>
        <w:ind w:firstLine="560"/>
      </w:pPr>
      <w:r>
        <w:rPr>
          <w:rFonts w:ascii="Times New Roman" w:hAnsi="Times New Roman"/>
        </w:rPr>
        <w:t>Quy định và thời gian làm viec:</w:t>
      </w:r>
    </w:p>
    <w:p>
      <w:pPr>
        <w:spacing w:after="80"/>
        <w:ind w:firstLine="560"/>
      </w:pPr>
      <w:r>
        <w:rPr>
          <w:rFonts w:ascii="Times New Roman" w:hAnsi="Times New Roman"/>
        </w:rPr>
        <w:t>Toan bộ CBNV phái tuan thú gi làm việc dúng vói Quy định;</w:t>
      </w:r>
    </w:p>
    <w:p>
      <w:pPr>
        <w:spacing w:after="80"/>
        <w:ind w:firstLine="560"/>
      </w:pPr>
      <w:r>
        <w:rPr>
          <w:rFonts w:ascii="Times New Roman" w:hAnsi="Times New Roman"/>
        </w:rPr>
        <w:t>Công ty lao diéu kien linh hoat thời gian di làm muön, và sóm, ra khöi ván phöng làm việc cho mi CBNV 3 lan/thang (möi lán khöng quy 10 phút).</w:t>
      </w:r>
    </w:p>
    <w:p>
      <w:pPr>
        <w:spacing w:after="80"/>
        <w:ind w:firstLine="560"/>
      </w:pPr>
      <w:r>
        <w:rPr>
          <w:rFonts w:ascii="Times New Roman" w:hAnsi="Times New Roman"/>
        </w:rPr>
        <w:t>Công ty lao diéu kién cho mi CBNV duoc di muön, và sóm, ra ngoai nhiéu hon</w:t>
      </w:r>
    </w:p>
    <w:p>
      <w:pPr>
        <w:spacing w:after="80"/>
        <w:ind w:firstLine="560"/>
      </w:pPr>
      <w:r>
        <w:rPr>
          <w:rFonts w:ascii="Times New Roman" w:hAnsi="Times New Roman"/>
        </w:rPr>
        <w:t>10 phút trong các trong hop có lý do chính dáng duoc su phe duyét của quản lý truc tiép và giám dóc bộ phan. Mi CBNV duoc linh hoat thời gian di mun, và sóm, ra ngoai tói da 2 lán/tháng và töng thời gian cho 2 ban khöng quy 120 phút;</w:t>
      </w:r>
    </w:p>
    <w:p>
      <w:pPr>
        <w:spacing w:after="80"/>
        <w:ind w:firstLine="560"/>
      </w:pPr>
      <w:r>
        <w:rPr>
          <w:rFonts w:ascii="Times New Roman" w:hAnsi="Times New Roman"/>
        </w:rPr>
        <w:t>Trong 2/28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có 15 ngo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Các trong hop và pham di muön, và sóm (khöng có su phép duyét của Quản lý truc tiép và Giám döc bộ phan) áp dung các hinh thurc ki luat nhu sau:</w:t>
      </w:r>
    </w:p>
    <w:p>
      <w:pPr>
        <w:spacing w:after="80"/>
        <w:ind w:firstLine="560"/>
      </w:pPr>
      <w:r>
        <w:rPr>
          <w:rFonts w:ascii="Times New Roman" w:hAnsi="Times New Roman"/>
        </w:rPr>
        <w:t>. Ban thú nhát: Nhäc nhö ban mieng của Quản lý truc tiép, Gian dóc bộ phan, bộ phận HCNS và tru 0.5 ngay cong.</w:t>
      </w:r>
    </w:p>
    <w:p>
      <w:pPr>
        <w:spacing w:after="80"/>
        <w:ind w:firstLine="560"/>
      </w:pPr>
      <w:r>
        <w:rPr>
          <w:rFonts w:ascii="Times New Roman" w:hAnsi="Times New Roman"/>
        </w:rPr>
        <w:t>.Lan thúr hai: Ap dung hinh thúc ki luat ban ban ban và trur 1 ngay cong.</w:t>
      </w:r>
    </w:p>
    <w:p>
      <w:pPr>
        <w:spacing w:after="80"/>
        <w:ind w:firstLine="560"/>
      </w:pPr>
      <w:r>
        <w:rPr>
          <w:rFonts w:ascii="Times New Roman" w:hAnsi="Times New Roman"/>
        </w:rPr>
        <w:t>Ban thú ba: Ap dung hinh thúc ki luat sa thai.</w:t>
      </w:r>
    </w:p>
    <w:p>
      <w:pPr>
        <w:spacing w:after="80"/>
        <w:ind w:firstLine="560"/>
      </w:pPr>
      <w:r>
        <w:rPr>
          <w:rFonts w:ascii="Times New Roman" w:hAnsi="Times New Roman"/>
        </w:rPr>
        <w:t>Các trong hop ban xú lý công việc của công ty. dugc quản lý trurc tiép và giám dóc bộ phận các nhân thời khng áp dung các hinh thúc ki luat trén.</w:t>
      </w:r>
    </w:p>
    <w:p>
      <w:pPr>
        <w:spacing w:after="80"/>
        <w:ind w:firstLine="560"/>
      </w:pPr>
      <w:r>
        <w:rPr>
          <w:rFonts w:ascii="Times New Roman" w:hAnsi="Times New Roman"/>
        </w:rPr>
        <w:t>Diéu 5: Quy định chäm công</w:t>
      </w:r>
    </w:p>
    <w:p>
      <w:pPr>
        <w:spacing w:after="80"/>
        <w:ind w:firstLine="560"/>
      </w:pPr>
      <w:r>
        <w:rPr>
          <w:rFonts w:ascii="Times New Roman" w:hAnsi="Times New Roman"/>
        </w:rPr>
        <w:t>Ngui lao döng khi dén và và phai thuc hién công việc cham công ban ty tai máy cham cong.</w:t>
      </w:r>
    </w:p>
    <w:p>
      <w:pPr>
        <w:spacing w:after="80"/>
        <w:ind w:firstLine="560"/>
      </w:pPr>
      <w:r>
        <w:rPr>
          <w:rFonts w:ascii="Times New Roman" w:hAnsi="Times New Roman"/>
        </w:rPr>
        <w:t>Trong trong hap ngui lao döng quản khóng chám công ban tay, ngui lao döng s phái tién hanh xin các nhân gi làm tur truöng bộ phận các nhân và báo lao Nhân viên phu trách chám công mói duoc ghi nhân cöng.</w:t>
      </w:r>
    </w:p>
    <w:p>
      <w:pPr>
        <w:spacing w:after="80"/>
        <w:ind w:firstLine="560"/>
      </w:pPr>
      <w:r>
        <w:rPr>
          <w:rFonts w:ascii="Times New Roman" w:hAnsi="Times New Roman"/>
        </w:rPr>
        <w:t>M 6t thäng Công ty sé bộ quy lý do so xuat quản chäm công ban ty tói da 2 lán/tháng (gi dén hoac gi vé, hoác trong trong hop quản chám công các gi dén và gi và thời s duoc tinh lý 2 ban quản cham công (1 lán gi dén, 1 ban gi vé). Ty lý thú 3 trö di cúr mi lý khng chám công ban ty trur 0,5 ngáy công</w:t>
      </w:r>
    </w:p>
    <w:p>
      <w:pPr>
        <w:spacing w:after="80"/>
        <w:ind w:firstLine="560"/>
      </w:pPr>
      <w:r>
        <w:rPr>
          <w:rFonts w:ascii="Times New Roman" w:hAnsi="Times New Roman"/>
        </w:rPr>
        <w:t>Diéu 6: Ngay nghỉ lý</w:t>
      </w:r>
    </w:p>
    <w:p>
      <w:pPr>
        <w:spacing w:after="80"/>
        <w:ind w:firstLine="560"/>
      </w:pPr>
      <w:r>
        <w:rPr>
          <w:rFonts w:ascii="Times New Roman" w:hAnsi="Times New Roman"/>
        </w:rPr>
        <w:t>NLD duroc nghỉ làm viec, huong nguyen luong các ngay lý trong nam, có thé</w:t>
      </w:r>
    </w:p>
    <w:p>
      <w:pPr>
        <w:spacing w:after="80"/>
        <w:ind w:firstLine="560"/>
      </w:pPr>
      <w:r>
        <w:rPr>
          <w:rFonts w:ascii="Times New Roman" w:hAnsi="Times New Roman"/>
        </w:rPr>
        <w:t>Tét Duong lich: 01 ngay (ngay 01/01 duong lich)</w:t>
      </w:r>
    </w:p>
    <w:p>
      <w:pPr>
        <w:spacing w:after="80"/>
        <w:ind w:firstLine="560"/>
      </w:pPr>
      <w:r>
        <w:rPr>
          <w:rFonts w:ascii="Times New Roman" w:hAnsi="Times New Roman"/>
        </w:rPr>
        <w:t>Tét Nguyen dän: 05 ngay (ngay 01/01 nam lich)</w:t>
      </w:r>
    </w:p>
    <w:p>
      <w:pPr>
        <w:spacing w:after="80"/>
        <w:ind w:firstLine="560"/>
      </w:pPr>
      <w:r>
        <w:rPr>
          <w:rFonts w:ascii="Times New Roman" w:hAnsi="Times New Roman"/>
        </w:rPr>
        <w:t>-Gi Ty Hung Vuong: 01 ngay (ngay 10/03 nam lich)</w:t>
      </w:r>
    </w:p>
    <w:p>
      <w:pPr>
        <w:spacing w:after="80"/>
        <w:ind w:firstLine="560"/>
      </w:pPr>
      <w:r>
        <w:rPr>
          <w:rFonts w:ascii="Times New Roman" w:hAnsi="Times New Roman"/>
        </w:rPr>
        <w:t>-Ngay Chién thang: 01 ngay (ngay 30/04 duong lich)</w:t>
      </w:r>
    </w:p>
    <w:p>
      <w:pPr>
        <w:spacing w:after="80"/>
        <w:ind w:firstLine="560"/>
      </w:pPr>
      <w:r>
        <w:rPr>
          <w:rFonts w:ascii="Times New Roman" w:hAnsi="Times New Roman"/>
        </w:rPr>
        <w:t>Ngay Quóc ty Lao döng: 01 ngay (ngay 01/05 duong lich)</w:t>
      </w:r>
    </w:p>
    <w:p>
      <w:pPr>
        <w:spacing w:after="80"/>
        <w:ind w:firstLine="560"/>
      </w:pPr>
      <w:r>
        <w:rPr>
          <w:rFonts w:ascii="Times New Roman" w:hAnsi="Times New Roman"/>
        </w:rPr>
        <w:t>Ngay Qu6c Khanh: 02 ngay (ngay 02/09 và ngay 01/09 hoac 03/09 duong lich)</w:t>
      </w:r>
    </w:p>
    <w:p>
      <w:pPr>
        <w:spacing w:after="80"/>
        <w:ind w:firstLine="560"/>
      </w:pPr>
      <w:r>
        <w:rPr>
          <w:rFonts w:ascii="Times New Roman" w:hAnsi="Times New Roman"/>
        </w:rPr>
        <w:t>Néu nh'ng ngáy nghỉ lý trong váo ngáy nghỉ hang tuan thời NLD s duoc nghỉ bộ theo Quy định của Công ty.</w:t>
      </w:r>
    </w:p>
    <w:p>
      <w:pPr>
        <w:spacing w:after="80"/>
        <w:ind w:firstLine="560"/>
      </w:pPr>
      <w:r>
        <w:rPr>
          <w:rFonts w:ascii="Times New Roman" w:hAnsi="Times New Roman"/>
        </w:rPr>
        <w:t>Trong 3/28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Täng 6, toa Web3 Tower, s6 15 ng 4 Quy Tan,phung Dich Vong</w:t>
      </w:r>
    </w:p>
    <w:p>
      <w:pPr>
        <w:spacing w:after="80"/>
        <w:ind w:firstLine="560"/>
      </w:pPr>
      <w:r>
        <w:rPr>
          <w:rFonts w:ascii="Times New Roman" w:hAnsi="Times New Roman"/>
        </w:rPr>
        <w:t>Hau, quản Cau Giay, thanh pho Hà Nội. NEGAXY</w:t>
      </w:r>
    </w:p>
    <w:p>
      <w:pPr>
        <w:spacing w:after="80" w:before="160"/>
        <w:ind w:firstLine="0"/>
      </w:pPr>
      <w:r>
        <w:rPr>
          <w:rFonts w:ascii="Times New Roman" w:hAnsi="Times New Roman"/>
          <w:b/>
        </w:rPr>
        <w:t>Điều 7: Ngay nghỉ phép nguyén luong döng vói Công ty có thé nhu sau:</w:t>
      </w:r>
    </w:p>
    <w:p>
      <w:pPr>
        <w:spacing w:after="80"/>
        <w:ind w:firstLine="560"/>
      </w:pPr>
      <w:r>
        <w:rPr>
          <w:rFonts w:ascii="Times New Roman" w:hAnsi="Times New Roman"/>
        </w:rPr>
        <w:t>Trong hop 1: Ngui lao döng lý hop döng lao dóng vói Công ty ty ngáy 1 dén ngáy 15 của tháng thời NLD duoc huöng ngay phép nguyén luong tur tháng dó;</w:t>
      </w:r>
    </w:p>
    <w:p>
      <w:pPr>
        <w:spacing w:after="80"/>
        <w:ind w:firstLine="560"/>
      </w:pPr>
      <w:r>
        <w:rPr>
          <w:rFonts w:ascii="Times New Roman" w:hAnsi="Times New Roman"/>
        </w:rPr>
        <w:t>Trong hop 2: Ngui lao döng lý hgp dóng lao döng vói Công ty tur ngay 16 dén ngáy cuói công của tháng thời NLD khöng duoc huöng ngáy phép nguyén luong tur tháng có ma bát dáu dugc huröng ngay nghỉ phép nguyen luong tir thäng tiép theo.</w:t>
      </w:r>
    </w:p>
    <w:p>
      <w:pPr>
        <w:spacing w:after="80"/>
        <w:ind w:firstLine="560"/>
      </w:pPr>
      <w:r>
        <w:rPr>
          <w:rFonts w:ascii="Times New Roman" w:hAnsi="Times New Roman"/>
        </w:rPr>
        <w:t>7.2. Quy định dói vói các ngay nghỉ phép nguyén luong</w:t>
      </w:r>
    </w:p>
    <w:p>
      <w:pPr>
        <w:spacing w:after="80"/>
        <w:ind w:firstLine="560"/>
      </w:pPr>
      <w:r>
        <w:rPr>
          <w:rFonts w:ascii="Times New Roman" w:hAnsi="Times New Roman"/>
        </w:rPr>
        <w:t>NLD duoc huöng mt ngay phép nguyén luong mi tháng, néu NLD khöng nghỉ thời ngay phép có s công dön lao nhúng thäng sau;</w:t>
      </w:r>
    </w:p>
    <w:p>
      <w:pPr>
        <w:spacing w:after="80"/>
        <w:ind w:firstLine="560"/>
      </w:pPr>
      <w:r>
        <w:rPr>
          <w:rFonts w:ascii="Times New Roman" w:hAnsi="Times New Roman"/>
        </w:rPr>
        <w:t>NLD khöng duoc úng truóc ngáy nghỉ phép nguyén luong trong moi trong hop;</w:t>
      </w:r>
    </w:p>
    <w:p>
      <w:pPr>
        <w:spacing w:after="80"/>
        <w:ind w:firstLine="560"/>
      </w:pPr>
      <w:r>
        <w:rPr>
          <w:rFonts w:ascii="Times New Roman" w:hAnsi="Times New Roman"/>
        </w:rPr>
        <w:t>NLD lý thuc tap, hoc viec, thur viec, công các viên s khöng duoc huöng ngay nghỉ phép nguyén luo'ng;</w:t>
      </w:r>
    </w:p>
    <w:p>
      <w:pPr>
        <w:spacing w:after="80"/>
        <w:ind w:firstLine="560"/>
      </w:pPr>
      <w:r>
        <w:rPr>
          <w:rFonts w:ascii="Times New Roman" w:hAnsi="Times New Roman"/>
        </w:rPr>
        <w:t>Cúr dú 05 nam làm việc tai công ty thời NLD duoc tang thém 01 ngay phép nam.</w:t>
      </w:r>
    </w:p>
    <w:p>
      <w:pPr>
        <w:spacing w:after="80"/>
        <w:ind w:firstLine="560"/>
      </w:pPr>
      <w:r>
        <w:rPr>
          <w:rFonts w:ascii="Times New Roman" w:hAnsi="Times New Roman"/>
        </w:rPr>
        <w:t>Trong hop NL chua sr dung hét các ngáy phép nam thời s dugc báo luu dén hét</w:t>
      </w:r>
    </w:p>
    <w:p>
      <w:pPr>
        <w:spacing w:after="80"/>
        <w:ind w:firstLine="560"/>
      </w:pPr>
      <w:r>
        <w:rPr>
          <w:rFonts w:ascii="Times New Roman" w:hAnsi="Times New Roman"/>
        </w:rPr>
        <w:t>Quy 1 nam sau (túc lý dén ngáy 31 tháng 3 nam sau). Sau thời gian dó, các ngáy nghỉ phép của nam truóc sê ty dng xóa hét</w:t>
      </w:r>
    </w:p>
    <w:p>
      <w:pPr>
        <w:spacing w:after="80"/>
        <w:ind w:firstLine="560"/>
      </w:pPr>
      <w:r>
        <w:rPr>
          <w:rFonts w:ascii="Times New Roman" w:hAnsi="Times New Roman"/>
        </w:rPr>
        <w:t>NLD cön ngáy nghỉ phép nguyén luong dén thời diém nghỉ việc và bát có lý do gi déu khöng duoc nhân bát có khoản thanh toán náo của Công ty lién quản dén nhting ngay nghỉ phép nay.</w:t>
      </w:r>
    </w:p>
    <w:p>
      <w:pPr>
        <w:spacing w:after="80" w:before="160"/>
        <w:ind w:firstLine="0"/>
      </w:pPr>
      <w:r>
        <w:rPr>
          <w:rFonts w:ascii="Times New Roman" w:hAnsi="Times New Roman"/>
          <w:b/>
        </w:rPr>
        <w:t>Điều 8. Quy định nghỉ phép</w:t>
      </w:r>
    </w:p>
    <w:p>
      <w:pPr>
        <w:spacing w:after="80"/>
        <w:ind w:firstLine="560"/>
      </w:pPr>
      <w:r>
        <w:rPr>
          <w:rFonts w:ascii="Times New Roman" w:hAnsi="Times New Roman"/>
        </w:rPr>
        <w:t>Dói vói trong hop nghỉ 1, tét hang nám, NLD s nghỉ theo thng báo chính thúrc của Công ty;</w:t>
      </w:r>
    </w:p>
    <w:p>
      <w:pPr>
        <w:spacing w:after="80"/>
        <w:ind w:firstLine="560"/>
      </w:pPr>
      <w:r>
        <w:rPr>
          <w:rFonts w:ascii="Times New Roman" w:hAnsi="Times New Roman"/>
        </w:rPr>
        <w:t>Dói vói trong hop nghỉ phép khác: NLD xin phép nghỉ phép vói quản lý truc tiép truröe khi s iét email xin nghỉ phép guri dén các bộ phận lien quản trong Công ty. Nội dung email duoc Quy định nhu sau:</w:t>
      </w:r>
    </w:p>
    <w:p>
      <w:pPr>
        <w:spacing w:after="80"/>
        <w:ind w:firstLine="560"/>
      </w:pPr>
      <w:r>
        <w:rPr>
          <w:rFonts w:ascii="Times New Roman" w:hAnsi="Times New Roman"/>
        </w:rPr>
        <w:t>Trong 4/28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ngö 4 Quy Tan, phung Dich Vong</w:t>
      </w:r>
    </w:p>
    <w:p>
      <w:pPr>
        <w:spacing w:after="80"/>
        <w:ind w:firstLine="560"/>
      </w:pPr>
      <w:r>
        <w:rPr>
          <w:rFonts w:ascii="Times New Roman" w:hAnsi="Times New Roman"/>
        </w:rPr>
        <w:t>NEGAXY Hau, quản Cau Giay, thanh pho Hà Nội.</w:t>
      </w:r>
    </w:p>
    <w:p>
      <w:pPr>
        <w:spacing w:after="80"/>
        <w:ind w:firstLine="560"/>
      </w:pPr>
      <w:r>
        <w:rPr>
          <w:rFonts w:ascii="Times New Roman" w:hAnsi="Times New Roman"/>
        </w:rPr>
        <w:t>D 6i Ty Các tugng</w:t>
      </w:r>
    </w:p>
    <w:p>
      <w:pPr>
        <w:spacing w:after="80"/>
        <w:ind w:firstLine="560"/>
      </w:pPr>
      <w:r>
        <w:rPr>
          <w:rFonts w:ascii="Times New Roman" w:hAnsi="Times New Roman"/>
        </w:rPr>
        <w:t>Trong Giám dóc (néu nghỉ 3 ngay lien tiép);</w:t>
      </w:r>
    </w:p>
    <w:p>
      <w:pPr>
        <w:spacing w:after="80"/>
        <w:ind w:firstLine="560"/>
      </w:pPr>
      <w:r>
        <w:rPr>
          <w:rFonts w:ascii="Times New Roman" w:hAnsi="Times New Roman"/>
        </w:rPr>
        <w:t>Giám dóc bộ phan/Giám dóc diéu hanh; Quản lý CBNV tiép nhân ban gian công viêc; CBNV truc tiép CBNV có thuc hien các du an, công việc lien quan;</w:t>
      </w:r>
    </w:p>
    <w:p>
      <w:pPr>
        <w:spacing w:after="80"/>
        <w:ind w:firstLine="560"/>
      </w:pPr>
      <w:r>
        <w:rPr>
          <w:rFonts w:ascii="Times New Roman" w:hAnsi="Times New Roman"/>
        </w:rPr>
        <w:t>Bộ phận Hanh chính - Nhân su;</w:t>
      </w:r>
    </w:p>
    <w:p>
      <w:pPr>
        <w:spacing w:after="80"/>
        <w:ind w:firstLine="560"/>
      </w:pPr>
      <w:r>
        <w:rPr>
          <w:rFonts w:ascii="Times New Roman" w:hAnsi="Times New Roman"/>
        </w:rPr>
        <w:t>NLD duoc xin nghỉ phép tói da 03 ngay/thang.</w:t>
      </w:r>
    </w:p>
    <w:p>
      <w:pPr>
        <w:spacing w:after="80"/>
        <w:ind w:firstLine="560"/>
      </w:pPr>
      <w:r>
        <w:rPr>
          <w:rFonts w:ascii="Times New Roman" w:hAnsi="Times New Roman"/>
        </w:rPr>
        <w:t>Email xin nghỉ phép phái có day dú it nhát nhú'ng nội dung sau:</w:t>
      </w:r>
    </w:p>
    <w:p>
      <w:pPr>
        <w:spacing w:after="80"/>
        <w:ind w:firstLine="560"/>
      </w:pPr>
      <w:r>
        <w:rPr>
          <w:rFonts w:ascii="Times New Roman" w:hAnsi="Times New Roman"/>
        </w:rPr>
        <w:t>Tieu dé: [Thu xin nghỉ phép] -Ho và ten - Thời gian nghỉ phép</w:t>
      </w:r>
    </w:p>
    <w:p>
      <w:pPr>
        <w:spacing w:after="80"/>
        <w:ind w:firstLine="560"/>
      </w:pPr>
      <w:r>
        <w:rPr>
          <w:rFonts w:ascii="Times New Roman" w:hAnsi="Times New Roman"/>
        </w:rPr>
        <w:t>: Kinh guri: Tói quản lý truc tiép và Truöng bộ phận</w:t>
      </w:r>
    </w:p>
    <w:p>
      <w:pPr>
        <w:spacing w:after="80"/>
        <w:ind w:firstLine="560"/>
      </w:pPr>
      <w:r>
        <w:rPr>
          <w:rFonts w:ascii="Times New Roman" w:hAnsi="Times New Roman"/>
        </w:rPr>
        <w:t>. Lý do nghỉ phép</w:t>
      </w:r>
    </w:p>
    <w:p>
      <w:pPr>
        <w:spacing w:after="80"/>
        <w:ind w:firstLine="560"/>
      </w:pPr>
      <w:r>
        <w:rPr>
          <w:rFonts w:ascii="Times New Roman" w:hAnsi="Times New Roman"/>
        </w:rPr>
        <w:t>Thời gian quy trö lao làm viên</w:t>
      </w:r>
    </w:p>
    <w:p>
      <w:pPr>
        <w:spacing w:after="80"/>
        <w:ind w:firstLine="560"/>
      </w:pPr>
      <w:r>
        <w:rPr>
          <w:rFonts w:ascii="Times New Roman" w:hAnsi="Times New Roman"/>
        </w:rPr>
        <w:t>Ngui nhân ban gian công việc</w:t>
      </w:r>
    </w:p>
    <w:p>
      <w:pPr>
        <w:spacing w:after="80"/>
        <w:ind w:firstLine="560"/>
      </w:pPr>
      <w:r>
        <w:rPr>
          <w:rFonts w:ascii="Times New Roman" w:hAnsi="Times New Roman"/>
        </w:rPr>
        <w:t>.Hinh thúc lien lao khi nghỉ phép</w:t>
      </w:r>
    </w:p>
    <w:p>
      <w:pPr>
        <w:spacing w:after="80"/>
        <w:ind w:firstLine="560"/>
      </w:pPr>
      <w:r>
        <w:rPr>
          <w:rFonts w:ascii="Times New Roman" w:hAnsi="Times New Roman"/>
        </w:rPr>
        <w:t>Loai tru các trong hop bát khá kháng má nhân viên khöng thé báo truóc viên xin nghi, các ngay nghỉ khác CBNV ban phái guri email truóc thời gian Quy định nhu sau:</w:t>
      </w:r>
    </w:p>
    <w:p>
      <w:pPr>
        <w:spacing w:after="80"/>
        <w:ind w:firstLine="560"/>
      </w:pPr>
      <w:r>
        <w:rPr>
          <w:rFonts w:ascii="Times New Roman" w:hAnsi="Times New Roman"/>
        </w:rPr>
        <w:t>Nghỉ 0,5 - 1 ngay: Xin nghỉ truóc it nhat 1 ngay (truóc 24 gi);</w:t>
      </w:r>
    </w:p>
    <w:p>
      <w:pPr>
        <w:spacing w:after="80"/>
        <w:ind w:firstLine="560"/>
      </w:pPr>
      <w:r>
        <w:rPr>
          <w:rFonts w:ascii="Times New Roman" w:hAnsi="Times New Roman"/>
        </w:rPr>
        <w:t>.Nghi 1,5 ngay: Xin nghỉ truóc it nhát 3 ngay (72 gi)</w:t>
      </w:r>
    </w:p>
    <w:p>
      <w:pPr>
        <w:spacing w:after="80"/>
        <w:ind w:firstLine="560"/>
      </w:pPr>
      <w:r>
        <w:rPr>
          <w:rFonts w:ascii="Times New Roman" w:hAnsi="Times New Roman"/>
        </w:rPr>
        <w:t>Nghỉ tur 2 -3 ngay: Xin nghỉ truóc it nhát 7 ngay (168 gi)</w:t>
      </w:r>
    </w:p>
    <w:p>
      <w:pPr>
        <w:spacing w:after="80"/>
        <w:ind w:firstLine="560"/>
      </w:pPr>
      <w:r>
        <w:rPr>
          <w:rFonts w:ascii="Times New Roman" w:hAnsi="Times New Roman"/>
        </w:rPr>
        <w:t>Trong trong hop Giám dóc diéu hanh/Giám dóc bộ phan/Truöng bộ phận khöng döng lý vói phuong án nghỉ của Nhân viên thời ban phái phận hà lao truóc ngáy Nhân viên xin nghỉ it nhát 24 gi. Néu Giám dóc diéu hanh/Giám dóc bộ phan/Truöng bộ phận khöng phận höi Email thời mac dinh phuong án xin nghỉ phép của Nhân viên da duoc chap thuan.</w:t>
      </w:r>
    </w:p>
    <w:p>
      <w:pPr>
        <w:spacing w:after="80"/>
        <w:ind w:firstLine="560"/>
      </w:pPr>
      <w:r>
        <w:rPr>
          <w:rFonts w:ascii="Times New Roman" w:hAnsi="Times New Roman"/>
        </w:rPr>
        <w:t>Trurng hop óm dau hoác ban than/gia dinh có việc các sách (tai ban rúi ro) khöng thé di làm duoc, CBNV hoác ngui than phái có trách nhiệm thöng báo vói Truöng</w:t>
      </w:r>
    </w:p>
    <w:p>
      <w:pPr>
        <w:spacing w:after="80"/>
        <w:ind w:firstLine="560"/>
      </w:pPr>
      <w:r>
        <w:rPr>
          <w:rFonts w:ascii="Times New Roman" w:hAnsi="Times New Roman"/>
        </w:rPr>
        <w:t>Trong 5/28</w:t>
      </w:r>
    </w:p>
    <w:p>
      <w:pPr>
        <w:spacing w:after="80"/>
        <w:ind w:firstLine="560"/>
      </w:pPr>
      <w:r>
        <w:rPr>
          <w:rFonts w:ascii="Times New Roman" w:hAnsi="Times New Roman"/>
        </w:rPr>
        <w:t>NEGAXY GROUP VPGD: Tang 6, toa Web3 Tower, s6 15 ngö 4 Quy Tan,phuong Dich Vong</w:t>
      </w:r>
    </w:p>
    <w:p>
      <w:pPr>
        <w:spacing w:after="80"/>
        <w:ind w:firstLine="560"/>
      </w:pPr>
      <w:r>
        <w:rPr>
          <w:rFonts w:ascii="Times New Roman" w:hAnsi="Times New Roman"/>
        </w:rPr>
        <w:t>Hau, quản Cau Giay, thanh phó Hà Nội. NEGAXY bộ phận hoác Bộ phận Hanh chính - Nhân su cham nhát 01 (möt) gio ké ty khi bát dáu váo có làm viéc/bui làm việc dáu tien của lán nghỉ có dé theo di công có và có trí ngui làm việc thay thé. Sau khi di làm lai, CBNV phái có sung dáy dú email xin nghỉ phép theo Quy định.</w:t>
      </w:r>
    </w:p>
    <w:p>
      <w:pPr>
        <w:spacing w:after="80"/>
        <w:ind w:firstLine="560"/>
      </w:pPr>
      <w:r>
        <w:rPr>
          <w:rFonts w:ascii="Times New Roman" w:hAnsi="Times New Roman"/>
        </w:rPr>
        <w:t>CBNV có thé thöa thuan vói Công ty dé xin nghỉ khng huöng luong. Truöng hop nam phai có su dong ty tur Công ty.</w:t>
      </w:r>
    </w:p>
    <w:p>
      <w:pPr>
        <w:spacing w:after="80"/>
        <w:ind w:firstLine="560"/>
      </w:pPr>
      <w:r>
        <w:rPr>
          <w:rFonts w:ascii="Times New Roman" w:hAnsi="Times New Roman"/>
        </w:rPr>
        <w:t>CBNV vang mat (tru trong hop CBNV thuc hien công việc ngoai ban phong da duoc phe duyêt) ma khng thuc hien theo Quy định néu trén thời xem nhu väng mat khöng lý do và bộ xem xét xü lý ty luat nhu sau:</w:t>
      </w:r>
    </w:p>
    <w:p>
      <w:pPr>
        <w:spacing w:after="80"/>
        <w:ind w:firstLine="560"/>
      </w:pPr>
      <w:r>
        <w:rPr>
          <w:rFonts w:ascii="Times New Roman" w:hAnsi="Times New Roman"/>
        </w:rPr>
        <w:t>- Ban thú nhát: Nhac nhö ban mieng của Quản lý truc tiép, Gian dóc bộ phan.</w:t>
      </w:r>
    </w:p>
    <w:p>
      <w:pPr>
        <w:spacing w:after="80"/>
        <w:ind w:firstLine="560"/>
      </w:pPr>
      <w:r>
        <w:rPr>
          <w:rFonts w:ascii="Times New Roman" w:hAnsi="Times New Roman"/>
        </w:rPr>
        <w:t>phng HCNS dóng thời trúr công theo thời gian váng mát (thi gian bộ trr công do và pham náy khng duoc tinh lao ngay phép duoc huöng nguyén luong).</w:t>
      </w:r>
    </w:p>
    <w:p>
      <w:pPr>
        <w:spacing w:after="80"/>
        <w:ind w:firstLine="560"/>
      </w:pPr>
      <w:r>
        <w:rPr>
          <w:rFonts w:ascii="Times New Roman" w:hAnsi="Times New Roman"/>
        </w:rPr>
        <w:t>: Lán thú hai: Ap dung hinh thúc ki luat báng ván ban và trú công theo thời gian váng mat (thi gian bộ trú công do và pham náy khóng duoc tinh váo ngay phép duoc huong nguyén luong).</w:t>
      </w:r>
    </w:p>
    <w:p>
      <w:pPr>
        <w:spacing w:after="80"/>
        <w:ind w:firstLine="560"/>
      </w:pPr>
      <w:r>
        <w:rPr>
          <w:rFonts w:ascii="Times New Roman" w:hAnsi="Times New Roman"/>
        </w:rPr>
        <w:t>. Ban thü ba: Ap dung hinh thúc ki luat sa thai.</w:t>
      </w:r>
    </w:p>
    <w:p>
      <w:pPr>
        <w:spacing w:after="80"/>
        <w:ind w:firstLine="560"/>
      </w:pPr>
      <w:r>
        <w:rPr>
          <w:rFonts w:ascii="Times New Roman" w:hAnsi="Times New Roman"/>
        </w:rPr>
        <w:t>Quy định khác: Trong hop NLD nghỉ tur 14 ngay/tháng và 30 ngay/nám và bát có lý do gi, Công ty có quyén don phuong chám dút hop döng dói vói NLD dng thời</w:t>
      </w:r>
    </w:p>
    <w:p>
      <w:pPr>
        <w:spacing w:after="80"/>
        <w:ind w:firstLine="560"/>
      </w:pPr>
      <w:r>
        <w:rPr>
          <w:rFonts w:ascii="Times New Roman" w:hAnsi="Times New Roman"/>
        </w:rPr>
        <w:t>Công ty chi thanh toán tién luong cho nhung ngay làm việc thuc ty của NLD ma khöng phái giám quyét thém bát có ché dö lao khác cho NLD.</w:t>
      </w:r>
    </w:p>
    <w:p>
      <w:pPr>
        <w:spacing w:after="80" w:before="160"/>
        <w:ind w:firstLine="0"/>
      </w:pPr>
      <w:r>
        <w:rPr>
          <w:rFonts w:ascii="Times New Roman" w:hAnsi="Times New Roman"/>
          <w:b/>
        </w:rPr>
        <w:t>Điều 9: Nghỉ ché do</w:t>
      </w:r>
    </w:p>
    <w:p>
      <w:pPr>
        <w:spacing w:after="80"/>
        <w:ind w:firstLine="560"/>
      </w:pPr>
      <w:r>
        <w:rPr>
          <w:rFonts w:ascii="Times New Roman" w:hAnsi="Times New Roman"/>
        </w:rPr>
        <w:t>Nghỉ óm dau: duoc thuc hien theo Luat lao döng và Luat Ban hiém xa höi; (Phai xuat trinh chúng ty kém theo của có quản bäo hiém ty ty</w:t>
      </w:r>
    </w:p>
    <w:p>
      <w:pPr>
        <w:spacing w:after="80"/>
        <w:ind w:firstLine="560"/>
      </w:pPr>
      <w:r>
        <w:rPr>
          <w:rFonts w:ascii="Times New Roman" w:hAnsi="Times New Roman"/>
        </w:rPr>
        <w:t>Nghỉ thời sán: duoc thuc hién theo Bộ Luat Lao döng và Luat Báo hiém xa hi.</w:t>
      </w:r>
    </w:p>
    <w:p>
      <w:pPr>
        <w:spacing w:after="80"/>
        <w:ind w:firstLine="560"/>
      </w:pPr>
      <w:r>
        <w:rPr>
          <w:rFonts w:ascii="Times New Roman" w:hAnsi="Times New Roman"/>
        </w:rPr>
        <w:t>Quy nhien, CBNV nghỉ thời ban có thé thöa thuan di làm sóm hon truóc khi hét thời gian nghỉ thời sán néu dá nghỉ duoc 04 tháng, hoác xin nghỉ thém nhung phai duoc su dong ty của Công ty.</w:t>
      </w:r>
    </w:p>
    <w:p>
      <w:pPr>
        <w:spacing w:after="80"/>
        <w:ind w:firstLine="560"/>
      </w:pPr>
      <w:r>
        <w:rPr>
          <w:rFonts w:ascii="Times New Roman" w:hAnsi="Times New Roman"/>
        </w:rPr>
        <w:t>. Nghỉ két hon:</w:t>
      </w:r>
    </w:p>
    <w:p>
      <w:pPr>
        <w:spacing w:after="80"/>
        <w:ind w:firstLine="560"/>
      </w:pPr>
      <w:r>
        <w:rPr>
          <w:rFonts w:ascii="Times New Roman" w:hAnsi="Times New Roman"/>
        </w:rPr>
        <w:t>Trong 6/28</w:t>
      </w:r>
    </w:p>
    <w:p>
      <w:pPr>
        <w:spacing w:after="80"/>
        <w:ind w:firstLine="560"/>
      </w:pPr>
      <w:r>
        <w:rPr>
          <w:rFonts w:ascii="Times New Roman" w:hAnsi="Times New Roman"/>
        </w:rPr>
        <w:t>NEGAXY GROUP VPGD: Tang 6, toa Web3 Tower, s6 15 ngö 4 Quy Tan, phuong Dich Vong</w:t>
      </w:r>
    </w:p>
    <w:p>
      <w:pPr>
        <w:spacing w:after="80"/>
        <w:ind w:firstLine="560"/>
      </w:pPr>
      <w:r>
        <w:rPr>
          <w:rFonts w:ascii="Times New Roman" w:hAnsi="Times New Roman"/>
        </w:rPr>
        <w:t>NEGAXY Hau, quản Cau Giay, thanh phó Hà Nội.</w:t>
      </w:r>
    </w:p>
    <w:p>
      <w:pPr>
        <w:spacing w:after="80"/>
        <w:ind w:firstLine="560"/>
      </w:pPr>
      <w:r>
        <w:rPr>
          <w:rFonts w:ascii="Times New Roman" w:hAnsi="Times New Roman"/>
        </w:rPr>
        <w:t>03 ngay Ban than két hon:</w:t>
      </w:r>
    </w:p>
    <w:p>
      <w:pPr>
        <w:spacing w:after="80"/>
        <w:ind w:firstLine="560"/>
      </w:pPr>
      <w:r>
        <w:rPr>
          <w:rFonts w:ascii="Times New Roman" w:hAnsi="Times New Roman"/>
        </w:rPr>
        <w:t>01 ngay Con dé, con nội két hon:</w:t>
      </w:r>
    </w:p>
    <w:p>
      <w:pPr>
        <w:spacing w:after="80"/>
        <w:ind w:firstLine="560"/>
      </w:pPr>
      <w:r>
        <w:rPr>
          <w:rFonts w:ascii="Times New Roman" w:hAnsi="Times New Roman"/>
        </w:rPr>
        <w:t>(Phäi xuát trinh giám chúng nhân két hön (bän photo)</w:t>
      </w:r>
    </w:p>
    <w:p>
      <w:pPr>
        <w:spacing w:after="80"/>
        <w:ind w:firstLine="560"/>
      </w:pPr>
      <w:r>
        <w:rPr>
          <w:rFonts w:ascii="Times New Roman" w:hAnsi="Times New Roman"/>
        </w:rPr>
        <w:t>: Nghỉ tang</w:t>
      </w:r>
    </w:p>
    <w:p>
      <w:pPr>
        <w:spacing w:after="80"/>
        <w:ind w:firstLine="560"/>
      </w:pPr>
      <w:r>
        <w:rPr>
          <w:rFonts w:ascii="Times New Roman" w:hAnsi="Times New Roman"/>
        </w:rPr>
        <w:t>Và hoac chöng, con dé, con nội mat: 03 ngay</w:t>
      </w:r>
    </w:p>
    <w:p>
      <w:pPr>
        <w:spacing w:after="80"/>
        <w:ind w:firstLine="560"/>
      </w:pPr>
      <w:r>
        <w:rPr>
          <w:rFonts w:ascii="Times New Roman" w:hAnsi="Times New Roman"/>
        </w:rPr>
        <w:t>Ty than phu mau (cha me ban vo, ban chöng) mat: 03 ngay</w:t>
      </w:r>
    </w:p>
    <w:p>
      <w:pPr>
        <w:spacing w:after="80"/>
        <w:ind w:firstLine="560"/>
      </w:pPr>
      <w:r>
        <w:rPr>
          <w:rFonts w:ascii="Times New Roman" w:hAnsi="Times New Roman"/>
        </w:rPr>
        <w:t>(Phai xuát trinh giám chúng ty (bän photo)</w:t>
      </w:r>
    </w:p>
    <w:p>
      <w:pPr>
        <w:spacing w:after="80"/>
        <w:ind w:firstLine="0"/>
        <w:jc w:val="center"/>
      </w:pPr>
      <w:r>
        <w:rPr>
          <w:rFonts w:ascii="Times New Roman" w:hAnsi="Times New Roman"/>
          <w:b/>
        </w:rPr>
        <w:t>CHU'O'NG 3: CACLOAI HOP DONG</w:t>
      </w:r>
    </w:p>
    <w:p>
      <w:pPr>
        <w:spacing w:after="80"/>
        <w:ind w:firstLine="560"/>
      </w:pPr>
      <w:r>
        <w:rPr>
          <w:rFonts w:ascii="Times New Roman" w:hAnsi="Times New Roman"/>
        </w:rPr>
        <w:t>Và THU TUC CHAM DU'T HOP DONG</w:t>
      </w:r>
    </w:p>
    <w:p>
      <w:pPr>
        <w:spacing w:after="80" w:before="160"/>
        <w:ind w:firstLine="0"/>
      </w:pPr>
      <w:r>
        <w:rPr>
          <w:rFonts w:ascii="Times New Roman" w:hAnsi="Times New Roman"/>
          <w:b/>
        </w:rPr>
        <w:t>Điều 10. Các loai hop dng</w:t>
      </w:r>
    </w:p>
    <w:p>
      <w:pPr>
        <w:spacing w:after="80"/>
        <w:ind w:firstLine="560"/>
      </w:pPr>
      <w:r>
        <w:rPr>
          <w:rFonts w:ascii="Times New Roman" w:hAnsi="Times New Roman"/>
        </w:rPr>
        <w:t>Negaxy Group có các loai gian két lao dng nhu sau:</w:t>
      </w:r>
    </w:p>
    <w:p>
      <w:pPr>
        <w:spacing w:after="80"/>
        <w:ind w:firstLine="560"/>
      </w:pPr>
      <w:r>
        <w:rPr>
          <w:rFonts w:ascii="Times New Roman" w:hAnsi="Times New Roman"/>
        </w:rPr>
        <w:t>Hop döng lao döng: Ban gm hop dóng lao döng khóng các dinh thời ban và hop dóng lao dóng các dinh thời han. NLD lý hop dóng lao dóng s dugc goi lý Nhân viên chính thúc và dugc huöng dáy dú các phúc loi theo nội quy Công ty dói vói Nhân viên chính thúc.</w:t>
      </w:r>
    </w:p>
    <w:p>
      <w:pPr>
        <w:spacing w:after="80"/>
        <w:ind w:firstLine="560"/>
      </w:pPr>
      <w:r>
        <w:rPr>
          <w:rFonts w:ascii="Times New Roman" w:hAnsi="Times New Roman"/>
        </w:rPr>
        <w:t>.Hop dóng thúr viec: Lý hop döng có các dinh thời han. NLD ty hop döng thúr việc s duoc goi lý nhân viên thr việc và duac hung các phúc lgi theo nội quy</w:t>
      </w:r>
    </w:p>
    <w:p>
      <w:pPr>
        <w:spacing w:after="80"/>
        <w:ind w:firstLine="560"/>
      </w:pPr>
      <w:r>
        <w:rPr>
          <w:rFonts w:ascii="Times New Roman" w:hAnsi="Times New Roman"/>
        </w:rPr>
        <w:t>Công ty dói vói nhân viên thur viec.</w:t>
      </w:r>
    </w:p>
    <w:p>
      <w:pPr>
        <w:spacing w:after="80"/>
        <w:ind w:firstLine="560"/>
      </w:pPr>
      <w:r>
        <w:rPr>
          <w:rFonts w:ascii="Times New Roman" w:hAnsi="Times New Roman"/>
        </w:rPr>
        <w:t>Hop döng hoc viec: Lý hop dóng có các dinh thời han. NLD ty hop döng hoc việc se duoc goi lý nhân viên thu hoc và duoc huong các phuc loi theo nội quy</w:t>
      </w:r>
    </w:p>
    <w:p>
      <w:pPr>
        <w:spacing w:after="80"/>
        <w:ind w:firstLine="560"/>
      </w:pPr>
      <w:r>
        <w:rPr>
          <w:rFonts w:ascii="Times New Roman" w:hAnsi="Times New Roman"/>
        </w:rPr>
        <w:t>Công ty dói vói Nhân viên hoc viéc.</w:t>
      </w:r>
    </w:p>
    <w:p>
      <w:pPr>
        <w:spacing w:after="80"/>
        <w:ind w:firstLine="560"/>
      </w:pPr>
      <w:r>
        <w:rPr>
          <w:rFonts w:ascii="Times New Roman" w:hAnsi="Times New Roman"/>
        </w:rPr>
        <w:t>Thöa thuan thuc tap sinh: Lý thóa thuan có các dinh thời han. NL ty thöa thuán thuc tap sinh s duoc goi lý thuc tap sinh và duoc huöng các phúc loi theo nội quy Công ty dói vói thuc tap sinh.</w:t>
      </w:r>
    </w:p>
    <w:p>
      <w:pPr>
        <w:spacing w:after="80"/>
        <w:ind w:firstLine="560"/>
      </w:pPr>
      <w:r>
        <w:rPr>
          <w:rFonts w:ascii="Times New Roman" w:hAnsi="Times New Roman"/>
        </w:rPr>
        <w:t>Hop dóng công các vien: Lý hop dóng có các dinh thời han. NLD ty hop döng công các viên s dugc goi lý công các viên và khng duac huöng các phúc lgi</w:t>
      </w:r>
    </w:p>
    <w:p>
      <w:pPr>
        <w:spacing w:after="80"/>
        <w:ind w:firstLine="560"/>
      </w:pPr>
      <w:r>
        <w:rPr>
          <w:rFonts w:ascii="Times New Roman" w:hAnsi="Times New Roman"/>
        </w:rPr>
        <w:t>Trong 7/28</w:t>
      </w:r>
    </w:p>
    <w:p>
      <w:pPr>
        <w:spacing w:after="80"/>
        <w:ind w:firstLine="560"/>
      </w:pPr>
      <w:r>
        <w:rPr>
          <w:rFonts w:ascii="Times New Roman" w:hAnsi="Times New Roman"/>
        </w:rPr>
        <w:t>NEGAXY GROUP VPGD: Tang 6,toa Web3 Tower, s6 15 ngo 4 Quy Tan, phuong Dich Vong</w:t>
      </w:r>
    </w:p>
    <w:p>
      <w:pPr>
        <w:spacing w:after="80"/>
        <w:ind w:firstLine="560"/>
      </w:pPr>
      <w:r>
        <w:rPr>
          <w:rFonts w:ascii="Times New Roman" w:hAnsi="Times New Roman"/>
        </w:rPr>
        <w:t>Hau, quản Cau Giay, thanh phó Hà Nội. NEGAXY theo nội quy của Công ty tru trong hop có thöa thuan khác tai Hop döng công tac vien.</w:t>
      </w:r>
    </w:p>
    <w:p>
      <w:pPr>
        <w:spacing w:after="80"/>
        <w:ind w:firstLine="560"/>
      </w:pPr>
      <w:r>
        <w:rPr>
          <w:rFonts w:ascii="Times New Roman" w:hAnsi="Times New Roman"/>
        </w:rPr>
        <w:t>NI.D s duoc ty két hop döng trong úng tai tung thời diém theo su thöa thuan.</w:t>
      </w:r>
    </w:p>
    <w:p>
      <w:pPr>
        <w:spacing w:after="80"/>
        <w:ind w:firstLine="560"/>
      </w:pPr>
      <w:r>
        <w:rPr>
          <w:rFonts w:ascii="Times New Roman" w:hAnsi="Times New Roman"/>
        </w:rPr>
        <w:t>thöng nhat của Công ty và NLD.</w:t>
      </w:r>
    </w:p>
    <w:p>
      <w:pPr>
        <w:spacing w:after="80"/>
        <w:ind w:firstLine="560"/>
      </w:pPr>
      <w:r>
        <w:rPr>
          <w:rFonts w:ascii="Times New Roman" w:hAnsi="Times New Roman"/>
        </w:rPr>
        <w:t>NL dugc phép yu cau súra dói, có sung nội dung hop döng minh dang ty két trong trong hop Công ty cháp thuan. Và trong trong hop náy Công ty và NLD sê công nhau ty két phu luc hop döng sura dói, có sung hoac ty két lao hop döng mói.</w:t>
      </w:r>
    </w:p>
    <w:p>
      <w:pPr>
        <w:spacing w:after="80"/>
        <w:ind w:firstLine="560"/>
      </w:pPr>
      <w:r>
        <w:rPr>
          <w:rFonts w:ascii="Times New Roman" w:hAnsi="Times New Roman"/>
        </w:rPr>
        <w:t>Truöng hop Công ty muön súa dói, bộ sung hop dóng dang ty két vói NL thời</w:t>
      </w:r>
    </w:p>
    <w:p>
      <w:pPr>
        <w:spacing w:after="80"/>
        <w:ind w:firstLine="560"/>
      </w:pPr>
      <w:r>
        <w:rPr>
          <w:rFonts w:ascii="Times New Roman" w:hAnsi="Times New Roman"/>
        </w:rPr>
        <w:t>Công ty s thng báo dén NLD it nhát 03 ngay làm viéc. Moi vuóng các của NLD dói vói su súa dói, bộ sung hop dóng của Công ty se duac thöa thuan, thóng nhát lao và s công nhau ty két phu luc hop döng súra dói, bộ sung hoác ty két lao hop döng m6i.</w:t>
      </w:r>
    </w:p>
    <w:p>
      <w:pPr>
        <w:spacing w:after="80" w:before="160"/>
        <w:ind w:firstLine="0"/>
      </w:pPr>
      <w:r>
        <w:rPr>
          <w:rFonts w:ascii="Times New Roman" w:hAnsi="Times New Roman"/>
          <w:b/>
        </w:rPr>
        <w:t>Điều 11. Thu tuc chäm dút các loai hop dng</w:t>
      </w:r>
    </w:p>
    <w:p>
      <w:pPr>
        <w:spacing w:after="80"/>
        <w:ind w:firstLine="560"/>
      </w:pPr>
      <w:r>
        <w:rPr>
          <w:rFonts w:ascii="Times New Roman" w:hAnsi="Times New Roman"/>
        </w:rPr>
        <w:t>11.1. Chäm dút hop döng</w:t>
      </w:r>
    </w:p>
    <w:p>
      <w:pPr>
        <w:spacing w:after="80"/>
        <w:ind w:firstLine="560"/>
      </w:pPr>
      <w:r>
        <w:rPr>
          <w:rFonts w:ascii="Times New Roman" w:hAnsi="Times New Roman"/>
        </w:rPr>
        <w:t>Trong hop hop döng gian két gitra NLD vói Công ty sáp hét thời ban hop dng má</w:t>
      </w:r>
    </w:p>
    <w:p>
      <w:pPr>
        <w:spacing w:after="80"/>
        <w:ind w:firstLine="560"/>
      </w:pPr>
      <w:r>
        <w:rPr>
          <w:rFonts w:ascii="Times New Roman" w:hAnsi="Times New Roman"/>
        </w:rPr>
        <w:t>NLD va/hoac Công ty khng có nhu cau tiép tuc gian ban hop döng, NLD va/hoác</w:t>
      </w:r>
    </w:p>
    <w:p>
      <w:pPr>
        <w:spacing w:after="80"/>
        <w:ind w:firstLine="560"/>
      </w:pPr>
      <w:r>
        <w:rPr>
          <w:rFonts w:ascii="Times New Roman" w:hAnsi="Times New Roman"/>
        </w:rPr>
        <w:t>Công ty s phái thöng báo, thöa thuan, thóng nhát chám dúrt hop döng truóc khi két thúc thời ban hop dóng 30 ngáy.</w:t>
      </w:r>
    </w:p>
    <w:p>
      <w:pPr>
        <w:spacing w:after="80"/>
        <w:ind w:firstLine="560"/>
      </w:pPr>
      <w:r>
        <w:rPr>
          <w:rFonts w:ascii="Times New Roman" w:hAnsi="Times New Roman"/>
        </w:rPr>
        <w:t>Truóc khi két thúc hop döng NLD phai hoan tat các bien bän, thu tuc sau:</w:t>
      </w:r>
    </w:p>
    <w:p>
      <w:pPr>
        <w:spacing w:after="80"/>
        <w:ind w:firstLine="560"/>
      </w:pPr>
      <w:r>
        <w:rPr>
          <w:rFonts w:ascii="Times New Roman" w:hAnsi="Times New Roman"/>
        </w:rPr>
        <w:t>._Don xin thời việc</w:t>
      </w:r>
    </w:p>
    <w:p>
      <w:pPr>
        <w:spacing w:after="80"/>
        <w:ind w:firstLine="560"/>
      </w:pPr>
      <w:r>
        <w:rPr>
          <w:rFonts w:ascii="Times New Roman" w:hAnsi="Times New Roman"/>
        </w:rPr>
        <w:t>. Hà so nhân su theo yeu cau (néu con thiéu)</w:t>
      </w:r>
    </w:p>
    <w:p>
      <w:pPr>
        <w:spacing w:after="80"/>
        <w:ind w:firstLine="560"/>
      </w:pPr>
      <w:r>
        <w:rPr>
          <w:rFonts w:ascii="Times New Roman" w:hAnsi="Times New Roman"/>
        </w:rPr>
        <w:t>.Bien ban ban gian tai ban ban gom: Vat dung, thiét bi, du lieu, sö lien lac, danh muc công viec, dia chi email, sim dien thoai và ban ké tai ban htu hinh và và hinh lao khác thuöc sö htru của Công ty. Truöng bộ phận có nhiệm và kiém tra, thóng ke lai, ngui phu trách tiép nhân tai sán có nhiệm và kiém tra ki và chiu trách nhiệm khi tiép nhân các tai sän nay.</w:t>
      </w:r>
    </w:p>
    <w:p>
      <w:pPr>
        <w:spacing w:after="80"/>
        <w:ind w:firstLine="560"/>
      </w:pPr>
      <w:r>
        <w:rPr>
          <w:rFonts w:ascii="Times New Roman" w:hAnsi="Times New Roman"/>
        </w:rPr>
        <w:t>.Bien ban xäc nhân công ng vói Bộ phận Ké toän, Bộ phận Hanh chính - Nhân su. Bộ phận Ké toán có trách nhiệm ra soát toan bộ công ng lien quản dén các vän dé luong, thuöng, nam két lao tao.NL phai có trách nhiệm gian quyét</w:t>
      </w:r>
    </w:p>
    <w:p>
      <w:pPr>
        <w:spacing w:after="80"/>
        <w:ind w:firstLine="560"/>
      </w:pPr>
      <w:r>
        <w:rPr>
          <w:rFonts w:ascii="Times New Roman" w:hAnsi="Times New Roman"/>
        </w:rPr>
        <w:t>Trong 8/28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Tower,s6 15 ngo 4 Quy Tan,phuong Dich Vong</w:t>
      </w:r>
    </w:p>
    <w:p>
      <w:pPr>
        <w:spacing w:after="80"/>
        <w:ind w:firstLine="560"/>
      </w:pPr>
      <w:r>
        <w:rPr>
          <w:rFonts w:ascii="Times New Roman" w:hAnsi="Times New Roman"/>
        </w:rPr>
        <w:t>Hau, quản Cau Giay, thanh phó Hà Nội. NEGAXY hoan tat các Khoản nam úng hoac trách nhiệm tai chính khác (néu có) dói vói</w:t>
      </w:r>
    </w:p>
    <w:p>
      <w:pPr>
        <w:spacing w:after="80"/>
        <w:ind w:firstLine="560"/>
      </w:pPr>
      <w:r>
        <w:rPr>
          <w:rFonts w:ascii="Times New Roman" w:hAnsi="Times New Roman"/>
        </w:rPr>
        <w:t>Công ty truóc khi chính thu'c nghỉ viec.</w:t>
      </w:r>
    </w:p>
    <w:p>
      <w:pPr>
        <w:spacing w:after="80"/>
        <w:ind w:firstLine="560"/>
      </w:pPr>
      <w:r>
        <w:rPr>
          <w:rFonts w:ascii="Times New Roman" w:hAnsi="Times New Roman"/>
        </w:rPr>
        <w:t>Bien ban ban gian công việc cho Truöng phöng ban và ngui duoc phận công tiép nhan.</w:t>
      </w:r>
    </w:p>
    <w:p>
      <w:pPr>
        <w:spacing w:after="80"/>
        <w:ind w:firstLine="560"/>
      </w:pPr>
      <w:r>
        <w:rPr>
          <w:rFonts w:ascii="Times New Roman" w:hAnsi="Times New Roman"/>
        </w:rPr>
        <w:t>Bién ban thanh lý hop dóng duoc ty két bói Công ty và NLD sau khi NLD hoan thanh tat có các bien ban và thü tuc néu tren</w:t>
      </w:r>
    </w:p>
    <w:p>
      <w:pPr>
        <w:spacing w:after="80"/>
        <w:ind w:firstLine="560"/>
      </w:pPr>
      <w:r>
        <w:rPr>
          <w:rFonts w:ascii="Times New Roman" w:hAnsi="Times New Roman"/>
        </w:rPr>
        <w:t>11.2 NLD don phuong chäm dúrt hop döng</w:t>
      </w:r>
    </w:p>
    <w:p>
      <w:pPr>
        <w:spacing w:after="80"/>
        <w:ind w:firstLine="560"/>
      </w:pPr>
      <w:r>
        <w:rPr>
          <w:rFonts w:ascii="Times New Roman" w:hAnsi="Times New Roman"/>
        </w:rPr>
        <w:t>NLD có ty dinh cham dúrt hop dng dang gian két vói Công ty phái trao dói hoac guri don xin thời việc tói Ban lanh lao công ty; trong có ghi rö lý do. thời gian dur kiér thời viéc, nam két se làm việc cho Công ty dén khi hoan thanh thu tuc ban giao, lao lao ngui thay thé và tri trong khoáng thời gian báo truóc.</w:t>
      </w:r>
    </w:p>
    <w:p>
      <w:pPr>
        <w:spacing w:after="80"/>
        <w:ind w:firstLine="560"/>
      </w:pPr>
      <w:r>
        <w:rPr>
          <w:rFonts w:ascii="Times New Roman" w:hAnsi="Times New Roman"/>
        </w:rPr>
        <w:t>NLD xin thời việc phái báo truóc cho Công ty. Thời gian báo truóc lý khoáng thời gian tinh tur thời diém ban lanh lao công ty nhân duoc don xin thời việc của NLD dén khi NLD chính thúrc nghỉ viêc. Thời gian báo truóc dói vói túng loai hop döng duoc Quy định có thé nhu sau:</w:t>
      </w:r>
    </w:p>
    <w:p>
      <w:pPr>
        <w:spacing w:after="80"/>
        <w:ind w:firstLine="560"/>
      </w:pPr>
      <w:r>
        <w:rPr>
          <w:rFonts w:ascii="Times New Roman" w:hAnsi="Times New Roman"/>
        </w:rPr>
        <w:t>:Dói vói NLD dang lý HDLD khöng các dinh thời han: Thời gian báo truóc tói thiéu lý 45 ngay làm viéc.</w:t>
      </w:r>
    </w:p>
    <w:p>
      <w:pPr>
        <w:spacing w:after="80"/>
        <w:ind w:firstLine="560"/>
      </w:pPr>
      <w:r>
        <w:rPr>
          <w:rFonts w:ascii="Times New Roman" w:hAnsi="Times New Roman"/>
        </w:rPr>
        <w:t>Dói vói NLD dang ty HDLD các dinh thời ban tur 12 tháng dén 36 tháng: Thời gian ban truóc tói thiéu lý 30 ngay làm viéc;</w:t>
      </w:r>
    </w:p>
    <w:p>
      <w:pPr>
        <w:spacing w:after="80"/>
        <w:ind w:firstLine="560"/>
      </w:pPr>
      <w:r>
        <w:rPr>
          <w:rFonts w:ascii="Times New Roman" w:hAnsi="Times New Roman"/>
        </w:rPr>
        <w:t>Dói vói NL dang lý hop dng lao döng các dinh thời ban duói 12 tháng, hop döng thú viec, hop dóng hoc viec: Thời gian tói thiéu lý 14 ngáy làm viéc;</w:t>
      </w:r>
    </w:p>
    <w:p>
      <w:pPr>
        <w:spacing w:after="80"/>
        <w:ind w:firstLine="560"/>
      </w:pPr>
      <w:r>
        <w:rPr>
          <w:rFonts w:ascii="Times New Roman" w:hAnsi="Times New Roman"/>
        </w:rPr>
        <w:t>NLD xin thời việc làm việc binh thung tai và tri hién tai trong khoáng thời gian báo truóc cho tói khi Công ty tim duoc ngui thay thé và có thé nhân ban gian day dú công viéc.</w:t>
      </w:r>
    </w:p>
    <w:p>
      <w:pPr>
        <w:spacing w:after="80"/>
        <w:ind w:firstLine="560"/>
      </w:pPr>
      <w:r>
        <w:rPr>
          <w:rFonts w:ascii="Times New Roman" w:hAnsi="Times New Roman"/>
        </w:rPr>
        <w:t>Truóc khi NLD chính thúc thời viéc, NLD phai hoan tat các bien ban và thu tuc nhu</w:t>
      </w:r>
    </w:p>
    <w:p>
      <w:pPr>
        <w:spacing w:after="80"/>
        <w:ind w:firstLine="560"/>
      </w:pPr>
      <w:r>
        <w:rPr>
          <w:rFonts w:ascii="Times New Roman" w:hAnsi="Times New Roman"/>
        </w:rPr>
        <w:t>Diéu 10.1 và phai thuc hien các nghia và tai chính khäc (néu có</w:t>
      </w:r>
    </w:p>
    <w:p>
      <w:pPr>
        <w:spacing w:after="80"/>
        <w:ind w:firstLine="560"/>
      </w:pPr>
      <w:r>
        <w:rPr>
          <w:rFonts w:ascii="Times New Roman" w:hAnsi="Times New Roman"/>
        </w:rPr>
        <w:t>11.3 Có 6ng ty don phuong cham dút hop dong.</w:t>
      </w:r>
    </w:p>
    <w:p>
      <w:pPr>
        <w:spacing w:after="80"/>
        <w:ind w:firstLine="560"/>
      </w:pPr>
      <w:r>
        <w:rPr>
          <w:rFonts w:ascii="Times New Roman" w:hAnsi="Times New Roman"/>
        </w:rPr>
        <w:t>Ngui súr dung lao döng có quyén don phuong chám dút hop döng lao döng trong trong hop sau dáy:</w:t>
      </w:r>
    </w:p>
    <w:p>
      <w:pPr>
        <w:spacing w:after="80"/>
        <w:ind w:firstLine="560"/>
      </w:pPr>
      <w:r>
        <w:rPr>
          <w:rFonts w:ascii="Times New Roman" w:hAnsi="Times New Roman"/>
        </w:rPr>
        <w:t>Trong 9/28</w:t>
      </w:r>
    </w:p>
    <w:p>
      <w:pPr>
        <w:spacing w:after="80"/>
        <w:ind w:firstLine="560"/>
      </w:pPr>
      <w:r>
        <w:rPr>
          <w:rFonts w:ascii="Times New Roman" w:hAnsi="Times New Roman"/>
        </w:rPr>
        <w:t>NEGAXY GROUP VPGD: Tang 6, toa Web3 Tower, s6 15 ngo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Ngui lao dng thung xuyén khöng hoán thánh công việc theo hop döng lao dóng duoc các dinh theo tieu chi danh giám múc d hoan thanh công việc trong quy ché của ngui sú dung lao döng. Quy ché dánh giám múc d hoán thanh công viên do ngui sú dung lao dóng ban hánh nhung phái tham kháo lý kién ty chúrc dai dien ngui lao döng tai có sö dói vói nội có ty chúc dai dién ngui lao döng tai có so;</w:t>
      </w:r>
    </w:p>
    <w:p>
      <w:pPr>
        <w:spacing w:after="80"/>
        <w:ind w:firstLine="560"/>
      </w:pPr>
      <w:r>
        <w:rPr>
          <w:rFonts w:ascii="Times New Roman" w:hAnsi="Times New Roman"/>
        </w:rPr>
        <w:t>Ngui lao dóng bộ óm dau, tai ban dá diéu ty 12 tháng lien tuc dói vói nguri làm việc theo hop dng lao döng khöng các dinh thời ban hoác da diéu tri 06 tháng lien tuc dói vói ngui làm việc theo hop dng lao döng các dinh thời ban có thời ban ty 12 tháng dén 36 tháng hoác quy nura thời ban hop döng lao döng dói vói ngui làm việc theo hop döng lao döng các dinh thời ban có thời ban duói 12 tháng ma khá náng lao döng chua hà phuc. Khi súc khöe của ngui lao döng binh phuc thời ngui súr dung lao döng xem xét dé tiép tuc gian két hop döng lao dng vói ngui lao döng;</w:t>
      </w:r>
    </w:p>
    <w:p>
      <w:pPr>
        <w:spacing w:after="80"/>
        <w:ind w:firstLine="560"/>
      </w:pPr>
      <w:r>
        <w:rPr>
          <w:rFonts w:ascii="Times New Roman" w:hAnsi="Times New Roman"/>
        </w:rPr>
        <w:t>Do thien tai, hoa hoan, dich benh nguy hiém, dich hoa hoac di di, thu hep ban xuát, kinh doanh theo yéu cau của có quản nha nuóc có thám quyén má ngui sur dung lao döng da tim moi bien phép khác phuc nhung ban buc phai giám có làm viéc;</w:t>
      </w:r>
    </w:p>
    <w:p>
      <w:pPr>
        <w:spacing w:after="80"/>
        <w:ind w:firstLine="560"/>
      </w:pPr>
      <w:r>
        <w:rPr>
          <w:rFonts w:ascii="Times New Roman" w:hAnsi="Times New Roman"/>
        </w:rPr>
        <w:t>Ngui lao dng khng có mát tai nội làm viên sau thời ban Quy định tai Diêu 31 của Bộ luat nay;</w:t>
      </w:r>
    </w:p>
    <w:p>
      <w:pPr>
        <w:spacing w:after="80"/>
        <w:ind w:firstLine="560"/>
      </w:pPr>
      <w:r>
        <w:rPr>
          <w:rFonts w:ascii="Times New Roman" w:hAnsi="Times New Roman"/>
        </w:rPr>
        <w:t>Ngui lao döng dú tui nghỉ huu theo Quy định tai Diéu 169 của Bộ luat náy, trú trong hop có thöa thuan khác;</w:t>
      </w:r>
    </w:p>
    <w:p>
      <w:pPr>
        <w:spacing w:after="80"/>
        <w:ind w:firstLine="560"/>
      </w:pPr>
      <w:r>
        <w:rPr>
          <w:rFonts w:ascii="Times New Roman" w:hAnsi="Times New Roman"/>
        </w:rPr>
        <w:t>:Ngui lao döng ty lý bộ việc ma khóng có lý do chính dáng tur 05 ngáy làm việc lien tuc trö lén;</w:t>
      </w:r>
    </w:p>
    <w:p>
      <w:pPr>
        <w:spacing w:after="80"/>
        <w:ind w:firstLine="560"/>
      </w:pPr>
      <w:r>
        <w:rPr>
          <w:rFonts w:ascii="Times New Roman" w:hAnsi="Times New Roman"/>
        </w:rPr>
        <w:t>Nguri lao döng công các khng trong thuc thöng tin theo Quy định khi gian két hgp döng lao döng làm ánh huröng dén việc tuyén dung ngui lao döng.</w:t>
      </w:r>
    </w:p>
    <w:p>
      <w:pPr>
        <w:spacing w:after="80"/>
        <w:ind w:firstLine="560"/>
      </w:pPr>
      <w:r>
        <w:rPr>
          <w:rFonts w:ascii="Times New Roman" w:hAnsi="Times New Roman"/>
        </w:rPr>
        <w:t>Công ty don phuong chám dút hop döng dang gian két vói NLD sê thöng báo cho</w:t>
      </w:r>
    </w:p>
    <w:p>
      <w:pPr>
        <w:spacing w:after="80"/>
        <w:ind w:firstLine="560"/>
      </w:pPr>
      <w:r>
        <w:rPr>
          <w:rFonts w:ascii="Times New Roman" w:hAnsi="Times New Roman"/>
        </w:rPr>
        <w:t>NL lý do công ty don phuong chám dút hop döng, các hà so gian ty NL ban phái hoan tat, các Khoản thanh toán NLD phái trá cho Công ty, các khoản thanh toán và</w:t>
      </w:r>
    </w:p>
    <w:p>
      <w:pPr>
        <w:spacing w:after="80"/>
        <w:ind w:firstLine="560"/>
      </w:pPr>
      <w:r>
        <w:rPr>
          <w:rFonts w:ascii="Times New Roman" w:hAnsi="Times New Roman"/>
        </w:rPr>
        <w:t>Trong 10/28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Hau, quản Cau Giay, thanh phó Hà Nội. NEGAXY các khoản tro cap ma NLD duoc hung,.</w:t>
      </w:r>
    </w:p>
    <w:p>
      <w:pPr>
        <w:spacing w:after="80"/>
        <w:ind w:firstLine="560"/>
      </w:pPr>
      <w:r>
        <w:rPr>
          <w:rFonts w:ascii="Times New Roman" w:hAnsi="Times New Roman"/>
        </w:rPr>
        <w:t>Công ty có ty dinh chám dút hop dng dang gian két vói NLD s thöng báo truóc vói NLD. Thời gian báo truóc lý khoáng thời gian tính ty thời diém Công ty gúri</w:t>
      </w:r>
    </w:p>
    <w:p>
      <w:pPr>
        <w:spacing w:after="80"/>
        <w:ind w:firstLine="560"/>
      </w:pPr>
      <w:r>
        <w:rPr>
          <w:rFonts w:ascii="Times New Roman" w:hAnsi="Times New Roman"/>
        </w:rPr>
        <w:t>Quyét dinh chám dút hop döng dén NLD. Thời gian báo truóc dói vói tung loai hop döng duoc Quy định có thé nhu sau:</w:t>
      </w:r>
    </w:p>
    <w:p>
      <w:pPr>
        <w:spacing w:after="80"/>
        <w:ind w:firstLine="560"/>
      </w:pPr>
      <w:r>
        <w:rPr>
          <w:rFonts w:ascii="Times New Roman" w:hAnsi="Times New Roman"/>
        </w:rPr>
        <w:t>Dói vói hop döng lao döng khng các dinh thời han: Thời gian báo truóc töi thiéu lý 45 ngay;</w:t>
      </w:r>
    </w:p>
    <w:p>
      <w:pPr>
        <w:spacing w:after="80"/>
        <w:ind w:firstLine="560"/>
      </w:pPr>
      <w:r>
        <w:rPr>
          <w:rFonts w:ascii="Times New Roman" w:hAnsi="Times New Roman"/>
        </w:rPr>
        <w:t>:Dói vói hop döng lao döng các dinh thời ban ty 12 tháng dén 36 tháng: Thời gian báo truóc tói thiéu lý 30 ngay;</w:t>
      </w:r>
    </w:p>
    <w:p>
      <w:pPr>
        <w:spacing w:after="80"/>
        <w:ind w:firstLine="560"/>
      </w:pPr>
      <w:r>
        <w:rPr>
          <w:rFonts w:ascii="Times New Roman" w:hAnsi="Times New Roman"/>
        </w:rPr>
        <w:t>:Dói vói hop dóng lao dóng các dinh thời ban duói 12 tháng, hop dóng thúr viec, hop döng hoc viec: Thời gian báo truóc tói thiéu lý 07 ngay.</w:t>
      </w:r>
    </w:p>
    <w:p>
      <w:pPr>
        <w:spacing w:after="80"/>
        <w:ind w:firstLine="560"/>
      </w:pPr>
      <w:r>
        <w:rPr>
          <w:rFonts w:ascii="Times New Roman" w:hAnsi="Times New Roman"/>
        </w:rPr>
        <w:t>Truóc khi NLD chính thúc nghỉ việc do Công ty don phuong cham dút hop döng và bát ty lý do gi, NLD déu phái hoan tát các bien bän, thú tuc nhu Diéu 11.1 và phäi thuc hien các nghia và tai chính khäc (néu có).</w:t>
      </w:r>
    </w:p>
    <w:p>
      <w:pPr>
        <w:spacing w:after="80"/>
        <w:ind w:firstLine="560"/>
      </w:pPr>
      <w:r>
        <w:rPr>
          <w:rFonts w:ascii="Times New Roman" w:hAnsi="Times New Roman"/>
        </w:rPr>
        <w:t>CHUONG 4: TRAT Ty TRONG DOANH NGHIEP</w:t>
      </w:r>
    </w:p>
    <w:p>
      <w:pPr>
        <w:spacing w:after="80"/>
        <w:ind w:firstLine="560"/>
      </w:pPr>
      <w:r>
        <w:rPr>
          <w:rFonts w:ascii="Times New Roman" w:hAnsi="Times New Roman"/>
        </w:rPr>
        <w:t>Diu 12: Quy định ra lao Công ty</w:t>
      </w:r>
    </w:p>
    <w:p>
      <w:pPr>
        <w:spacing w:after="80"/>
        <w:ind w:firstLine="560"/>
      </w:pPr>
      <w:r>
        <w:rPr>
          <w:rFonts w:ascii="Times New Roman" w:hAnsi="Times New Roman"/>
        </w:rPr>
        <w:t>-NLD phái tuan thú thời gian làm việc theo Quy định tai Diéu 4;</w:t>
      </w:r>
    </w:p>
    <w:p>
      <w:pPr>
        <w:spacing w:after="80"/>
        <w:ind w:firstLine="560"/>
      </w:pPr>
      <w:r>
        <w:rPr>
          <w:rFonts w:ascii="Times New Roman" w:hAnsi="Times New Roman"/>
        </w:rPr>
        <w:t>Trong thời gian làm viêc, NLD ban phái thöng báo, xin phép Truöng Bộ phận khi ri khöi dia diém làm viec;</w:t>
      </w:r>
    </w:p>
    <w:p>
      <w:pPr>
        <w:spacing w:after="80"/>
        <w:ind w:firstLine="560"/>
      </w:pPr>
      <w:r>
        <w:rPr>
          <w:rFonts w:ascii="Times New Roman" w:hAnsi="Times New Roman"/>
        </w:rPr>
        <w:t>Lao các ngay nghi, NL ban duac su cháp thuan của Truöng Bộ phận mói duac ra lao Công ty và thöng báo cho phong Hanh chính Nhân su quản ly, giám sat.</w:t>
      </w:r>
    </w:p>
    <w:p>
      <w:pPr>
        <w:spacing w:after="80" w:before="160"/>
        <w:ind w:firstLine="0"/>
      </w:pPr>
      <w:r>
        <w:rPr>
          <w:rFonts w:ascii="Times New Roman" w:hAnsi="Times New Roman"/>
          <w:b/>
        </w:rPr>
        <w:t>Điều 13: Làm việc ngoai gi và ty luat di mun, và só'm</w:t>
      </w:r>
    </w:p>
    <w:p>
      <w:pPr>
        <w:spacing w:after="80"/>
        <w:ind w:firstLine="560"/>
      </w:pPr>
      <w:r>
        <w:rPr>
          <w:rFonts w:ascii="Times New Roman" w:hAnsi="Times New Roman"/>
        </w:rPr>
        <w:t>Trong hop Công ty có công việc quản trong, khán cáp, lanh lao yéu cau NL làm thém gi. Trong khá nang cho phép của NLD, NLD khöng duoc ty chói, ké các làm việc lao ngay nghỉ và ngay l;</w:t>
      </w:r>
    </w:p>
    <w:p>
      <w:pPr>
        <w:spacing w:after="80"/>
        <w:ind w:firstLine="560"/>
      </w:pPr>
      <w:r>
        <w:rPr>
          <w:rFonts w:ascii="Times New Roman" w:hAnsi="Times New Roman"/>
        </w:rPr>
        <w:t>Công ty khöng tinh thời gian di tiép khách, di hà hop, hoc tap ngoai gi lý thời gian</w:t>
      </w:r>
    </w:p>
    <w:p>
      <w:pPr>
        <w:spacing w:after="80"/>
        <w:ind w:firstLine="560"/>
      </w:pPr>
      <w:r>
        <w:rPr>
          <w:rFonts w:ascii="Times New Roman" w:hAnsi="Times New Roman"/>
        </w:rPr>
        <w:t>Trong 11/28</w:t>
      </w:r>
    </w:p>
    <w:p>
      <w:pPr>
        <w:spacing w:after="80"/>
        <w:ind w:firstLine="560"/>
      </w:pPr>
      <w:r>
        <w:rPr>
          <w:rFonts w:ascii="Times New Roman" w:hAnsi="Times New Roman"/>
        </w:rPr>
        <w:t>NEGAXY GROUP VPGD: Tang 6, toa Web3 Tower, có 15 ngö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CBNV duoc tính làm thém gi dói vói thời gian làm việc ngoai gi khi duac Truöng bộ phận và Giám dóc bộ phan/Giám dóc diéu hanh các nhan;</w:t>
      </w:r>
    </w:p>
    <w:p>
      <w:pPr>
        <w:spacing w:after="80"/>
        <w:ind w:firstLine="560"/>
      </w:pPr>
      <w:r>
        <w:rPr>
          <w:rFonts w:ascii="Times New Roman" w:hAnsi="Times New Roman"/>
        </w:rPr>
        <w:t>Trong hop CBNV di công tác, thời gian làm việc ngoai gi s khng duoc tính làm thém gi trur trong hop các biet duoc Ban lánh lao cháp thuan;</w:t>
      </w:r>
    </w:p>
    <w:p>
      <w:pPr>
        <w:spacing w:after="80"/>
        <w:ind w:firstLine="560"/>
      </w:pPr>
      <w:r>
        <w:rPr>
          <w:rFonts w:ascii="Times New Roman" w:hAnsi="Times New Roman"/>
        </w:rPr>
        <w:t>CBNV duoc phép di làm muön, và sóm hon so vói thời gian làm việc Quy định khi có lý do chính dang và dugc su cho phép của Truöng bộ phan/Giäm dóc bộ phan/Giám dóc diéu hanh. Quy nhien, thời gian di làm muön, và sóm khöng quy 2 lán/ tháng và töng thời gian khng quy 120 phút (theo Quy định và thời gian làm viéc):</w:t>
      </w:r>
    </w:p>
    <w:p>
      <w:pPr>
        <w:spacing w:after="80"/>
        <w:ind w:firstLine="560"/>
      </w:pPr>
      <w:r>
        <w:rPr>
          <w:rFonts w:ascii="Times New Roman" w:hAnsi="Times New Roman"/>
        </w:rPr>
        <w:t>Trong hop CBNV di muön, và sóm khöng có lý do chính dáng, khöng thöng báo, khöng duoc Truöng bộ phận hoác Ban lanh lao cháp thuan thời s xú lý theo Quy định.</w:t>
      </w:r>
    </w:p>
    <w:p>
      <w:pPr>
        <w:spacing w:after="80"/>
        <w:ind w:firstLine="560"/>
      </w:pPr>
      <w:r>
        <w:rPr>
          <w:rFonts w:ascii="Times New Roman" w:hAnsi="Times New Roman"/>
        </w:rPr>
        <w:t>Diéu 14: Quy định và việc sü dung trong thiét bộ của Công ty</w:t>
      </w:r>
    </w:p>
    <w:p>
      <w:pPr>
        <w:spacing w:after="80"/>
        <w:ind w:firstLine="560"/>
      </w:pPr>
      <w:r>
        <w:rPr>
          <w:rFonts w:ascii="Times New Roman" w:hAnsi="Times New Roman"/>
        </w:rPr>
        <w:t>- Nghiem cäm CBNV sür dung dien thoai di dong, máy tinh, trong thiét bộ của Công ty dé phuc và muc dich có nhan;</w:t>
      </w:r>
    </w:p>
    <w:p>
      <w:pPr>
        <w:spacing w:after="80"/>
        <w:ind w:firstLine="560"/>
      </w:pPr>
      <w:r>
        <w:rPr>
          <w:rFonts w:ascii="Times New Roman" w:hAnsi="Times New Roman"/>
        </w:rPr>
        <w:t>- Nghiem nam CBNV sú dung các trong thiét bộ của Công ty dé chuyén hoäc nhân nhtrng ban bän, hinh ánh,. mang tinh ty thời tön giáo, ban töc hoác ban ty nội dung náo có lý quy rói, lang ma ngui khác hoác và pham phép luat;</w:t>
      </w:r>
    </w:p>
    <w:p>
      <w:pPr>
        <w:spacing w:after="80"/>
        <w:ind w:firstLine="560"/>
      </w:pPr>
      <w:r>
        <w:rPr>
          <w:rFonts w:ascii="Times New Roman" w:hAnsi="Times New Roman"/>
        </w:rPr>
        <w:t>. Tät máy tinh, các trong thiét bộ trong ban phng khi ra và hoác khi khöng con tiép tuc sü dung;</w:t>
      </w:r>
    </w:p>
    <w:p>
      <w:pPr>
        <w:spacing w:after="80"/>
        <w:ind w:firstLine="560"/>
      </w:pPr>
      <w:r>
        <w:rPr>
          <w:rFonts w:ascii="Times New Roman" w:hAnsi="Times New Roman"/>
        </w:rPr>
        <w:t>Khi su dung các trong thiét bộ chung (máy móc, máy photocopy.) phai nam ban sur dung düng theo huóng dan, ngan nap, tiét kiem;</w:t>
      </w:r>
    </w:p>
    <w:p>
      <w:pPr>
        <w:spacing w:after="80"/>
        <w:ind w:firstLine="560"/>
      </w:pPr>
      <w:r>
        <w:rPr>
          <w:rFonts w:ascii="Times New Roman" w:hAnsi="Times New Roman"/>
        </w:rPr>
        <w:t>- Sau khi súr dung phöng hop chung, phai tat các thiét bộ trong phöng;</w:t>
      </w:r>
    </w:p>
    <w:p>
      <w:pPr>
        <w:spacing w:after="80"/>
        <w:ind w:firstLine="560"/>
      </w:pPr>
      <w:r>
        <w:rPr>
          <w:rFonts w:ascii="Times New Roman" w:hAnsi="Times New Roman"/>
        </w:rPr>
        <w:t>Các trong hop ban muan thiét bộ công ty mang và dé phuc và công việc ban dang ki vói bộ phận Hanh chính - Nhân su dé làm phiéu muon trá thiét bi.</w:t>
      </w:r>
    </w:p>
    <w:p>
      <w:pPr>
        <w:spacing w:after="80" w:before="160"/>
        <w:ind w:firstLine="0"/>
      </w:pPr>
      <w:r>
        <w:rPr>
          <w:rFonts w:ascii="Times New Roman" w:hAnsi="Times New Roman"/>
          <w:b/>
        </w:rPr>
        <w:t>Điều 15: Quy định việc tiép khäch trong doanh nghiep</w:t>
      </w:r>
    </w:p>
    <w:p>
      <w:pPr>
        <w:spacing w:after="80"/>
        <w:ind w:firstLine="560"/>
      </w:pPr>
      <w:r>
        <w:rPr>
          <w:rFonts w:ascii="Times New Roman" w:hAnsi="Times New Roman"/>
        </w:rPr>
        <w:t>15.1 Tiép khách phuc và công việc của Công ty:</w:t>
      </w:r>
    </w:p>
    <w:p>
      <w:pPr>
        <w:spacing w:after="80"/>
        <w:ind w:firstLine="560"/>
      </w:pPr>
      <w:r>
        <w:rPr>
          <w:rFonts w:ascii="Times New Roman" w:hAnsi="Times New Roman"/>
        </w:rPr>
        <w:t>Trong 12/28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ng6 4 Quy Tan,phuong Dich Vong</w:t>
      </w:r>
    </w:p>
    <w:p>
      <w:pPr>
        <w:spacing w:after="80"/>
        <w:ind w:firstLine="560"/>
      </w:pPr>
      <w:r>
        <w:rPr>
          <w:rFonts w:ascii="Times New Roman" w:hAnsi="Times New Roman"/>
        </w:rPr>
        <w:t>NEGAXY Hau, quản Cau Giay, thanh phó Hà Nội.</w:t>
      </w:r>
    </w:p>
    <w:p>
      <w:pPr>
        <w:spacing w:after="80"/>
        <w:ind w:firstLine="560"/>
      </w:pPr>
      <w:r>
        <w:rPr>
          <w:rFonts w:ascii="Times New Roman" w:hAnsi="Times New Roman"/>
        </w:rPr>
        <w:t>Khi khách lao công ty, các có nhân NLD lien quản phái huóng dan, chú döng tiép khách khöng duoc de khäch ty do di chuyén trong vän phng: các có nhân NI.D khöng lien quản phái cöi mó, hà döng, hà tro, giúp d khách khi can;</w:t>
      </w:r>
    </w:p>
    <w:p>
      <w:pPr>
        <w:spacing w:after="80"/>
        <w:ind w:firstLine="560"/>
      </w:pPr>
      <w:r>
        <w:rPr>
          <w:rFonts w:ascii="Times New Roman" w:hAnsi="Times New Roman"/>
        </w:rPr>
        <w:t>Khi các các nhân NLD muón dua ngui dai dién của có quản ngön luan dén ván phong, chup änh, phöng ban ban duoc su döng ty truóc của Töng Gian dóc. Và các thöng tin quy chup, phöng ban duoc các nhân NL lien quản phái nam duoc và chiu trách nhiệm và các trong tin do;</w:t>
      </w:r>
    </w:p>
    <w:p>
      <w:pPr>
        <w:spacing w:after="80"/>
        <w:ind w:firstLine="560"/>
      </w:pPr>
      <w:r>
        <w:rPr>
          <w:rFonts w:ascii="Times New Roman" w:hAnsi="Times New Roman"/>
        </w:rPr>
        <w:t>Các có nhân NL lien quản khi tiép khách có trách nhiệm huóng dän khách tuan thu các Quy định ban toan phong chay chua chäy và các Quy định và ban mat, ban ninh trong tin của Công ty.</w:t>
      </w:r>
    </w:p>
    <w:p>
      <w:pPr>
        <w:spacing w:after="80"/>
        <w:ind w:firstLine="560"/>
      </w:pPr>
      <w:r>
        <w:rPr>
          <w:rFonts w:ascii="Times New Roman" w:hAnsi="Times New Roman"/>
        </w:rPr>
        <w:t>15.2 Tiép khách có nhân khóng thuöc pham và công viên Công ty:</w:t>
      </w:r>
    </w:p>
    <w:p>
      <w:pPr>
        <w:spacing w:after="80"/>
        <w:ind w:firstLine="560"/>
      </w:pPr>
      <w:r>
        <w:rPr>
          <w:rFonts w:ascii="Times New Roman" w:hAnsi="Times New Roman"/>
        </w:rPr>
        <w:t>Công ty khöng cho phép NL duoc tiép khách các nhân khöng thuoc pham và công việc Công ty tai ban phong làm việc của Công ty. Trong các trong hop that su ban thiét, NL phái giám trinh vói Truöng Bộ phận dé duoc tiép khách Công ty. 1&amp;</w:t>
      </w:r>
    </w:p>
    <w:p>
      <w:pPr>
        <w:spacing w:after="80"/>
        <w:ind w:firstLine="560"/>
      </w:pPr>
      <w:r>
        <w:rPr>
          <w:rFonts w:ascii="Times New Roman" w:hAnsi="Times New Roman"/>
        </w:rPr>
        <w:t>Diu 16: Quy định và quy tac úng xú, các phong, trong phuc, thời d làm việc PH</w:t>
      </w:r>
    </w:p>
    <w:p>
      <w:pPr>
        <w:spacing w:after="80"/>
        <w:ind w:firstLine="560"/>
      </w:pPr>
      <w:r>
        <w:rPr>
          <w:rFonts w:ascii="Times New Roman" w:hAnsi="Times New Roman"/>
        </w:rPr>
        <w:t>- Cau tién, nam hoc höi;</w:t>
      </w:r>
    </w:p>
    <w:p>
      <w:pPr>
        <w:spacing w:after="80"/>
        <w:ind w:firstLine="560"/>
      </w:pPr>
      <w:r>
        <w:rPr>
          <w:rFonts w:ascii="Times New Roman" w:hAnsi="Times New Roman"/>
        </w:rPr>
        <w:t>- Coi mö, hoa nha vói dong nghiep;</w:t>
      </w:r>
    </w:p>
    <w:p>
      <w:pPr>
        <w:spacing w:after="80"/>
        <w:ind w:firstLine="560"/>
      </w:pPr>
      <w:r>
        <w:rPr>
          <w:rFonts w:ascii="Times New Roman" w:hAnsi="Times New Roman"/>
        </w:rPr>
        <w:t>- Ton trong cap tren, ban be, döng nghiep;</w:t>
      </w:r>
    </w:p>
    <w:p>
      <w:pPr>
        <w:spacing w:after="80"/>
        <w:ind w:firstLine="560"/>
      </w:pPr>
      <w:r>
        <w:rPr>
          <w:rFonts w:ascii="Times New Roman" w:hAnsi="Times New Roman"/>
        </w:rPr>
        <w:t>- Niém no vói khach hang, dói tac;</w:t>
      </w:r>
    </w:p>
    <w:p>
      <w:pPr>
        <w:spacing w:after="80"/>
        <w:ind w:firstLine="560"/>
      </w:pPr>
      <w:r>
        <w:rPr>
          <w:rFonts w:ascii="Times New Roman" w:hAnsi="Times New Roman"/>
        </w:rPr>
        <w:t>-Tac phong lich thiep, ban minh, chuyén nghiép;</w:t>
      </w:r>
    </w:p>
    <w:p>
      <w:pPr>
        <w:spacing w:after="80"/>
        <w:ind w:firstLine="560"/>
      </w:pPr>
      <w:r>
        <w:rPr>
          <w:rFonts w:ascii="Times New Roman" w:hAnsi="Times New Roman"/>
        </w:rPr>
        <w:t>- Trong phuc gon gang, phu hop vói mi truöng công so;</w:t>
      </w:r>
    </w:p>
    <w:p>
      <w:pPr>
        <w:spacing w:after="80"/>
        <w:ind w:firstLine="560"/>
      </w:pPr>
      <w:r>
        <w:rPr>
          <w:rFonts w:ascii="Times New Roman" w:hAnsi="Times New Roman"/>
        </w:rPr>
        <w:t>- Tuyét dói khöng mac áo ban l, áo giám quan, quản dúi, quản sooc, d ngú;</w:t>
      </w:r>
    </w:p>
    <w:p>
      <w:pPr>
        <w:spacing w:after="80"/>
        <w:ind w:firstLine="560"/>
      </w:pPr>
      <w:r>
        <w:rPr>
          <w:rFonts w:ascii="Times New Roman" w:hAnsi="Times New Roman"/>
        </w:rPr>
        <w:t>-Lam việc cham chi, nghiém túc, trách nhiem;</w:t>
      </w:r>
    </w:p>
    <w:p>
      <w:pPr>
        <w:spacing w:after="80"/>
        <w:ind w:firstLine="560"/>
      </w:pPr>
      <w:r>
        <w:rPr>
          <w:rFonts w:ascii="Times New Roman" w:hAnsi="Times New Roman"/>
        </w:rPr>
        <w:t>- Chu döng, nhiet huyét, ban tam;</w:t>
      </w:r>
    </w:p>
    <w:p>
      <w:pPr>
        <w:spacing w:after="80"/>
        <w:ind w:firstLine="560"/>
      </w:pPr>
      <w:r>
        <w:rPr>
          <w:rFonts w:ascii="Times New Roman" w:hAnsi="Times New Roman"/>
        </w:rPr>
        <w:t>Biét chia sé thöng tin, trong các hà tro công phát trién;</w:t>
      </w:r>
    </w:p>
    <w:p>
      <w:pPr>
        <w:spacing w:after="80"/>
        <w:ind w:firstLine="560"/>
      </w:pPr>
      <w:r>
        <w:rPr>
          <w:rFonts w:ascii="Times New Roman" w:hAnsi="Times New Roman"/>
        </w:rPr>
        <w:t>Nghiem nam CBNV công kich ngui khäc trong Công ty và các dói tac của Công ty ban moi hinh thúc nhu ban bán, lý nói, tin nhan,.</w:t>
      </w:r>
    </w:p>
    <w:p>
      <w:pPr>
        <w:spacing w:after="80"/>
        <w:ind w:firstLine="560"/>
      </w:pPr>
      <w:r>
        <w:rPr>
          <w:rFonts w:ascii="Times New Roman" w:hAnsi="Times New Roman"/>
        </w:rPr>
        <w:t>.Nghiem chính chäp hanh Quy định, nguyen täc của Công ty</w:t>
      </w:r>
    </w:p>
    <w:p>
      <w:pPr>
        <w:spacing w:after="80"/>
        <w:ind w:firstLine="560"/>
      </w:pPr>
      <w:r>
        <w:rPr>
          <w:rFonts w:ascii="Times New Roman" w:hAnsi="Times New Roman"/>
        </w:rPr>
        <w:t>Trong 13/28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Täng 6, töa Web3 Tower, có 15 ng 4 Quy Tan,phuong Dich Vong</w:t>
      </w:r>
    </w:p>
    <w:p>
      <w:pPr>
        <w:spacing w:after="80"/>
        <w:ind w:firstLine="560"/>
      </w:pPr>
      <w:r>
        <w:rPr>
          <w:rFonts w:ascii="Times New Roman" w:hAnsi="Times New Roman"/>
        </w:rPr>
        <w:t>Hau, quản Cau Giáy, thanh phó Hà Nội. NEGAXY</w:t>
      </w:r>
    </w:p>
    <w:p>
      <w:pPr>
        <w:spacing w:after="80"/>
        <w:ind w:firstLine="560"/>
      </w:pPr>
      <w:r>
        <w:rPr>
          <w:rFonts w:ascii="Times New Roman" w:hAnsi="Times New Roman"/>
        </w:rPr>
        <w:t>Diéu 17: Quy định và mi tru'ng làm việc</w:t>
      </w:r>
    </w:p>
    <w:p>
      <w:pPr>
        <w:spacing w:after="80"/>
        <w:ind w:firstLine="560"/>
      </w:pPr>
      <w:r>
        <w:rPr>
          <w:rFonts w:ascii="Times New Roman" w:hAnsi="Times New Roman"/>
        </w:rPr>
        <w:t>- NL phai tuan thu su diéu hanh, sap xép, diéu chuyén của Truöng Bộ phan/Giam dóc bộ phan/Giam dóc diéu hanh;</w:t>
      </w:r>
    </w:p>
    <w:p>
      <w:pPr>
        <w:spacing w:after="80"/>
        <w:ind w:firstLine="560"/>
      </w:pPr>
      <w:r>
        <w:rPr>
          <w:rFonts w:ascii="Times New Roman" w:hAnsi="Times New Roman"/>
        </w:rPr>
        <w:t>- Truöng Bộ phan/Giám dóc bộ phan/Giám dóc diêu hanh phái chiu trách nhiệm truóc</w:t>
      </w:r>
    </w:p>
    <w:p>
      <w:pPr>
        <w:spacing w:after="80"/>
        <w:ind w:firstLine="560"/>
      </w:pPr>
      <w:r>
        <w:rPr>
          <w:rFonts w:ascii="Times New Roman" w:hAnsi="Times New Roman"/>
        </w:rPr>
        <w:t>Ban Lanh lao Công ty và việc diéu hanh, säp xép, diéu chuyén Nhân viên của minh;</w:t>
      </w:r>
    </w:p>
    <w:p>
      <w:pPr>
        <w:spacing w:after="80"/>
        <w:ind w:firstLine="560"/>
      </w:pPr>
      <w:r>
        <w:rPr>
          <w:rFonts w:ascii="Times New Roman" w:hAnsi="Times New Roman"/>
        </w:rPr>
        <w:t>- NLD thuc hien nhiệm và duoc gian trong khu vuc làm việc lien quan, trách làm anh huöng dén các khu vuc làm việc của NLD khác khöng lien quan. Trong khi thuc hien nhi@m vu. NL.D có trách nhiem:</w:t>
      </w:r>
    </w:p>
    <w:p>
      <w:pPr>
        <w:spacing w:after="80"/>
        <w:ind w:firstLine="560"/>
      </w:pPr>
      <w:r>
        <w:rPr>
          <w:rFonts w:ascii="Times New Roman" w:hAnsi="Times New Roman"/>
        </w:rPr>
        <w:t>Làm dúng chúc nang, nhiệm và và trách nhiệm duoc gian theo quy trinh công việc duoc Ban Lanh lao Công ty phe duyét. Trong hop công việc vuot quy thám quyén phái tiép nhân thng tin và báo các trong thuc chính các vói các tren dé xur ly, nghiem nam quy tien tur chói gian quyét.</w:t>
      </w:r>
    </w:p>
    <w:p>
      <w:pPr>
        <w:spacing w:after="80"/>
        <w:ind w:firstLine="560"/>
      </w:pPr>
      <w:r>
        <w:rPr>
          <w:rFonts w:ascii="Times New Roman" w:hAnsi="Times New Roman"/>
        </w:rPr>
        <w:t>Truöng các bộ phan/phng/ban có trách nhiệm phận công công việc có thé dói vói trong NL thuöc quyén quản lý theo dúng các Quy định, quy trinh duoc Ban Lanh lao cháp thuan, có yéu các r rang, hop lý, thung xuyén kiém tra khói luong, chát luong và thời gian hoán thánh dói vói tung công viéc;</w:t>
      </w:r>
    </w:p>
    <w:p>
      <w:pPr>
        <w:spacing w:after="80"/>
        <w:ind w:firstLine="560"/>
      </w:pPr>
      <w:r>
        <w:rPr>
          <w:rFonts w:ascii="Times New Roman" w:hAnsi="Times New Roman"/>
        </w:rPr>
        <w:t>Toan bộ CBNV có trách nhiệm tön trong và thuc hien düng nội quy làm việc của</w:t>
      </w:r>
    </w:p>
    <w:p>
      <w:pPr>
        <w:spacing w:after="80"/>
        <w:ind w:firstLine="560"/>
      </w:pPr>
      <w:r>
        <w:rPr>
          <w:rFonts w:ascii="Times New Roman" w:hAnsi="Times New Roman"/>
        </w:rPr>
        <w:t>Công ty, xáy dung mi trong làm viên than thién, chuyén nghiép, doán két, hà ty ban nhau khi khó khan dé hoan thanh tót công việc chung;</w:t>
      </w:r>
    </w:p>
    <w:p>
      <w:pPr>
        <w:spacing w:after="80"/>
        <w:ind w:firstLine="560"/>
      </w:pPr>
      <w:r>
        <w:rPr>
          <w:rFonts w:ascii="Times New Roman" w:hAnsi="Times New Roman"/>
        </w:rPr>
        <w:t>. Khng gay mát trat tu, ty lý tham gian lao công việc của NLD khác khi khóng duoc yéu cau, gay anh huöng tói NLD khác trong Công ty;</w:t>
      </w:r>
    </w:p>
    <w:p>
      <w:pPr>
        <w:spacing w:after="80"/>
        <w:ind w:firstLine="560"/>
      </w:pPr>
      <w:r>
        <w:rPr>
          <w:rFonts w:ascii="Times New Roman" w:hAnsi="Times New Roman"/>
        </w:rPr>
        <w:t>Nghiem các NL.D két bộ phái, tru dap gay mat doan két nội bö;</w:t>
      </w:r>
    </w:p>
    <w:p>
      <w:pPr>
        <w:spacing w:after="80"/>
        <w:ind w:firstLine="560"/>
      </w:pPr>
      <w:r>
        <w:rPr>
          <w:rFonts w:ascii="Times New Roman" w:hAnsi="Times New Roman"/>
        </w:rPr>
        <w:t>Néu có ván de chua thoá dáng hay vuóng các ban dugc giám thich có thé thöng báo tói Truöng Bộ phận hoac Ban Lanh lao dé yéu cau dugc gian quyét;</w:t>
      </w:r>
    </w:p>
    <w:p>
      <w:pPr>
        <w:spacing w:after="80"/>
        <w:ind w:firstLine="560"/>
      </w:pPr>
      <w:r>
        <w:rPr>
          <w:rFonts w:ascii="Times New Roman" w:hAnsi="Times New Roman"/>
        </w:rPr>
        <w:t>Các trong hop và pham, gay ánh huöng tói mi trong làm việc chung s bộ xú lý nghiem khäc theo Nội quy, Quy định của Công ty.</w:t>
      </w:r>
    </w:p>
    <w:p>
      <w:pPr>
        <w:spacing w:after="80"/>
        <w:ind w:firstLine="560"/>
      </w:pPr>
      <w:r>
        <w:rPr>
          <w:rFonts w:ascii="Times New Roman" w:hAnsi="Times New Roman"/>
        </w:rPr>
        <w:t>Trong 14/28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 s6 15 ngö 4 Quy Tan. phuong Dich Vong Hau, quản Cau Giay, thanh pho Hà Nội. NEGAXY</w:t>
      </w:r>
    </w:p>
    <w:p>
      <w:pPr>
        <w:spacing w:after="80"/>
        <w:ind w:firstLine="560"/>
      </w:pPr>
      <w:r>
        <w:rPr>
          <w:rFonts w:ascii="Times New Roman" w:hAnsi="Times New Roman"/>
        </w:rPr>
        <w:t>CHU'O'NG 5: Ban TOAN LAO DQNG - Và SINH LAO DQNG NOI LAM VIEC</w:t>
      </w:r>
    </w:p>
    <w:p>
      <w:pPr>
        <w:spacing w:after="80"/>
        <w:ind w:firstLine="560"/>
      </w:pPr>
      <w:r>
        <w:rPr>
          <w:rFonts w:ascii="Times New Roman" w:hAnsi="Times New Roman"/>
        </w:rPr>
        <w:t>Ban toan lao dóng lý việc thuc hien düng các Quy định làm việc nam däm báo ban toan tinh mang, tai sän trong quy trinh ban xuat kinh doanh.</w:t>
      </w:r>
    </w:p>
    <w:p>
      <w:pPr>
        <w:spacing w:after="80"/>
        <w:ind w:firstLine="560"/>
      </w:pPr>
      <w:r>
        <w:rPr>
          <w:rFonts w:ascii="Times New Roman" w:hAnsi="Times New Roman"/>
        </w:rPr>
        <w:t>Công ty và NLD déu có trách nhiệm trong việc thuc hien ban toan lao döng - và sinh lao döng nội làm viec.</w:t>
      </w:r>
    </w:p>
    <w:p>
      <w:pPr>
        <w:spacing w:after="80"/>
        <w:ind w:firstLine="560"/>
      </w:pPr>
      <w:r>
        <w:rPr>
          <w:rFonts w:ascii="Times New Roman" w:hAnsi="Times New Roman"/>
        </w:rPr>
        <w:t>Diéu 18: Trách nhiệm của Công ty</w:t>
      </w:r>
    </w:p>
    <w:p>
      <w:pPr>
        <w:spacing w:after="80"/>
        <w:ind w:firstLine="560"/>
      </w:pPr>
      <w:r>
        <w:rPr>
          <w:rFonts w:ascii="Times New Roman" w:hAnsi="Times New Roman"/>
        </w:rPr>
        <w:t>.Cóng ty dám báo và sinh mi trong làm viec, trong bộ day dú các phurong tién ban thiét dé bäo và ban toan lao döng cho NLD theo phép luat hién hanh;</w:t>
      </w:r>
    </w:p>
    <w:p>
      <w:pPr>
        <w:spacing w:after="80"/>
        <w:ind w:firstLine="560"/>
      </w:pPr>
      <w:r>
        <w:rPr>
          <w:rFonts w:ascii="Times New Roman" w:hAnsi="Times New Roman"/>
        </w:rPr>
        <w:t>-Phong HCNS-KT giám sat việc thuc hien các Quy định, nội quy, bien phép ban toan, và sinh lao döng trong Công ty.</w:t>
      </w:r>
    </w:p>
    <w:p>
      <w:pPr>
        <w:spacing w:after="80"/>
        <w:ind w:firstLine="560"/>
      </w:pPr>
      <w:r>
        <w:rPr>
          <w:rFonts w:ascii="Times New Roman" w:hAnsi="Times New Roman"/>
        </w:rPr>
        <w:t>- Nghiem khäc xu phat dói vói các hanh và pha hoai gay mát ban toan lao döng - và sinh Lao động nội làm viéc.</w:t>
      </w:r>
    </w:p>
    <w:p>
      <w:pPr>
        <w:spacing w:after="80"/>
        <w:ind w:firstLine="560"/>
      </w:pPr>
      <w:r>
        <w:rPr>
          <w:rFonts w:ascii="Times New Roman" w:hAnsi="Times New Roman"/>
        </w:rPr>
        <w:t>Diéu 19: Trách nhiệm của NLD</w:t>
      </w:r>
    </w:p>
    <w:p>
      <w:pPr>
        <w:spacing w:after="80"/>
        <w:ind w:firstLine="560"/>
      </w:pPr>
      <w:r>
        <w:rPr>
          <w:rFonts w:ascii="Times New Roman" w:hAnsi="Times New Roman"/>
        </w:rPr>
        <w:t>. Nghiem túc tuan thü các Quy định, tieu chuan và ban toan Lao động;</w:t>
      </w:r>
    </w:p>
    <w:p>
      <w:pPr>
        <w:spacing w:after="80"/>
        <w:ind w:firstLine="560"/>
      </w:pPr>
      <w:r>
        <w:rPr>
          <w:rFonts w:ascii="Times New Roman" w:hAnsi="Times New Roman"/>
        </w:rPr>
        <w:t>. Nghiem túc tuan thú các Quy định và bäo däm ban toan và sinh lao döng theo các Quy định hien hanh của Nha nuóc, của Công ty. Tuan thü các Quy định của Nha nuóc và báo và mói trung;</w:t>
      </w:r>
    </w:p>
    <w:p>
      <w:pPr>
        <w:spacing w:after="80"/>
        <w:ind w:firstLine="560"/>
      </w:pPr>
      <w:r>
        <w:rPr>
          <w:rFonts w:ascii="Times New Roman" w:hAnsi="Times New Roman"/>
        </w:rPr>
        <w:t>- Nghiem tüc chap hanh các Quy định, quy tac và phong cháy chtra chäy:</w:t>
      </w:r>
    </w:p>
    <w:p>
      <w:pPr>
        <w:spacing w:after="80"/>
        <w:ind w:firstLine="560"/>
      </w:pPr>
      <w:r>
        <w:rPr>
          <w:rFonts w:ascii="Times New Roman" w:hAnsi="Times New Roman"/>
        </w:rPr>
        <w:t>-- Nghiém các mang vat d cháy n lao Công ty và dac biet nghiem nam hút thuóc lý tai nhtng nội d cháy, nö, nội nam hut thuóc.</w:t>
      </w:r>
    </w:p>
    <w:p>
      <w:pPr>
        <w:spacing w:after="80"/>
        <w:ind w:firstLine="560"/>
      </w:pPr>
      <w:r>
        <w:rPr>
          <w:rFonts w:ascii="Times New Roman" w:hAnsi="Times New Roman"/>
        </w:rPr>
        <w:t>Tuyêt dói khng hút thuóc trong khng gian ván phöng và khöng gian ty nha</w:t>
      </w:r>
    </w:p>
    <w:p>
      <w:pPr>
        <w:spacing w:after="80"/>
        <w:ind w:firstLine="560"/>
      </w:pPr>
      <w:r>
        <w:rPr>
          <w:rFonts w:ascii="Times New Roman" w:hAnsi="Times New Roman"/>
        </w:rPr>
        <w:t>(ké các trong nha và sinh). Vói nht'ng trong hop và pham bộ phát hien phat</w:t>
      </w:r>
    </w:p>
    <w:p>
      <w:pPr>
        <w:spacing w:after="80"/>
        <w:ind w:firstLine="560"/>
      </w:pPr>
      <w:r>
        <w:rPr>
          <w:rFonts w:ascii="Times New Roman" w:hAnsi="Times New Roman"/>
        </w:rPr>
        <w:t>4.000.000vnd/lan/ngui theo Quy định toa nha và 10.000.000vnd/lán dói vói trong hop báo cháy giá.</w:t>
      </w:r>
    </w:p>
    <w:p>
      <w:pPr>
        <w:spacing w:after="80"/>
        <w:ind w:firstLine="560"/>
      </w:pPr>
      <w:r>
        <w:rPr>
          <w:rFonts w:ascii="Times New Roman" w:hAnsi="Times New Roman"/>
        </w:rPr>
        <w:t>NL có quyén ty chói hoác ri bộ nội làm viên khi tháy r nguy có xáy ra tai ban lao döng, de doa tính mang hoác súc khöe của ban than vá/hoác nhúng ngui khác cho dén khi nguy có duoc loai trur;</w:t>
      </w:r>
    </w:p>
    <w:p>
      <w:pPr>
        <w:spacing w:after="80"/>
        <w:ind w:firstLine="560"/>
      </w:pPr>
      <w:r>
        <w:rPr>
          <w:rFonts w:ascii="Times New Roman" w:hAnsi="Times New Roman"/>
        </w:rPr>
        <w:t>Trong 15/28</w:t>
      </w:r>
    </w:p>
    <w:p>
      <w:pPr>
        <w:spacing w:after="80"/>
        <w:ind w:firstLine="560"/>
      </w:pPr>
      <w:r>
        <w:rPr>
          <w:rFonts w:ascii="Times New Roman" w:hAnsi="Times New Roman"/>
        </w:rPr>
        <w:t>NEGAXY GROUP VPGD: Tang 6, toa Web3 Tower, s6 15 ngö 4 Quy Tan,phuong Dich Vong</w:t>
      </w:r>
    </w:p>
    <w:p>
      <w:pPr>
        <w:spacing w:after="80"/>
        <w:ind w:firstLine="560"/>
      </w:pPr>
      <w:r>
        <w:rPr>
          <w:rFonts w:ascii="Times New Roman" w:hAnsi="Times New Roman"/>
        </w:rPr>
        <w:t>Hau, quản Cau Giay, thanh pho Hà Nội. NEGAXY</w:t>
      </w:r>
    </w:p>
    <w:p>
      <w:pPr>
        <w:spacing w:after="80"/>
        <w:ind w:firstLine="560"/>
      </w:pPr>
      <w:r>
        <w:rPr>
          <w:rFonts w:ascii="Times New Roman" w:hAnsi="Times New Roman"/>
        </w:rPr>
        <w:t>NL có bénh có khá nang lao nhiệm phái báo các ngay vói công ty và có bién phép dám báo trách lao bénh cho ngui khác, dóng thời thuc hién theo các huóng ban của công ty dé báo dám ban toan cho ban than và moi ngui xung quanh.</w:t>
      </w:r>
    </w:p>
    <w:p>
      <w:pPr>
        <w:spacing w:after="80"/>
        <w:ind w:firstLine="560"/>
      </w:pPr>
      <w:r>
        <w:rPr>
          <w:rFonts w:ascii="Times New Roman" w:hAnsi="Times New Roman"/>
        </w:rPr>
        <w:t>Và sinh khu vuc làm việc có nhân và các khu vuc chung trong công ty sách s, khong xa các bua bai;</w:t>
      </w:r>
    </w:p>
    <w:p>
      <w:pPr>
        <w:spacing w:after="80"/>
        <w:ind w:firstLine="560"/>
      </w:pPr>
      <w:r>
        <w:rPr>
          <w:rFonts w:ascii="Times New Roman" w:hAnsi="Times New Roman"/>
        </w:rPr>
        <w:t>- Säp xép, phận loai gon gang tai lieu công viec, có dac các nhân và các trong thiét bi;</w:t>
      </w:r>
    </w:p>
    <w:p>
      <w:pPr>
        <w:spacing w:after="80"/>
        <w:ind w:firstLine="560"/>
      </w:pPr>
      <w:r>
        <w:rPr>
          <w:rFonts w:ascii="Times New Roman" w:hAnsi="Times New Roman"/>
        </w:rPr>
        <w:t>NLD phai chiu trách nhiệm và sinh các thiét bộ dien tai chö làm viec;</w:t>
      </w:r>
    </w:p>
    <w:p>
      <w:pPr>
        <w:spacing w:after="80"/>
        <w:ind w:firstLine="560"/>
      </w:pPr>
      <w:r>
        <w:rPr>
          <w:rFonts w:ascii="Times New Roman" w:hAnsi="Times New Roman"/>
        </w:rPr>
        <w:t>Các khöng gian súr dung: Phng khách, phng hop, góc làm viec, pantry, ty gian khi sú dung ban phái tuan thü nhng Quy định sau day:</w:t>
      </w:r>
    </w:p>
    <w:p>
      <w:pPr>
        <w:spacing w:after="80"/>
        <w:ind w:firstLine="560"/>
      </w:pPr>
      <w:r>
        <w:rPr>
          <w:rFonts w:ascii="Times New Roman" w:hAnsi="Times New Roman"/>
        </w:rPr>
        <w:t>Gitr gian và sinh chung, bộ các dúng ch, khng dé có các nhân khu vuc chung;</w:t>
      </w:r>
    </w:p>
    <w:p>
      <w:pPr>
        <w:spacing w:after="80"/>
        <w:ind w:firstLine="560"/>
      </w:pPr>
      <w:r>
        <w:rPr>
          <w:rFonts w:ascii="Times New Roman" w:hAnsi="Times New Roman"/>
        </w:rPr>
        <w:t>: Dúng phng hop báo truóc vói bộ phận Hanh chính Nhân su néu trong trong hop tiép khách ban chuan bộ hoa quá, nuóc phai báo truóc 01 ngay, dung xong xóa báng sách sê, ban ghé sáp xép gon gang, thu don sách s; tat các thiét bộ dien khi da sur dung xong, cúra phong hop luön mö váo trong.</w:t>
      </w:r>
    </w:p>
    <w:p>
      <w:pPr>
        <w:spacing w:after="80"/>
        <w:ind w:firstLine="560"/>
      </w:pPr>
      <w:r>
        <w:rPr>
          <w:rFonts w:ascii="Times New Roman" w:hAnsi="Times New Roman"/>
        </w:rPr>
        <w:t>. Sau khi sur dung pantry ban bộ các dúng ch, và sinh sách s; các vat dung dúng xong ban cat gon gang lao trong tu, khöng dé trén mat ban.</w:t>
      </w:r>
    </w:p>
    <w:p>
      <w:pPr>
        <w:spacing w:after="80"/>
        <w:ind w:firstLine="560"/>
      </w:pPr>
      <w:r>
        <w:rPr>
          <w:rFonts w:ascii="Times New Roman" w:hAnsi="Times New Roman"/>
        </w:rPr>
        <w:t>:Dé giám dép váo trong ty giám truóc khi váo ván phöng, khöng sú dung công mt loai dép dé di chung các trong và ngoái ban phong</w:t>
      </w:r>
    </w:p>
    <w:p>
      <w:pPr>
        <w:spacing w:after="80"/>
        <w:ind w:firstLine="560"/>
      </w:pPr>
      <w:r>
        <w:rPr>
          <w:rFonts w:ascii="Times New Roman" w:hAnsi="Times New Roman"/>
        </w:rPr>
        <w:t>Báo bộ phận Hanh chính Nhân su khi phat hien höng, su có, mát mát và các ván dé và sinh.</w:t>
      </w:r>
    </w:p>
    <w:p>
      <w:pPr>
        <w:spacing w:after="80"/>
        <w:ind w:firstLine="560"/>
      </w:pPr>
      <w:r>
        <w:rPr>
          <w:rFonts w:ascii="Times New Roman" w:hAnsi="Times New Roman"/>
        </w:rPr>
        <w:t>Diéu 20: Boi thu'ng thiet hai</w:t>
      </w:r>
    </w:p>
    <w:p>
      <w:pPr>
        <w:spacing w:after="80"/>
        <w:ind w:firstLine="560"/>
      </w:pPr>
      <w:r>
        <w:rPr>
          <w:rFonts w:ascii="Times New Roman" w:hAnsi="Times New Roman"/>
        </w:rPr>
        <w:t>.Trung hop NLD thiéu lý thúrc, chú quản hoac có lý dé xáy ra các su có nghiem trong.</w:t>
      </w:r>
    </w:p>
    <w:p>
      <w:pPr>
        <w:spacing w:after="80"/>
        <w:ind w:firstLine="560"/>
      </w:pPr>
      <w:r>
        <w:rPr>
          <w:rFonts w:ascii="Times New Roman" w:hAnsi="Times New Roman"/>
        </w:rPr>
        <w:t>nhung chua dén múc truy cúu trách nhiệm hinh su thời ty theo tinh chát su việc s áp dung các bien phép lý luat theo Quy định tai Chuong VII và phái bộ thung</w:t>
      </w:r>
    </w:p>
    <w:p>
      <w:pPr>
        <w:spacing w:after="80"/>
        <w:ind w:firstLine="560"/>
      </w:pPr>
      <w:r>
        <w:rPr>
          <w:rFonts w:ascii="Times New Roman" w:hAnsi="Times New Roman"/>
        </w:rPr>
        <w:t>100% thiet hai vat chat.</w:t>
      </w:r>
    </w:p>
    <w:p>
      <w:pPr>
        <w:spacing w:after="80"/>
        <w:ind w:firstLine="560"/>
      </w:pPr>
      <w:r>
        <w:rPr>
          <w:rFonts w:ascii="Times New Roman" w:hAnsi="Times New Roman"/>
        </w:rPr>
        <w:t>.Trung hop NLD thiéu lý thúc, chú quản hoác có lý dé xáy ra các su có gay ra hau quy nghiem trong, NL s phái chiu toán bộ trách nhiệm truóc phép luat và phái chiu trách nhiệm bộ thung toan bộ thiet hai.</w:t>
      </w:r>
    </w:p>
    <w:p>
      <w:pPr>
        <w:spacing w:after="80"/>
        <w:ind w:firstLine="560"/>
      </w:pPr>
      <w:r>
        <w:rPr>
          <w:rFonts w:ascii="Times New Roman" w:hAnsi="Times New Roman"/>
        </w:rPr>
        <w:t>Trong 16/28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ngö 4 Quy Tan, phuong Dich Vong Hau, quản Cau Giay, thanh phó Hà Nội. NEGAXY</w:t>
      </w:r>
    </w:p>
    <w:p>
      <w:pPr>
        <w:spacing w:after="80"/>
        <w:ind w:firstLine="560"/>
      </w:pPr>
      <w:r>
        <w:rPr>
          <w:rFonts w:ascii="Times New Roman" w:hAnsi="Times New Roman"/>
        </w:rPr>
        <w:t>Trong hop các su có xáy ra do lý của Công ty, Công ty phái chiu trách nhiệm truóc phép luat và chiu bộ thung thiet hai dói vói NL theo su thóa thuán gira</w:t>
      </w:r>
    </w:p>
    <w:p>
      <w:pPr>
        <w:spacing w:after="80"/>
        <w:ind w:firstLine="560"/>
      </w:pPr>
      <w:r>
        <w:rPr>
          <w:rFonts w:ascii="Times New Roman" w:hAnsi="Times New Roman"/>
        </w:rPr>
        <w:t>Công ty và NLD hoác theo các Quy định của phép luat hoác theo phận quyét của</w:t>
      </w:r>
    </w:p>
    <w:p>
      <w:pPr>
        <w:spacing w:after="80"/>
        <w:ind w:firstLine="560"/>
      </w:pPr>
      <w:r>
        <w:rPr>
          <w:rFonts w:ascii="Times New Roman" w:hAnsi="Times New Roman"/>
        </w:rPr>
        <w:t>Toa än.</w:t>
      </w:r>
    </w:p>
    <w:p>
      <w:pPr>
        <w:spacing w:after="80"/>
        <w:ind w:firstLine="560"/>
      </w:pPr>
      <w:r>
        <w:rPr>
          <w:rFonts w:ascii="Times New Roman" w:hAnsi="Times New Roman"/>
        </w:rPr>
        <w:t>CHUONG 6: BAO Và TAI SAN Và BAO MAT THONG TIN</w:t>
      </w:r>
    </w:p>
    <w:p>
      <w:pPr>
        <w:spacing w:after="80"/>
        <w:ind w:firstLine="560"/>
      </w:pPr>
      <w:r>
        <w:rPr>
          <w:rFonts w:ascii="Times New Roman" w:hAnsi="Times New Roman"/>
        </w:rPr>
        <w:t>Diéu 21: Các nội dung thuöc danh muc báo mat thóng tin</w:t>
      </w:r>
    </w:p>
    <w:p>
      <w:pPr>
        <w:spacing w:after="80"/>
        <w:ind w:firstLine="560"/>
      </w:pPr>
      <w:r>
        <w:rPr>
          <w:rFonts w:ascii="Times New Roman" w:hAnsi="Times New Roman"/>
        </w:rPr>
        <w:t>Báo mat thöng tin lý báo và toan dien, toan ven, chính xac các thöng tin duoc coi lý thöng tin báo mat, khöng dé các thöng tin ban mat bộ ro ri, mat mat.</w:t>
      </w:r>
    </w:p>
    <w:p>
      <w:pPr>
        <w:spacing w:after="80"/>
        <w:ind w:firstLine="560"/>
      </w:pPr>
      <w:r>
        <w:rPr>
          <w:rFonts w:ascii="Times New Roman" w:hAnsi="Times New Roman"/>
        </w:rPr>
        <w:t>Các thöng tin báo mat lý các thöng tin NLD thu thap duoc ty bát ty ngun thöng tin lao va/hoác duoc lao ra trong quy trinh làm việc tai Công ty. Bát ki NLD lao có duoc thöng tin báo mat déu phai tuan thú việc báo mat thöng tin và déu chiu rang buöc phép lý dói vói hanh và và pham báo mat thöng tin.</w:t>
      </w:r>
    </w:p>
    <w:p>
      <w:pPr>
        <w:spacing w:after="80"/>
        <w:ind w:firstLine="560"/>
      </w:pPr>
      <w:r>
        <w:rPr>
          <w:rFonts w:ascii="Times New Roman" w:hAnsi="Times New Roman"/>
        </w:rPr>
        <w:t>Các thöng tin báo mat ban göm các thöng tin nhu sau:</w:t>
      </w:r>
    </w:p>
    <w:p>
      <w:pPr>
        <w:spacing w:after="80"/>
        <w:ind w:firstLine="560"/>
      </w:pPr>
      <w:r>
        <w:rPr>
          <w:rFonts w:ascii="Times New Roman" w:hAnsi="Times New Roman"/>
        </w:rPr>
        <w:t>. Các thöng tin lien quản dén tinh hinh tai chính công ty ban göm các có li@u tai chinh, các ban lao tai chinh, các tai lieu, ban bän, chúng tur, bäo gia, hop dong, nghiem Ty thu, thanh ly, än phäm,. có lien quản dén có lieu tai chinh, tinh hinh tai chính của Công ty.</w:t>
      </w:r>
    </w:p>
    <w:p>
      <w:pPr>
        <w:spacing w:after="80"/>
        <w:ind w:firstLine="560"/>
      </w:pPr>
      <w:r>
        <w:rPr>
          <w:rFonts w:ascii="Times New Roman" w:hAnsi="Times New Roman"/>
        </w:rPr>
        <w:t>. Các thóng tin lien quản dén tinh hinh hoat döng của công ty ban göm các nganh nghé, linh vuc Công ty dang làm và du tinh se làm trong trong lai; doanh thu, chi phi của tung nganh nghỉ công ty dang làm và các du toán cho các nganh nghỉ dur dinh trong trong lai; nhân su của turng nganh nghé; các tai lieu, ban ban, án pham.</w:t>
      </w:r>
    </w:p>
    <w:p>
      <w:pPr>
        <w:spacing w:after="80"/>
        <w:ind w:firstLine="560"/>
      </w:pPr>
      <w:r>
        <w:rPr>
          <w:rFonts w:ascii="Times New Roman" w:hAnsi="Times New Roman"/>
        </w:rPr>
        <w:t>lien quản dén tinh hinh hoat döng của công ty.</w:t>
      </w:r>
    </w:p>
    <w:p>
      <w:pPr>
        <w:spacing w:after="80"/>
        <w:ind w:firstLine="560"/>
      </w:pPr>
      <w:r>
        <w:rPr>
          <w:rFonts w:ascii="Times New Roman" w:hAnsi="Times New Roman"/>
        </w:rPr>
        <w:t>Các thöng tin lien quản dén công việc có thé của tung NL ban göm các công việc lao ra; các tai lieu, ban bän, án pham,. duoc lao ra trong quy trinh làm viec.</w:t>
      </w:r>
    </w:p>
    <w:p>
      <w:pPr>
        <w:spacing w:after="80"/>
        <w:ind w:firstLine="560"/>
      </w:pPr>
      <w:r>
        <w:rPr>
          <w:rFonts w:ascii="Times New Roman" w:hAnsi="Times New Roman"/>
        </w:rPr>
        <w:t>Các thöng tin lien quản dén có các ty chúc của công ty ban gm thöng tin các phöng ban, các thöng tin có nhân của các nhân su thuöc các phng ban, các tai lieu, ban bän, ban pham,. có lien quản dén có cau ty chúrc của công ty</w:t>
      </w:r>
    </w:p>
    <w:p>
      <w:pPr>
        <w:spacing w:after="80"/>
        <w:ind w:firstLine="560"/>
      </w:pPr>
      <w:r>
        <w:rPr>
          <w:rFonts w:ascii="Times New Roman" w:hAnsi="Times New Roman"/>
        </w:rPr>
        <w:t>Trong 17/28</w:t>
      </w:r>
    </w:p>
    <w:p>
      <w:pPr>
        <w:spacing w:after="80"/>
        <w:ind w:firstLine="560"/>
      </w:pPr>
      <w:r>
        <w:rPr>
          <w:rFonts w:ascii="Times New Roman" w:hAnsi="Times New Roman"/>
        </w:rPr>
        <w:t>NEGAXY GROUP VPGD: Tang 6, toa Web3 Tower, s6 15 ngö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Các thöng tin lién quản dén tinh hinh nội bộ của công ty ban gm thang báng luong có ché luong thuöng, ché d phúc lgi, ché d dóng BHXH, có ché quyét toán thué</w:t>
      </w:r>
    </w:p>
    <w:p>
      <w:pPr>
        <w:spacing w:after="80"/>
        <w:ind w:firstLine="560"/>
      </w:pPr>
      <w:r>
        <w:rPr>
          <w:rFonts w:ascii="Times New Roman" w:hAnsi="Times New Roman"/>
        </w:rPr>
        <w:t>TNCN,. và các tai lieu lien, ban bän, án pham lien quản dén tinh hinh nội bộ của</w:t>
      </w:r>
    </w:p>
    <w:p>
      <w:pPr>
        <w:spacing w:after="80"/>
        <w:ind w:firstLine="560"/>
      </w:pPr>
      <w:r>
        <w:rPr>
          <w:rFonts w:ascii="Times New Roman" w:hAnsi="Times New Roman"/>
        </w:rPr>
        <w:t>Công ty.</w:t>
      </w:r>
    </w:p>
    <w:p>
      <w:pPr>
        <w:spacing w:after="80"/>
        <w:ind w:firstLine="560"/>
      </w:pPr>
      <w:r>
        <w:rPr>
          <w:rFonts w:ascii="Times New Roman" w:hAnsi="Times New Roman"/>
        </w:rPr>
        <w:t>Các thöng tin lien quản dén hà so nhân su ban göm lý lich, ban cap, quy trinh hoat döng, quy trinh dáo tao, hà so khen thuöng ty luat, luong, thuöng và phu cáp, hà so ty khoa, hà so phép lý, các thöng tin khac và di ty và gian dinh NL,.</w:t>
      </w:r>
    </w:p>
    <w:p>
      <w:pPr>
        <w:spacing w:after="80"/>
        <w:ind w:firstLine="560"/>
      </w:pPr>
      <w:r>
        <w:rPr>
          <w:rFonts w:ascii="Times New Roman" w:hAnsi="Times New Roman"/>
        </w:rPr>
        <w:t>Các trong tin lien quản dén dói các Công ty lý khách hang, nha công cap, ngan hang, các có quan, doan thé làm việc vói Công ty ban göm tén, dia chi, ma có thué, ngui dírng dáu. nguröi lien lao của dói tác: các nội dung, linh vuc ma công ty làm việc vói các dói tác; báo gia, hop döng, nghiem thu, thanh ly, ban ban, tai lieu làm việc vói dói tac,.</w:t>
      </w:r>
    </w:p>
    <w:p>
      <w:pPr>
        <w:spacing w:after="80"/>
        <w:ind w:firstLine="560"/>
      </w:pPr>
      <w:r>
        <w:rPr>
          <w:rFonts w:ascii="Times New Roman" w:hAnsi="Times New Roman"/>
        </w:rPr>
        <w:t>Diu 22: Quy định và quản lý thng tin báo mat</w:t>
      </w:r>
    </w:p>
    <w:p>
      <w:pPr>
        <w:spacing w:after="80"/>
        <w:ind w:firstLine="560"/>
      </w:pPr>
      <w:r>
        <w:rPr>
          <w:rFonts w:ascii="Times New Roman" w:hAnsi="Times New Roman"/>
        </w:rPr>
        <w:t>-- Thöng tin báo mat của Công ty duoc hinh thanh, thóng nhát và xac dinh böi Töng</w:t>
      </w:r>
    </w:p>
    <w:p>
      <w:pPr>
        <w:spacing w:after="80"/>
        <w:ind w:firstLine="560"/>
      </w:pPr>
      <w:r>
        <w:rPr>
          <w:rFonts w:ascii="Times New Roman" w:hAnsi="Times New Roman"/>
        </w:rPr>
        <w:t>Giám dóc và Gian dóc diéu hanh.</w:t>
      </w:r>
    </w:p>
    <w:p>
      <w:pPr>
        <w:spacing w:after="80"/>
        <w:ind w:firstLine="560"/>
      </w:pPr>
      <w:r>
        <w:rPr>
          <w:rFonts w:ascii="Times New Roman" w:hAnsi="Times New Roman"/>
        </w:rPr>
        <w:t>Töng Giám dóc lý ngui có thám quyén lao nhát trong việc quản lý, súr dung các thöng tin bộ mat của Công ty. Töng Giám dóc lý ngui quyét dinh hinh thúc, nội dung.hoi diém công bó, ban, chuyén nhuong, tang.thöng tin mat của Công ty;</w:t>
      </w:r>
    </w:p>
    <w:p>
      <w:pPr>
        <w:spacing w:after="80"/>
        <w:ind w:firstLine="560"/>
      </w:pPr>
      <w:r>
        <w:rPr>
          <w:rFonts w:ascii="Times New Roman" w:hAnsi="Times New Roman"/>
        </w:rPr>
        <w:t>Giám dóc diéu hanh chiu trách nhiệm quản lý và báo mat các thng tin báo mat, tiét</w:t>
      </w:r>
    </w:p>
    <w:p>
      <w:pPr>
        <w:spacing w:after="80"/>
        <w:ind w:firstLine="560"/>
      </w:pPr>
      <w:r>
        <w:rPr>
          <w:rFonts w:ascii="Times New Roman" w:hAnsi="Times New Roman"/>
        </w:rPr>
        <w:t>1ö möt phận hoác toan bộ thöng tin báo mat theo quyét dinh của Töng Giám dóc và trao dói cach thúc, yéu cau ban và các thng tin báo mat cho nhúng có nhân lien quản dén thöng tin báo mat vá/hoác các các nhân thuc hien công việc lien quản dén thöng tin báo mat. Dóng thời chiu trách nhiệm phép lý dói vói các hanh và và pham báo mat thöng tin va/hoac các hanh döng tiét lý thöng tin báo mat bộ r ri gay thiet hai cho Công ty.</w:t>
      </w:r>
    </w:p>
    <w:p>
      <w:pPr>
        <w:spacing w:after="80"/>
        <w:ind w:firstLine="560"/>
      </w:pPr>
      <w:r>
        <w:rPr>
          <w:rFonts w:ascii="Times New Roman" w:hAnsi="Times New Roman"/>
        </w:rPr>
        <w:t>Gian dóc các bộ phan, Truöng các bộ phận có trách nhiệm quản lý và báo mat các thöng tin báo mat, tiét lý mt phận hoác toan bộ thöng tin báo mát theo quyét dinh của Töng Giám dóc va/hoac theo yéu cau của Gian dóc diéu hanh và trao dói cach thúc, yéu cau ban và các thöng tin báo mat cho nhng có nhân lien quản dén thóng</w:t>
      </w:r>
    </w:p>
    <w:p>
      <w:pPr>
        <w:spacing w:after="80"/>
        <w:ind w:firstLine="560"/>
      </w:pPr>
      <w:r>
        <w:rPr>
          <w:rFonts w:ascii="Times New Roman" w:hAnsi="Times New Roman"/>
        </w:rPr>
        <w:t>Trong 18/28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töa Web3 Tower,s6 15 ng 4 Quy Tan,phung Dich Vong</w:t>
      </w:r>
    </w:p>
    <w:p>
      <w:pPr>
        <w:spacing w:after="80"/>
        <w:ind w:firstLine="560"/>
      </w:pPr>
      <w:r>
        <w:rPr>
          <w:rFonts w:ascii="Times New Roman" w:hAnsi="Times New Roman"/>
        </w:rPr>
        <w:t>Hau, quản Cau Giay, thanh pho Hà Nội. NEGAXY tin ban mat va/hoac các các nhân thuc hien công việc lien quản dén trong tin ban mat. Döng thời chiu trách nhiệm phép lý dói vói các hanh và và pham báo mat thng tin va/hoac các hanh dng tiét lý thng tin ban mat bộ ro ri gay thiet hai cho Công ty.</w:t>
      </w:r>
    </w:p>
    <w:p>
      <w:pPr>
        <w:spacing w:after="80"/>
        <w:ind w:firstLine="560"/>
      </w:pPr>
      <w:r>
        <w:rPr>
          <w:rFonts w:ascii="Times New Roman" w:hAnsi="Times New Roman"/>
        </w:rPr>
        <w:t>NL có trách nhiệm quản lý và báo mat nhüng thng tin báo mat nhân duoc ty ban có ngun thöng tin náo hoác hinh thanh trong quy trinh làm việc tai (öng ty. Pöng thời chiu trách nhiệm phép lý dói vói các hanh và và pham ban mat trong tin va/hoac các hanh döng tiét lý thng tin ban mat bộ ro ri gay thiét hai cho Công ty.</w:t>
      </w:r>
    </w:p>
    <w:p>
      <w:pPr>
        <w:spacing w:after="80"/>
        <w:ind w:firstLine="560"/>
      </w:pPr>
      <w:r>
        <w:rPr>
          <w:rFonts w:ascii="Times New Roman" w:hAnsi="Times New Roman"/>
        </w:rPr>
        <w:t>. Mot có hanh döng báo mat thöng tin nhu:</w:t>
      </w:r>
    </w:p>
    <w:p>
      <w:pPr>
        <w:spacing w:after="80"/>
        <w:ind w:firstLine="560"/>
      </w:pPr>
      <w:r>
        <w:rPr>
          <w:rFonts w:ascii="Times New Roman" w:hAnsi="Times New Roman"/>
        </w:rPr>
        <w:t>e NLD giu gian và luu gi tai liéu ban mat của Công ty tai khu vuc Quy định của turng các nhân và tng bộ phận chúc nang:</w:t>
      </w:r>
    </w:p>
    <w:p>
      <w:pPr>
        <w:spacing w:after="80"/>
        <w:ind w:firstLine="560"/>
      </w:pPr>
      <w:r>
        <w:rPr>
          <w:rFonts w:ascii="Times New Roman" w:hAnsi="Times New Roman"/>
        </w:rPr>
        <w:t>. NLD khng dé các ban ban, tai liéu,. có chura trong tin ban mat tai nhung khu vuc cong, d thay;</w:t>
      </w:r>
    </w:p>
    <w:p>
      <w:pPr>
        <w:spacing w:after="80"/>
        <w:ind w:firstLine="560"/>
      </w:pPr>
      <w:r>
        <w:rPr>
          <w:rFonts w:ascii="Times New Roman" w:hAnsi="Times New Roman"/>
        </w:rPr>
        <w:t>.NLD chi duoc phép cai dat nhüng phận mém phuc và cho công viéc;</w:t>
      </w:r>
    </w:p>
    <w:p>
      <w:pPr>
        <w:spacing w:after="80"/>
        <w:ind w:firstLine="560"/>
      </w:pPr>
      <w:r>
        <w:rPr>
          <w:rFonts w:ascii="Times New Roman" w:hAnsi="Times New Roman"/>
        </w:rPr>
        <w:t>NLD thuc hién dat mat khau cho USB hoac các bộ nh6 ngoai khäc c6 các file dú lieu lien quản dén báo mat thöng tin của công ty;</w:t>
      </w:r>
    </w:p>
    <w:p>
      <w:pPr>
        <w:spacing w:after="80"/>
        <w:ind w:firstLine="560"/>
      </w:pPr>
      <w:r>
        <w:rPr>
          <w:rFonts w:ascii="Times New Roman" w:hAnsi="Times New Roman"/>
        </w:rPr>
        <w:t>. NLD khöng trao dói, ban bac,. các thöng tin ban mat hay nhúng ban de nhay nam tai nội công công va/hoac các hinh thurc trén mang internet,.</w:t>
      </w:r>
    </w:p>
    <w:p>
      <w:pPr>
        <w:spacing w:after="80"/>
        <w:ind w:firstLine="560"/>
      </w:pPr>
      <w:r>
        <w:rPr>
          <w:rFonts w:ascii="Times New Roman" w:hAnsi="Times New Roman"/>
        </w:rPr>
        <w:t>.Chúng ty ban mat khng có gian tri su dung phai duoc quy bộ truóc khi mang ra khoi khu vuc luu trü của tung có nhan.</w:t>
      </w:r>
    </w:p>
    <w:p>
      <w:pPr>
        <w:spacing w:after="80"/>
        <w:ind w:firstLine="560"/>
      </w:pPr>
      <w:r>
        <w:rPr>
          <w:rFonts w:ascii="Times New Roman" w:hAnsi="Times New Roman"/>
        </w:rPr>
        <w:t>Diéu 23: Các hanh và và pham bäo mat trong tin</w:t>
      </w:r>
    </w:p>
    <w:p>
      <w:pPr>
        <w:spacing w:after="80"/>
        <w:ind w:firstLine="560"/>
      </w:pPr>
      <w:r>
        <w:rPr>
          <w:rFonts w:ascii="Times New Roman" w:hAnsi="Times New Roman"/>
        </w:rPr>
        <w:t>-NLD lao chép, tiét lo, công cap các trong tin bäo mat của Công ty cho mt ban thu ban du6i ban ty hinh thurc nao;</w:t>
      </w:r>
    </w:p>
    <w:p>
      <w:pPr>
        <w:spacing w:after="80"/>
        <w:ind w:firstLine="560"/>
      </w:pPr>
      <w:r>
        <w:rPr>
          <w:rFonts w:ascii="Times New Roman" w:hAnsi="Times New Roman"/>
        </w:rPr>
        <w:t>. NLD ty ty xem hoac lao chup ban ban, tai lieu, hinh anh, doan tin nhan, gian nh6,.</w:t>
      </w:r>
    </w:p>
    <w:p>
      <w:pPr>
        <w:spacing w:after="80"/>
        <w:ind w:firstLine="560"/>
      </w:pPr>
      <w:r>
        <w:rPr>
          <w:rFonts w:ascii="Times New Roman" w:hAnsi="Times New Roman"/>
        </w:rPr>
        <w:t>của các bộ phan, có nhân khac khi chua duoc phép;</w:t>
      </w:r>
    </w:p>
    <w:p>
      <w:pPr>
        <w:spacing w:after="80"/>
        <w:ind w:firstLine="560"/>
      </w:pPr>
      <w:r>
        <w:rPr>
          <w:rFonts w:ascii="Times New Roman" w:hAnsi="Times New Roman"/>
        </w:rPr>
        <w:t>. NLD theo luan và các ban dé nhay cäm hoac các thöng tin bäo mat của công ty nội công công nhu thang máy, hanh lang, nha hang, nha và sinh và các phuong tién di chuyén công cöng.;</w:t>
      </w:r>
    </w:p>
    <w:p>
      <w:pPr>
        <w:spacing w:after="80"/>
        <w:ind w:firstLine="560"/>
      </w:pPr>
      <w:r>
        <w:rPr>
          <w:rFonts w:ascii="Times New Roman" w:hAnsi="Times New Roman"/>
        </w:rPr>
        <w:t>Trong 19/28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NLD theo luan và các ban dé nhay nam hoac các thng tin ban mat của Công ty tai các trong mang xa höi, phuong tien truyén thöng,.;</w:t>
      </w:r>
    </w:p>
    <w:p>
      <w:pPr>
        <w:spacing w:after="80"/>
        <w:ind w:firstLine="560"/>
      </w:pPr>
      <w:r>
        <w:rPr>
          <w:rFonts w:ascii="Times New Roman" w:hAnsi="Times New Roman"/>
        </w:rPr>
        <w:t>. NLD thuc hien cai dat nhung phận mém, phận công c6 chúra và rút va/hoac nhting phận mém. phận công có khä nang lao chép, luru trö, cap nhat, truyén tai trai phép,.;</w:t>
      </w:r>
    </w:p>
    <w:p>
      <w:pPr>
        <w:spacing w:after="80"/>
        <w:ind w:firstLine="560"/>
      </w:pPr>
      <w:r>
        <w:rPr>
          <w:rFonts w:ascii="Times New Roman" w:hAnsi="Times New Roman"/>
        </w:rPr>
        <w:t>NL có lý tiét lý thöng tin báo mat ban các gian tai khoán, mat kháu truy cap, ban bän, tai lieu, hinh anh,.chúa thöng tin báo mat cho các các nhân khöng lien quản va/hoac cho phép các các nhân khng lien quản truy cap, lao chép, chup chiéu các thöng tin báo mat;</w:t>
      </w:r>
    </w:p>
    <w:p>
      <w:pPr>
        <w:spacing w:after="80"/>
        <w:ind w:firstLine="560"/>
      </w:pPr>
      <w:r>
        <w:rPr>
          <w:rFonts w:ascii="Times New Roman" w:hAnsi="Times New Roman"/>
        </w:rPr>
        <w:t>- NLD có ty sira chtra, thay thé, pha hoai,. möt phận hoac toan bộ các thng tin báo mat theo ban ty hinh thúc näo;</w:t>
      </w:r>
    </w:p>
    <w:p>
      <w:pPr>
        <w:spacing w:after="80"/>
        <w:ind w:firstLine="560"/>
      </w:pPr>
      <w:r>
        <w:rPr>
          <w:rFonts w:ascii="Times New Roman" w:hAnsi="Times New Roman"/>
        </w:rPr>
        <w:t>NL có lý tiét lý sai nội dung, hinh thúc,. thng tin báo mat cho ngui nhân tiét</w:t>
      </w:r>
    </w:p>
    <w:p>
      <w:pPr>
        <w:spacing w:after="80"/>
        <w:ind w:firstLine="560"/>
      </w:pPr>
      <w:r>
        <w:rPr>
          <w:rFonts w:ascii="Times New Roman" w:hAnsi="Times New Roman"/>
        </w:rPr>
        <w:t>16;</w:t>
      </w:r>
    </w:p>
    <w:p>
      <w:pPr>
        <w:spacing w:after="80"/>
        <w:ind w:firstLine="560"/>
      </w:pPr>
      <w:r>
        <w:rPr>
          <w:rFonts w:ascii="Times New Roman" w:hAnsi="Times New Roman"/>
        </w:rPr>
        <w:t>- NLD su dung các thöng tin ban mat của Công ty nam truc lgi có nhan;</w:t>
      </w:r>
    </w:p>
    <w:p>
      <w:pPr>
        <w:spacing w:after="80"/>
        <w:ind w:firstLine="560"/>
      </w:pPr>
      <w:r>
        <w:rPr>
          <w:rFonts w:ascii="Times New Roman" w:hAnsi="Times New Roman"/>
        </w:rPr>
        <w:t>NLD và tinh hoác có ty dé lý thng tin báo mat của công ty duói moi hinh thúc</w:t>
      </w:r>
    </w:p>
    <w:p>
      <w:pPr>
        <w:spacing w:after="80" w:before="160"/>
        <w:ind w:firstLine="0"/>
      </w:pPr>
      <w:r>
        <w:rPr>
          <w:rFonts w:ascii="Times New Roman" w:hAnsi="Times New Roman"/>
          <w:b/>
        </w:rPr>
        <w:t>Điều 24: Xu lý và pham và ban mat trong tin</w:t>
      </w:r>
    </w:p>
    <w:p>
      <w:pPr>
        <w:spacing w:after="80"/>
        <w:ind w:firstLine="560"/>
      </w:pPr>
      <w:r>
        <w:rPr>
          <w:rFonts w:ascii="Times New Roman" w:hAnsi="Times New Roman"/>
        </w:rPr>
        <w:t>Toan thé CBNV phai nam két ban mat tuyet dói các thng tin ban mat của công ty</w:t>
      </w:r>
    </w:p>
    <w:p>
      <w:pPr>
        <w:spacing w:after="80"/>
        <w:ind w:firstLine="560"/>
      </w:pPr>
      <w:r>
        <w:rPr>
          <w:rFonts w:ascii="Times New Roman" w:hAnsi="Times New Roman"/>
        </w:rPr>
        <w:t>Moi hanh và nam pham bộ mat Công ty hoäc và pham các Quy định bäo mat s&amp; bộ xu lý nghiem khác buöc thời việc hoac truy ty truóc phép luat;</w:t>
      </w:r>
    </w:p>
    <w:p>
      <w:pPr>
        <w:spacing w:after="80"/>
        <w:ind w:firstLine="560"/>
      </w:pPr>
      <w:r>
        <w:rPr>
          <w:rFonts w:ascii="Times New Roman" w:hAnsi="Times New Roman"/>
        </w:rPr>
        <w:t>Trong trong hop NLD thuc hien các hanh và theo Diéu 23 gay hau quy xáu thời</w:t>
      </w:r>
    </w:p>
    <w:p>
      <w:pPr>
        <w:spacing w:after="80"/>
        <w:ind w:firstLine="560"/>
      </w:pPr>
      <w:r>
        <w:rPr>
          <w:rFonts w:ascii="Times New Roman" w:hAnsi="Times New Roman"/>
        </w:rPr>
        <w:t>NL và ngui quản lý NLD có phái chiu hoán toan trách nhiệm truóc các tren. Tát có các có nhân c6 lien quản dén su việc lý bộ mat se phai chiu các hinh thuc ty luat theo Quy định tai Chuong Và và phai chiu các trách nhiệm khäc theo két luan của</w:t>
      </w:r>
    </w:p>
    <w:p>
      <w:pPr>
        <w:spacing w:after="80"/>
        <w:ind w:firstLine="560"/>
      </w:pPr>
      <w:r>
        <w:rPr>
          <w:rFonts w:ascii="Times New Roman" w:hAnsi="Times New Roman"/>
        </w:rPr>
        <w:t>Ban Gian dóc;</w:t>
      </w:r>
    </w:p>
    <w:p>
      <w:pPr>
        <w:spacing w:after="80"/>
        <w:ind w:firstLine="560"/>
      </w:pPr>
      <w:r>
        <w:rPr>
          <w:rFonts w:ascii="Times New Roman" w:hAnsi="Times New Roman"/>
        </w:rPr>
        <w:t>Trong trong hop NLD thuc hien các hanh và theo Diéu 23 gay thiet hai nghiém trong và tai sán hoác lgi ich của Công ty thời ngoái việc phái bộ thung thiet hai cho</w:t>
      </w:r>
    </w:p>
    <w:p>
      <w:pPr>
        <w:spacing w:after="80"/>
        <w:ind w:firstLine="560"/>
      </w:pPr>
      <w:r>
        <w:rPr>
          <w:rFonts w:ascii="Times New Roman" w:hAnsi="Times New Roman"/>
        </w:rPr>
        <w:t>Công ty theo Quy định tai Bộ luat lao döng, Ngui lao döng s bộ khöi kién tai Ty ban hoac có quản có tham quyén theo Quy định của phép luat. Trong truöng hop công</w:t>
      </w:r>
    </w:p>
    <w:p>
      <w:pPr>
        <w:spacing w:after="80"/>
        <w:ind w:firstLine="560"/>
      </w:pPr>
      <w:r>
        <w:rPr>
          <w:rFonts w:ascii="Times New Roman" w:hAnsi="Times New Roman"/>
        </w:rPr>
        <w:t>Trong 20/28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có 15 ngo 4 Quy Tan,phung Dich Vong</w:t>
      </w:r>
    </w:p>
    <w:p>
      <w:pPr>
        <w:spacing w:after="80"/>
        <w:ind w:firstLine="560"/>
      </w:pPr>
      <w:r>
        <w:rPr>
          <w:rFonts w:ascii="Times New Roman" w:hAnsi="Times New Roman"/>
        </w:rPr>
        <w:t>Hau, quản Cau Giay, thanh phó Hà Nội. NEGAXY ty cän thue luat su cho su việc và pham báo mat thöng tin ma NLD gay ra, NLD chiu trách nhiệm thanh toän 100% chi phi thué luat su.</w:t>
      </w:r>
    </w:p>
    <w:p>
      <w:pPr>
        <w:spacing w:after="80"/>
        <w:ind w:firstLine="560"/>
      </w:pPr>
      <w:r>
        <w:rPr>
          <w:rFonts w:ascii="Times New Roman" w:hAnsi="Times New Roman"/>
        </w:rPr>
        <w:t>CHUONG 7: HANH Và Và PHAM Ty LUAT Lao động</w:t>
      </w:r>
    </w:p>
    <w:p>
      <w:pPr>
        <w:spacing w:after="80"/>
        <w:ind w:firstLine="560"/>
      </w:pPr>
      <w:r>
        <w:rPr>
          <w:rFonts w:ascii="Times New Roman" w:hAnsi="Times New Roman"/>
        </w:rPr>
        <w:t>HINH THU'C XU Lý Ty LUAT LAO DQNG</w:t>
      </w:r>
    </w:p>
    <w:p>
      <w:pPr>
        <w:spacing w:after="80" w:before="160"/>
        <w:ind w:firstLine="0"/>
      </w:pPr>
      <w:r>
        <w:rPr>
          <w:rFonts w:ascii="Times New Roman" w:hAnsi="Times New Roman"/>
          <w:b/>
        </w:rPr>
        <w:t>Điều 25: Quy định và quản lý Lao động</w:t>
      </w:r>
    </w:p>
    <w:p>
      <w:pPr>
        <w:spacing w:after="80"/>
        <w:ind w:firstLine="560"/>
      </w:pPr>
      <w:r>
        <w:rPr>
          <w:rFonts w:ascii="Times New Roman" w:hAnsi="Times New Roman"/>
        </w:rPr>
        <w:t>Tát các CBNV công ty phái di làm dúng gi, chi duoc ra và khi da hét gi làm viec.</w:t>
      </w:r>
    </w:p>
    <w:p>
      <w:pPr>
        <w:spacing w:after="80"/>
        <w:ind w:firstLine="560"/>
      </w:pPr>
      <w:r>
        <w:rPr>
          <w:rFonts w:ascii="Times New Roman" w:hAnsi="Times New Roman"/>
        </w:rPr>
        <w:t>Quy định và áp dung tai Chuong II của Nội quy lao döng;</w:t>
      </w:r>
    </w:p>
    <w:p>
      <w:pPr>
        <w:spacing w:after="80"/>
        <w:ind w:firstLine="560"/>
      </w:pPr>
      <w:r>
        <w:rPr>
          <w:rFonts w:ascii="Times New Roman" w:hAnsi="Times New Roman"/>
        </w:rPr>
        <w:t>Khng án sáng khi da lao gi làm viéc;</w:t>
      </w:r>
    </w:p>
    <w:p>
      <w:pPr>
        <w:spacing w:after="80"/>
        <w:ind w:firstLine="560"/>
      </w:pPr>
      <w:r>
        <w:rPr>
          <w:rFonts w:ascii="Times New Roman" w:hAnsi="Times New Roman"/>
        </w:rPr>
        <w:t>Trong gi làm viéc, moi CBNV khöng duoc làm việc rieng và phái có trách nhiệm hoan thanh khói luang công việc dugc gian phó;</w:t>
      </w:r>
    </w:p>
    <w:p>
      <w:pPr>
        <w:spacing w:after="80"/>
        <w:ind w:firstLine="560"/>
      </w:pPr>
      <w:r>
        <w:rPr>
          <w:rFonts w:ascii="Times New Roman" w:hAnsi="Times New Roman"/>
        </w:rPr>
        <w:t>. Tuyét dói tön trong và tuan theo su chi lao và công việc của cäp trén;</w:t>
      </w:r>
    </w:p>
    <w:p>
      <w:pPr>
        <w:spacing w:after="80"/>
        <w:ind w:firstLine="560"/>
      </w:pPr>
      <w:r>
        <w:rPr>
          <w:rFonts w:ascii="Times New Roman" w:hAnsi="Times New Roman"/>
        </w:rPr>
        <w:t>Khöng duoc ty lý xúi giuc ngui khác lao xem hà so, ban thu, s sách, hop döng, tai lieu.khng thuöc pham và trách nhiệm của minh;</w:t>
      </w:r>
    </w:p>
    <w:p>
      <w:pPr>
        <w:spacing w:after="80"/>
        <w:ind w:firstLine="560"/>
      </w:pPr>
      <w:r>
        <w:rPr>
          <w:rFonts w:ascii="Times New Roman" w:hAnsi="Times New Roman"/>
        </w:rPr>
        <w:t>Khöng duoc ty lý tiép dón khách hang, tiét lý bộ mat kinh doanh của Công ty;</w:t>
      </w:r>
    </w:p>
    <w:p>
      <w:pPr>
        <w:spacing w:after="80"/>
        <w:ind w:firstLine="560"/>
      </w:pPr>
      <w:r>
        <w:rPr>
          <w:rFonts w:ascii="Times New Roman" w:hAnsi="Times New Roman"/>
        </w:rPr>
        <w:t>Bát có tai sán của Công ty, du có hay khöng súr dung duoc déu khng duoc mang ra ngoái Công ty. Trurng hop bộ ban gáp mang có vat ra ngoai Công ty má khöng có các nhân của Truöng Bộ phận cho mang ra ngoai thời bộ xem có lý hanh và trm cap và s bộ sa thời ngay; trong hop nghiem trong sê bộ truy ty truóc phép luat;</w:t>
      </w:r>
    </w:p>
    <w:p>
      <w:pPr>
        <w:spacing w:after="80"/>
        <w:ind w:firstLine="560"/>
      </w:pPr>
      <w:r>
        <w:rPr>
          <w:rFonts w:ascii="Times New Roman" w:hAnsi="Times New Roman"/>
        </w:rPr>
        <w:t>Hét gi làm viec, truóc khi ra và CBNV phái và sinh sách s có làm việc của minh, thu don do dac ngan nap;</w:t>
      </w:r>
    </w:p>
    <w:p>
      <w:pPr>
        <w:spacing w:after="80"/>
        <w:ind w:firstLine="560"/>
      </w:pPr>
      <w:r>
        <w:rPr>
          <w:rFonts w:ascii="Times New Roman" w:hAnsi="Times New Roman"/>
        </w:rPr>
        <w:t>Nghiem nam hút thuóc, sú dung các chat kich thich, ty chúc uóng ruou bia, ban uóng</w:t>
      </w:r>
    </w:p>
    <w:p>
      <w:pPr>
        <w:spacing w:after="80"/>
        <w:ind w:firstLine="560"/>
      </w:pPr>
      <w:r>
        <w:rPr>
          <w:rFonts w:ascii="Times New Roman" w:hAnsi="Times New Roman"/>
        </w:rPr>
        <w:t>(trur các buöi tiec dugc ty chúc tai công ty), có ban tai nội làm viéc;</w:t>
      </w:r>
    </w:p>
    <w:p>
      <w:pPr>
        <w:spacing w:after="80"/>
        <w:ind w:firstLine="560"/>
      </w:pPr>
      <w:r>
        <w:rPr>
          <w:rFonts w:ascii="Times New Roman" w:hAnsi="Times New Roman"/>
        </w:rPr>
        <w:t>Khi có nhiệm và phai ra ngoai công tác, CBNV phai duoc su cho phép của Truöng</w:t>
      </w:r>
    </w:p>
    <w:p>
      <w:pPr>
        <w:spacing w:after="80"/>
        <w:ind w:firstLine="560"/>
      </w:pPr>
      <w:r>
        <w:rPr>
          <w:rFonts w:ascii="Times New Roman" w:hAnsi="Times New Roman"/>
        </w:rPr>
        <w:t>Bộ phan. Công ty khng chiu trách nhiệm dói vói các hanh và của Nhân viên trong thời gian di ra ngoái döng thời cön xú phat hánh và và pham nội quy của Nhân viên có néu khöng thuc hien dúng các Quy định truóc khi ra ngoai.</w:t>
      </w:r>
    </w:p>
    <w:p>
      <w:pPr>
        <w:spacing w:after="80"/>
        <w:ind w:firstLine="560"/>
      </w:pPr>
      <w:r>
        <w:rPr>
          <w:rFonts w:ascii="Times New Roman" w:hAnsi="Times New Roman"/>
        </w:rPr>
        <w:t>Trong 21/28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Täng 6,toa Web3 Tower,só 15 ng 4 Quy Tan,phuong Dich Vong</w:t>
      </w:r>
    </w:p>
    <w:p>
      <w:pPr>
        <w:spacing w:after="80"/>
        <w:ind w:firstLine="560"/>
      </w:pPr>
      <w:r>
        <w:rPr>
          <w:rFonts w:ascii="Times New Roman" w:hAnsi="Times New Roman"/>
        </w:rPr>
        <w:t>Hau, quản Cau Giay, thanh phó Hà Nội. NEGAXY iu 26: Các hanh và và pham ty luat lao döng và hinh thúrc ki luat</w:t>
      </w:r>
    </w:p>
    <w:p>
      <w:pPr>
        <w:spacing w:after="80"/>
        <w:ind w:firstLine="560"/>
      </w:pPr>
      <w:r>
        <w:rPr>
          <w:rFonts w:ascii="Times New Roman" w:hAnsi="Times New Roman"/>
        </w:rPr>
        <w:t>Nhân viên và pham mt trong nhting diêu sau day s bộ coi lý và pham ty luat và phái chiu hinh thúc ty luat trong xúng theo Quy định của Công ty nhu sau:</w:t>
      </w:r>
    </w:p>
    <w:p>
      <w:pPr>
        <w:spacing w:after="80"/>
        <w:ind w:firstLine="560"/>
      </w:pPr>
      <w:r>
        <w:rPr>
          <w:rFonts w:ascii="Times New Roman" w:hAnsi="Times New Roman"/>
        </w:rPr>
        <w:t>26.1. Hinh thi'c ki luat khién trách ban loi nội</w:t>
      </w:r>
    </w:p>
    <w:p>
      <w:pPr>
        <w:spacing w:after="80"/>
        <w:ind w:firstLine="560"/>
      </w:pPr>
      <w:r>
        <w:rPr>
          <w:rFonts w:ascii="Times New Roman" w:hAnsi="Times New Roman"/>
        </w:rPr>
        <w:t>1. Và pham nội quy và thời gian làm việc của Công ty, có thé di sóm hoác và mun, ra ngoai ván phöng tir ban thú 3 trong möt tháng khng có su phe duyét của quản lý truc tiép và Gian dóc bộ phan;</w:t>
      </w:r>
    </w:p>
    <w:p>
      <w:pPr>
        <w:spacing w:after="80"/>
        <w:ind w:firstLine="560"/>
      </w:pPr>
      <w:r>
        <w:rPr>
          <w:rFonts w:ascii="Times New Roman" w:hAnsi="Times New Roman"/>
        </w:rPr>
        <w:t>2.Thoi gian xin nghỉ phép sai Quy định;</w:t>
      </w:r>
    </w:p>
    <w:p>
      <w:pPr>
        <w:spacing w:after="80"/>
        <w:ind w:firstLine="560"/>
      </w:pPr>
      <w:r>
        <w:rPr>
          <w:rFonts w:ascii="Times New Roman" w:hAnsi="Times New Roman"/>
        </w:rPr>
        <w:t>3. Ty ty nghỉ phép ma khöng ban có su döng ty của quản lý truc tiép và Gian dóc bộ phan, ngoai trur trong hop khan cap có lý do chính dáng:</w:t>
      </w:r>
    </w:p>
    <w:p>
      <w:pPr>
        <w:spacing w:after="80"/>
        <w:ind w:firstLine="560"/>
      </w:pPr>
      <w:r>
        <w:rPr>
          <w:rFonts w:ascii="Times New Roman" w:hAnsi="Times New Roman"/>
        </w:rPr>
        <w:t>4. Khöng hoan thanh nhiệm vu, công việc duoc gian ma khöng có lý do chính dang;</w:t>
      </w:r>
    </w:p>
    <w:p>
      <w:pPr>
        <w:spacing w:after="80"/>
        <w:ind w:firstLine="560"/>
      </w:pPr>
      <w:r>
        <w:rPr>
          <w:rFonts w:ascii="Times New Roman" w:hAnsi="Times New Roman"/>
        </w:rPr>
        <w:t>5. Khong chap hanh, tuan thu_ménh lénh của cap trén, có thời do chöng dói, ban hor tac;</w:t>
      </w:r>
    </w:p>
    <w:p>
      <w:pPr>
        <w:spacing w:after="80"/>
        <w:ind w:firstLine="560"/>
      </w:pPr>
      <w:r>
        <w:rPr>
          <w:rFonts w:ascii="Times New Roman" w:hAnsi="Times New Roman"/>
        </w:rPr>
        <w:t>6. Khöng gitr và sinh chung, và bay, khac nhö quy tien hoac vút rac bura bai;</w:t>
      </w:r>
    </w:p>
    <w:p>
      <w:pPr>
        <w:spacing w:after="80"/>
        <w:ind w:firstLine="560"/>
      </w:pPr>
      <w:r>
        <w:rPr>
          <w:rFonts w:ascii="Times New Roman" w:hAnsi="Times New Roman"/>
        </w:rPr>
        <w:t>7. N 6i tuc, chui ban tai Công ty;</w:t>
      </w:r>
    </w:p>
    <w:p>
      <w:pPr>
        <w:spacing w:after="80"/>
        <w:ind w:firstLine="560"/>
      </w:pPr>
      <w:r>
        <w:rPr>
          <w:rFonts w:ascii="Times New Roman" w:hAnsi="Times New Roman"/>
        </w:rPr>
        <w:t>8. Hút thuóc trong ban phong Công ty;</w:t>
      </w:r>
    </w:p>
    <w:p>
      <w:pPr>
        <w:spacing w:after="80"/>
        <w:ind w:firstLine="560"/>
      </w:pPr>
      <w:r>
        <w:rPr>
          <w:rFonts w:ascii="Times New Roman" w:hAnsi="Times New Roman"/>
        </w:rPr>
        <w:t>9. Phát ngn bura bai, thời dö kieu cang, nhiêu lán duoc khuyén ban ván khöng súa li:</w:t>
      </w:r>
    </w:p>
    <w:p>
      <w:pPr>
        <w:spacing w:after="80"/>
        <w:ind w:firstLine="560"/>
      </w:pPr>
      <w:r>
        <w:rPr>
          <w:rFonts w:ascii="Times New Roman" w:hAnsi="Times New Roman"/>
        </w:rPr>
        <w:t>10. Khöng phận su ma ty lý di váo và trí khác gay ánh huöng dén công viêc;</w:t>
      </w:r>
    </w:p>
    <w:p>
      <w:pPr>
        <w:spacing w:after="80"/>
        <w:ind w:firstLine="560"/>
      </w:pPr>
      <w:r>
        <w:rPr>
          <w:rFonts w:ascii="Times New Roman" w:hAnsi="Times New Roman"/>
        </w:rPr>
        <w:t>11. Ty lý mang nhúng vat dung có nhân khong ban thiét lao Công ty;</w:t>
      </w:r>
    </w:p>
    <w:p>
      <w:pPr>
        <w:spacing w:after="80"/>
        <w:ind w:firstLine="560"/>
      </w:pPr>
      <w:r>
        <w:rPr>
          <w:rFonts w:ascii="Times New Roman" w:hAnsi="Times New Roman"/>
        </w:rPr>
        <w:t>12.Tu ty ri khöi và tri trong gi làm việc hoác röi Công ty ma chua duoc phép của quản ly;</w:t>
      </w:r>
    </w:p>
    <w:p>
      <w:pPr>
        <w:spacing w:after="80"/>
        <w:ind w:firstLine="560"/>
      </w:pPr>
      <w:r>
        <w:rPr>
          <w:rFonts w:ascii="Times New Roman" w:hAnsi="Times New Roman"/>
        </w:rPr>
        <w:t>13. Truóc khi hét gi quản khöng ngát dien, khöng ngung máy dán dén tinh trong máy móc, thiét bộ hang hoá bộ höng. Trurng hop nang phái böi thung cho Công ty;</w:t>
      </w:r>
    </w:p>
    <w:p>
      <w:pPr>
        <w:spacing w:after="80"/>
        <w:ind w:firstLine="560"/>
      </w:pPr>
      <w:r>
        <w:rPr>
          <w:rFonts w:ascii="Times New Roman" w:hAnsi="Times New Roman"/>
        </w:rPr>
        <w:t>14. Và pham các nội dung quản lý lao döng khac của Công ty;</w:t>
      </w:r>
    </w:p>
    <w:p>
      <w:pPr>
        <w:spacing w:after="80"/>
        <w:ind w:firstLine="560"/>
      </w:pPr>
      <w:r>
        <w:rPr>
          <w:rFonts w:ascii="Times New Roman" w:hAnsi="Times New Roman"/>
        </w:rPr>
        <w:t>15. Ty lý dung dien thoai của Công ty nội chuyén rieng trong gi làm viên ngoái su cho phép của Trong Bộ phan;</w:t>
      </w:r>
    </w:p>
    <w:p>
      <w:pPr>
        <w:spacing w:after="80"/>
        <w:ind w:firstLine="560"/>
      </w:pPr>
      <w:r>
        <w:rPr>
          <w:rFonts w:ascii="Times New Roman" w:hAnsi="Times New Roman"/>
        </w:rPr>
        <w:t>16. Khng tuan thu các Quy định, tieu chuan và ban toan, và sinh lao dng da Quy định diéu.</w:t>
      </w:r>
    </w:p>
    <w:p>
      <w:pPr>
        <w:spacing w:after="80"/>
        <w:ind w:firstLine="560"/>
      </w:pPr>
      <w:r>
        <w:rPr>
          <w:rFonts w:ascii="Times New Roman" w:hAnsi="Times New Roman"/>
        </w:rPr>
        <w:t>26.2. Hinh thi'c ki luat ban ban ban</w:t>
      </w:r>
    </w:p>
    <w:p>
      <w:pPr>
        <w:spacing w:after="80"/>
        <w:ind w:firstLine="560"/>
      </w:pPr>
      <w:r>
        <w:rPr>
          <w:rFonts w:ascii="Times New Roman" w:hAnsi="Times New Roman"/>
        </w:rPr>
        <w:t>1.Vi pham các lý ki luat khién trách ban miéng tur 2 lan/ tháng</w:t>
      </w:r>
    </w:p>
    <w:p>
      <w:pPr>
        <w:spacing w:after="80"/>
        <w:ind w:firstLine="560"/>
      </w:pPr>
      <w:r>
        <w:rPr>
          <w:rFonts w:ascii="Times New Roman" w:hAnsi="Times New Roman"/>
        </w:rPr>
        <w:t>Trong 22/28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Tower,s6 15 ngö 4 Quy Tan,phuong Dich Vong</w:t>
      </w:r>
    </w:p>
    <w:p>
      <w:pPr>
        <w:spacing w:after="80"/>
        <w:ind w:firstLine="560"/>
      </w:pPr>
      <w:r>
        <w:rPr>
          <w:rFonts w:ascii="Times New Roman" w:hAnsi="Times New Roman"/>
        </w:rPr>
        <w:t>NEGAXY Hau, quản Cau Giay, thanh pho Hà Nội.</w:t>
      </w:r>
    </w:p>
    <w:p>
      <w:pPr>
        <w:spacing w:after="80"/>
        <w:ind w:firstLine="560"/>
      </w:pPr>
      <w:r>
        <w:rPr>
          <w:rFonts w:ascii="Times New Roman" w:hAnsi="Times New Roman"/>
        </w:rPr>
        <w:t>2. Có 6 tinh làm hong và lang phi vat dung chung;</w:t>
      </w:r>
    </w:p>
    <w:p>
      <w:pPr>
        <w:spacing w:after="80"/>
        <w:ind w:firstLine="560"/>
      </w:pPr>
      <w:r>
        <w:rPr>
          <w:rFonts w:ascii="Times New Roman" w:hAnsi="Times New Roman"/>
        </w:rPr>
        <w:t>3. Khöng tuan theo phuong phäp, Quy định làm việc do Công ty dé ra, khöng su dung nhúng dung có da Quy định làm ánh huöng dén hiêu quy làm viéc;</w:t>
      </w:r>
    </w:p>
    <w:p>
      <w:pPr>
        <w:spacing w:after="80"/>
        <w:ind w:firstLine="560"/>
      </w:pPr>
      <w:r>
        <w:rPr>
          <w:rFonts w:ascii="Times New Roman" w:hAnsi="Times New Roman"/>
        </w:rPr>
        <w:t>4. Xoa, sura thng tin cham cong, tinh phép, cham công thay cho nguoi khac;</w:t>
      </w:r>
    </w:p>
    <w:p>
      <w:pPr>
        <w:spacing w:after="80"/>
        <w:ind w:firstLine="560"/>
      </w:pPr>
      <w:r>
        <w:rPr>
          <w:rFonts w:ascii="Times New Roman" w:hAnsi="Times New Roman"/>
        </w:rPr>
        <w:t>5. Quy tien ban khäch lao tham quản Công ty khi chua duoc su chap thuan của cäp trén;</w:t>
      </w:r>
    </w:p>
    <w:p>
      <w:pPr>
        <w:spacing w:after="80"/>
        <w:ind w:firstLine="560"/>
      </w:pPr>
      <w:r>
        <w:rPr>
          <w:rFonts w:ascii="Times New Roman" w:hAnsi="Times New Roman"/>
        </w:rPr>
        <w:t>6. Khong trong thuc trong quy trinh làm việc tai Công ty;</w:t>
      </w:r>
    </w:p>
    <w:p>
      <w:pPr>
        <w:spacing w:after="80"/>
        <w:ind w:firstLine="560"/>
      </w:pPr>
      <w:r>
        <w:rPr>
          <w:rFonts w:ascii="Times New Roman" w:hAnsi="Times New Roman"/>
        </w:rPr>
        <w:t>7.Sur dung danh nghia Công ty cho việc riéng;</w:t>
      </w:r>
    </w:p>
    <w:p>
      <w:pPr>
        <w:spacing w:after="80"/>
        <w:ind w:firstLine="560"/>
      </w:pPr>
      <w:r>
        <w:rPr>
          <w:rFonts w:ascii="Times New Roman" w:hAnsi="Times New Roman"/>
        </w:rPr>
        <w:t>8.Khng chap hanh menh lénh của nguöi su dung lao döng hoac nguöi duoc quy quyén</w:t>
      </w:r>
    </w:p>
    <w:p>
      <w:pPr>
        <w:spacing w:after="80"/>
        <w:ind w:firstLine="560"/>
      </w:pPr>
      <w:r>
        <w:rPr>
          <w:rFonts w:ascii="Times New Roman" w:hAnsi="Times New Roman"/>
        </w:rPr>
        <w:t>9.Döng pham, che dau các hanh và và pham Quy định của Công ty;</w:t>
      </w:r>
    </w:p>
    <w:p>
      <w:pPr>
        <w:spacing w:after="80"/>
        <w:ind w:firstLine="560"/>
      </w:pPr>
      <w:r>
        <w:rPr>
          <w:rFonts w:ascii="Times New Roman" w:hAnsi="Times New Roman"/>
        </w:rPr>
        <w:t>10. Cän tro gian dich giura Công ty và khäch hang, và nguoc lai;</w:t>
      </w:r>
    </w:p>
    <w:p>
      <w:pPr>
        <w:spacing w:after="80"/>
        <w:ind w:firstLine="560"/>
      </w:pPr>
      <w:r>
        <w:rPr>
          <w:rFonts w:ascii="Times New Roman" w:hAnsi="Times New Roman"/>
        </w:rPr>
        <w:t>11. Có thời d khiém nha vói khách hang, cäp tren và döng nghiep;</w:t>
      </w:r>
    </w:p>
    <w:p>
      <w:pPr>
        <w:spacing w:after="80"/>
        <w:ind w:firstLine="560"/>
      </w:pPr>
      <w:r>
        <w:rPr>
          <w:rFonts w:ascii="Times New Roman" w:hAnsi="Times New Roman"/>
        </w:rPr>
        <w:t>12. Gian lao chúng tur của các ty hoác nhtrng giám ty khác dé lura dói Công ty:</w:t>
      </w:r>
    </w:p>
    <w:p>
      <w:pPr>
        <w:spacing w:after="80"/>
        <w:ind w:firstLine="560"/>
      </w:pPr>
      <w:r>
        <w:rPr>
          <w:rFonts w:ascii="Times New Roman" w:hAnsi="Times New Roman"/>
        </w:rPr>
        <w:t>13. Cai vói ngui khác trong gi làm việc hoac tai nội làm viéc;</w:t>
      </w:r>
    </w:p>
    <w:p>
      <w:pPr>
        <w:spacing w:after="80"/>
        <w:ind w:firstLine="560"/>
      </w:pPr>
      <w:r>
        <w:rPr>
          <w:rFonts w:ascii="Times New Roman" w:hAnsi="Times New Roman"/>
        </w:rPr>
        <w:t>14.Ra khói Công ty, di sóm, và mun thuc thời gian làm việc của công ty quy 10 phút ma khöng có su döng lý của quản lý truc tiép và Giám dóc bộ phan, ngoai tru trong hop khan cap có lý do chính dang;</w:t>
      </w:r>
    </w:p>
    <w:p>
      <w:pPr>
        <w:spacing w:after="80"/>
        <w:ind w:firstLine="560"/>
      </w:pPr>
      <w:r>
        <w:rPr>
          <w:rFonts w:ascii="Times New Roman" w:hAnsi="Times New Roman"/>
        </w:rPr>
        <w:t>15. Ty ty theo täc mäy móc, thiét bộ khi chua c6 chi thời của cap trén. anh huöng dén ban toán lao döng và bộ mat công nghê;</w:t>
      </w:r>
    </w:p>
    <w:p>
      <w:pPr>
        <w:spacing w:after="80"/>
        <w:ind w:firstLine="560"/>
      </w:pPr>
      <w:r>
        <w:rPr>
          <w:rFonts w:ascii="Times New Roman" w:hAnsi="Times New Roman"/>
        </w:rPr>
        <w:t>16. Làm that lao tai liéu quản trong;</w:t>
      </w:r>
    </w:p>
    <w:p>
      <w:pPr>
        <w:spacing w:after="80"/>
        <w:ind w:firstLine="560"/>
      </w:pPr>
      <w:r>
        <w:rPr>
          <w:rFonts w:ascii="Times New Roman" w:hAnsi="Times New Roman"/>
        </w:rPr>
        <w:t>26.3. Hinh thirc ki luat kéo dai thời ban nang luong khng quy 6 thang hoác cach chirc</w:t>
      </w:r>
    </w:p>
    <w:p>
      <w:pPr>
        <w:spacing w:after="80"/>
        <w:ind w:firstLine="560"/>
      </w:pPr>
      <w:r>
        <w:rPr>
          <w:rFonts w:ascii="Times New Roman" w:hAnsi="Times New Roman"/>
        </w:rPr>
        <w:t>Ap dung dói vói NLD da bộ khién trách báng ván ban má ván tái pham trong thời gian 03 thäng ké ty ngay bộ khién trách.</w:t>
      </w:r>
    </w:p>
    <w:p>
      <w:pPr>
        <w:spacing w:after="80"/>
        <w:ind w:firstLine="560"/>
      </w:pPr>
      <w:r>
        <w:rPr>
          <w:rFonts w:ascii="Times New Roman" w:hAnsi="Times New Roman"/>
        </w:rPr>
        <w:t>26.4. Hinh thic ki luat sa thời</w:t>
      </w:r>
    </w:p>
    <w:p>
      <w:pPr>
        <w:spacing w:after="80"/>
        <w:ind w:firstLine="560"/>
      </w:pPr>
      <w:r>
        <w:rPr>
          <w:rFonts w:ascii="Times New Roman" w:hAnsi="Times New Roman"/>
        </w:rPr>
        <w:t>1. Các trong hop và pham hinh thúc ki luat bäng ban ban tur 2 ban trong công 1 thang</w:t>
      </w:r>
    </w:p>
    <w:p>
      <w:pPr>
        <w:spacing w:after="80"/>
        <w:ind w:firstLine="560"/>
      </w:pPr>
      <w:r>
        <w:rPr>
          <w:rFonts w:ascii="Times New Roman" w:hAnsi="Times New Roman"/>
        </w:rPr>
        <w:t>2. Tim cach gay rói trat tu, änh huöng dén công việc của Công ty;</w:t>
      </w:r>
    </w:p>
    <w:p>
      <w:pPr>
        <w:spacing w:after="80"/>
        <w:ind w:firstLine="560"/>
      </w:pPr>
      <w:r>
        <w:rPr>
          <w:rFonts w:ascii="Times New Roman" w:hAnsi="Times New Roman"/>
        </w:rPr>
        <w:t>3.Tiét lo/ theo luan thng tin và tién luong và phúc loi vói ngui khác;</w:t>
      </w:r>
    </w:p>
    <w:p>
      <w:pPr>
        <w:spacing w:after="80"/>
        <w:ind w:firstLine="560"/>
      </w:pPr>
      <w:r>
        <w:rPr>
          <w:rFonts w:ascii="Times New Roman" w:hAnsi="Times New Roman"/>
        </w:rPr>
        <w:t>4. Da kich, và khóng nguoi khac hoac làm chtrng gian cho nguoi khäc;</w:t>
      </w:r>
    </w:p>
    <w:p>
      <w:pPr>
        <w:spacing w:after="80"/>
        <w:ind w:firstLine="560"/>
      </w:pPr>
      <w:r>
        <w:rPr>
          <w:rFonts w:ascii="Times New Roman" w:hAnsi="Times New Roman"/>
        </w:rPr>
        <w:t>5.Hanh và bói nho hinh ánh công ty, phat ngon nhüng thng tin sai léch ánh huong dén quy tin Công ty</w:t>
      </w:r>
    </w:p>
    <w:p>
      <w:pPr>
        <w:spacing w:after="80"/>
        <w:ind w:firstLine="560"/>
      </w:pPr>
      <w:r>
        <w:rPr>
          <w:rFonts w:ascii="Times New Roman" w:hAnsi="Times New Roman"/>
        </w:rPr>
        <w:t>Trong 23/28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Tower,s6 15 ngo 4 Quy Tan,phuong Dich Vong</w:t>
      </w:r>
    </w:p>
    <w:p>
      <w:pPr>
        <w:spacing w:after="80"/>
        <w:ind w:firstLine="560"/>
      </w:pPr>
      <w:r>
        <w:rPr>
          <w:rFonts w:ascii="Times New Roman" w:hAnsi="Times New Roman"/>
        </w:rPr>
        <w:t>Hau, quản Cau Giay, thanh pho Hà Nội. NEGAXY</w:t>
      </w:r>
    </w:p>
    <w:p>
      <w:pPr>
        <w:spacing w:after="80"/>
        <w:ind w:firstLine="560"/>
      </w:pPr>
      <w:r>
        <w:rPr>
          <w:rFonts w:ascii="Times New Roman" w:hAnsi="Times New Roman"/>
        </w:rPr>
        <w:t>6. Bộ phái, tru dap gay mát doan két nội bö;</w:t>
      </w:r>
    </w:p>
    <w:p>
      <w:pPr>
        <w:spacing w:after="80"/>
        <w:ind w:firstLine="560"/>
      </w:pPr>
      <w:r>
        <w:rPr>
          <w:rFonts w:ascii="Times New Roman" w:hAnsi="Times New Roman"/>
        </w:rPr>
        <w:t>7. Dánh nhau vói ngui khác trong gi làm viên hoác tai nội làm việc</w:t>
      </w:r>
    </w:p>
    <w:p>
      <w:pPr>
        <w:spacing w:after="80"/>
        <w:ind w:firstLine="560"/>
      </w:pPr>
      <w:r>
        <w:rPr>
          <w:rFonts w:ascii="Times New Roman" w:hAnsi="Times New Roman"/>
        </w:rPr>
        <w:t>8.C 6 hanh và tröm cap, tham và pha hoai Công ty;</w:t>
      </w:r>
    </w:p>
    <w:p>
      <w:pPr>
        <w:spacing w:after="80"/>
        <w:ind w:firstLine="560"/>
      </w:pPr>
      <w:r>
        <w:rPr>
          <w:rFonts w:ascii="Times New Roman" w:hAnsi="Times New Roman"/>
        </w:rPr>
        <w:t>9. Xoa, sua bäo cäo hoac làm bäo lao gian dé trón tranh trách nhiệm hoac day trách nhiệm cho nguoi khac;</w:t>
      </w:r>
    </w:p>
    <w:p>
      <w:pPr>
        <w:spacing w:after="80"/>
        <w:ind w:firstLine="560"/>
      </w:pPr>
      <w:r>
        <w:rPr>
          <w:rFonts w:ascii="Times New Roman" w:hAnsi="Times New Roman"/>
        </w:rPr>
        <w:t>10.Ra khöi Công ty, di sóm, và muön thuöc thời gian làm việc của công ty ty 3 lán trong möt tháng, mi lán quy 15 phút ma khóng có su dóng lý của quản lý truc tiép và Truöng Bộ phan, ngoai trur trong hop khan các có lý do chính dángi</w:t>
      </w:r>
    </w:p>
    <w:p>
      <w:pPr>
        <w:spacing w:after="80"/>
        <w:ind w:firstLine="560"/>
      </w:pPr>
      <w:r>
        <w:rPr>
          <w:rFonts w:ascii="Times New Roman" w:hAnsi="Times New Roman"/>
        </w:rPr>
        <w:t>11. Và pham nghiem trong nội quy quản lý của Công ty;</w:t>
      </w:r>
    </w:p>
    <w:p>
      <w:pPr>
        <w:spacing w:after="80"/>
        <w:ind w:firstLine="560"/>
      </w:pPr>
      <w:r>
        <w:rPr>
          <w:rFonts w:ascii="Times New Roman" w:hAnsi="Times New Roman"/>
        </w:rPr>
        <w:t>12. Muu cau ty lgi vói su làm dung chúc và ban than và công việc dang nam nhiém;</w:t>
      </w:r>
    </w:p>
    <w:p>
      <w:pPr>
        <w:spacing w:after="80"/>
        <w:ind w:firstLine="560"/>
      </w:pPr>
      <w:r>
        <w:rPr>
          <w:rFonts w:ascii="Times New Roman" w:hAnsi="Times New Roman"/>
        </w:rPr>
        <w:t>13.NLD có hanh và trm cäp, tham, danh bac, có ty gay thuong tich, su dung ma quy tai nội làm viéc;</w:t>
      </w:r>
    </w:p>
    <w:p>
      <w:pPr>
        <w:spacing w:after="80"/>
        <w:ind w:firstLine="560"/>
      </w:pPr>
      <w:r>
        <w:rPr>
          <w:rFonts w:ascii="Times New Roman" w:hAnsi="Times New Roman"/>
        </w:rPr>
        <w:t>14.Nguoi lao dóng có hanh và tiét lý bộ mat kinh doanh, bộ mat công nghé, nam pham quyén sö húu tri tuê của ngui sú dung lao dng, có hánh và gay thiet hai nghiem trong hoác de doa gáy thiet hai các biet nghiem trong và tai sán, loi ich của ngui sur dung lao döng hoac quy rói tinh duc tai nội làm viên duoc Quy định trong nội quy lao döng;</w:t>
      </w:r>
    </w:p>
    <w:p>
      <w:pPr>
        <w:spacing w:after="80"/>
        <w:ind w:firstLine="560"/>
      </w:pPr>
      <w:r>
        <w:rPr>
          <w:rFonts w:ascii="Times New Roman" w:hAnsi="Times New Roman"/>
        </w:rPr>
        <w:t>15.Ngui lao döng bộ xúr lý ty luat kéo dai thời ban nang luong hoác các chúc má tái pham trong thời gian chua xóa ty luat. Tái pham lý trong hop ngui lao döng láp lao hanh và và pham da bộ xu lý ty luat ma chua duoc xóa ty luat.</w:t>
      </w:r>
    </w:p>
    <w:p>
      <w:pPr>
        <w:spacing w:after="80"/>
        <w:ind w:firstLine="560"/>
      </w:pPr>
      <w:r>
        <w:rPr>
          <w:rFonts w:ascii="Times New Roman" w:hAnsi="Times New Roman"/>
        </w:rPr>
        <w:t>16.NLD ty ty bộ việc 05 ngay công dön trong thời ban 30 ngay hoac 20 ngay công dón trong thời ban 365 ngáy tinh ty ngáy dáu tién ty lý bộ viên má khöng có lý do chính dang.</w:t>
      </w:r>
    </w:p>
    <w:p>
      <w:pPr>
        <w:spacing w:after="80"/>
        <w:ind w:firstLine="560"/>
      </w:pPr>
      <w:r>
        <w:rPr>
          <w:rFonts w:ascii="Times New Roman" w:hAnsi="Times New Roman"/>
        </w:rPr>
        <w:t>Luu ý: Trong hgp duoc coi lý có lý do chính dáng ban göm thien tai, höa hoan, ban than, than nhân bộ óm có các nhân của có sö khám benh, chtra bénh có thám quyén và trong hop khac duoc Quy định trong nội quy lao döng</w:t>
      </w:r>
    </w:p>
    <w:p>
      <w:pPr>
        <w:spacing w:after="80"/>
        <w:ind w:firstLine="560"/>
      </w:pPr>
      <w:r>
        <w:rPr>
          <w:rFonts w:ascii="Times New Roman" w:hAnsi="Times New Roman"/>
        </w:rPr>
        <w:t>Nhúng hanh và và pham lý luat lao dng má khöng Quy định tung trong hop có thé nhu ö trén, thời quy váo turng trong hop, công ty s quyét dinh múc d xur lý theo Quy định của Bộ Luat Lao döng.</w:t>
      </w:r>
    </w:p>
    <w:p>
      <w:pPr>
        <w:spacing w:after="80"/>
        <w:ind w:firstLine="560"/>
      </w:pPr>
      <w:r>
        <w:rPr>
          <w:rFonts w:ascii="Times New Roman" w:hAnsi="Times New Roman"/>
        </w:rPr>
        <w:t>Trong 24/28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töa Web3 Tower, có 15 ngö 4 Quy Tan, phung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Diêu 27: Trinh ty xu lý ty luat lao döng</w:t>
      </w:r>
    </w:p>
    <w:p>
      <w:pPr>
        <w:spacing w:after="80"/>
        <w:ind w:firstLine="560"/>
      </w:pPr>
      <w:r>
        <w:rPr>
          <w:rFonts w:ascii="Times New Roman" w:hAnsi="Times New Roman"/>
        </w:rPr>
        <w:t>27.1. Nguyén tac xir lý ty luat lao döng và trách nhiệm vat chat.</w:t>
      </w:r>
    </w:p>
    <w:p>
      <w:pPr>
        <w:spacing w:after="80"/>
        <w:ind w:firstLine="560"/>
      </w:pPr>
      <w:r>
        <w:rPr>
          <w:rFonts w:ascii="Times New Roman" w:hAnsi="Times New Roman"/>
        </w:rPr>
        <w:t>Mi hanh và và pham nội quy lao döng chi bộ xur lý möt hinh thúrc ty luat trong úrng</w:t>
      </w:r>
    </w:p>
    <w:p>
      <w:pPr>
        <w:spacing w:after="80"/>
        <w:ind w:firstLine="560"/>
      </w:pPr>
      <w:r>
        <w:rPr>
          <w:rFonts w:ascii="Times New Roman" w:hAnsi="Times New Roman"/>
        </w:rPr>
        <w:t>Khi NLD có nhiéu hanh và và pham ty luat lao döng dóng thời chi áp dung hinh thúc ty luat lao nhat trong úng vói hanh và và pham nang nhät:</w:t>
      </w:r>
    </w:p>
    <w:p>
      <w:pPr>
        <w:spacing w:after="80"/>
        <w:ind w:firstLine="560"/>
      </w:pPr>
      <w:r>
        <w:rPr>
          <w:rFonts w:ascii="Times New Roman" w:hAnsi="Times New Roman"/>
        </w:rPr>
        <w:t>.Khng xú lý ty luat lao döng dói vói NL và pham nội quy lao döng trong khi các benh nam than hoác möt benh khäc ma mát kha nang nhân thúc hay khá nang diéu khién hanh và của minh;</w:t>
      </w:r>
    </w:p>
    <w:p>
      <w:pPr>
        <w:spacing w:after="80"/>
        <w:ind w:firstLine="560"/>
      </w:pPr>
      <w:r>
        <w:rPr>
          <w:rFonts w:ascii="Times New Roman" w:hAnsi="Times New Roman"/>
        </w:rPr>
        <w:t>Cäm moi hanh và xúc pham than thé, nhân phäm của NLD khi xu lý ty luat Lao động.</w:t>
      </w:r>
    </w:p>
    <w:p>
      <w:pPr>
        <w:spacing w:after="80"/>
        <w:ind w:firstLine="560"/>
      </w:pPr>
      <w:r>
        <w:rPr>
          <w:rFonts w:ascii="Times New Roman" w:hAnsi="Times New Roman"/>
        </w:rPr>
        <w:t>27.2. Trinh ty xir lý và pham ty luat Lao động:</w:t>
      </w:r>
    </w:p>
    <w:p>
      <w:pPr>
        <w:spacing w:after="80"/>
        <w:ind w:firstLine="560"/>
      </w:pPr>
      <w:r>
        <w:rPr>
          <w:rFonts w:ascii="Times New Roman" w:hAnsi="Times New Roman"/>
        </w:rPr>
        <w:t>Truóc khi Công ty ra quyét dinh ty luat Lao động ban mieng hoac ban vän ban dói vói ngui và pham phái tuan theo các Quy định sau:</w:t>
      </w:r>
    </w:p>
    <w:p>
      <w:pPr>
        <w:spacing w:after="80"/>
        <w:ind w:firstLine="560"/>
      </w:pPr>
      <w:r>
        <w:rPr>
          <w:rFonts w:ascii="Times New Roman" w:hAnsi="Times New Roman"/>
        </w:rPr>
        <w:t>Lao bien ban hoac báo các và và việc và pham, có ghi r ngáy, gi, dia diém, nội dung và pham, Bien ban và pham có thé dugc lao bói cap Quản lý truc tiép, Truöng phöng chuyén mön, phong Hanh chính Nhân su. Bät ty Nhân viên lao phät hién ra trong hop và pham, phai báo ngay cho cap trén truc tiép của nhân viên và pham có hoac cho bộ phận nhân su;</w:t>
      </w:r>
    </w:p>
    <w:p>
      <w:pPr>
        <w:spacing w:after="80"/>
        <w:ind w:firstLine="560"/>
      </w:pPr>
      <w:r>
        <w:rPr>
          <w:rFonts w:ascii="Times New Roman" w:hAnsi="Times New Roman"/>
        </w:rPr>
        <w:t>. Nhân viên và pham và ngui làm chúng (néu có) phai ty tén lao bien ban. Néu Nhân viên khöng dóng ty vói bát ty nội dung lao trong bién bán, thời phái ghi chú lao ty kién ban duói chu ty của minh. Nguoc lao néu khng ty tén lao bien bän, lý và pham sé duoc xem xét theo có tang nang hinh thúc xur lý ty luat;</w:t>
      </w:r>
    </w:p>
    <w:p>
      <w:pPr>
        <w:spacing w:after="80"/>
        <w:ind w:firstLine="560"/>
      </w:pPr>
      <w:r>
        <w:rPr>
          <w:rFonts w:ascii="Times New Roman" w:hAnsi="Times New Roman"/>
        </w:rPr>
        <w:t>-Phong nhân su ty chúc cuöc hop có su tham du của nhân viên và pham, dai dien của bộ phận có lien quan, bộ phận nhân su, dai dien hop phép của Nhân viên (néu có)</w:t>
      </w:r>
    </w:p>
    <w:p>
      <w:pPr>
        <w:spacing w:after="80"/>
        <w:ind w:firstLine="560"/>
      </w:pPr>
      <w:r>
        <w:rPr>
          <w:rFonts w:ascii="Times New Roman" w:hAnsi="Times New Roman"/>
        </w:rPr>
        <w:t>Höi dóng hà giái, Ban Giám dóc (néu ban thiét);</w:t>
      </w:r>
    </w:p>
    <w:p>
      <w:pPr>
        <w:spacing w:after="80"/>
        <w:ind w:firstLine="560"/>
      </w:pPr>
      <w:r>
        <w:rPr>
          <w:rFonts w:ascii="Times New Roman" w:hAnsi="Times New Roman"/>
        </w:rPr>
        <w:t>-Phong nhân su lao bién ban cuöc hop, có ty kién của các thanh viên tham gian và hinh thüc xu lý và pham;</w:t>
      </w:r>
    </w:p>
    <w:p>
      <w:pPr>
        <w:spacing w:after="80"/>
        <w:ind w:firstLine="560"/>
      </w:pPr>
      <w:r>
        <w:rPr>
          <w:rFonts w:ascii="Times New Roman" w:hAnsi="Times New Roman"/>
        </w:rPr>
        <w:t>- Phng nhân su ghi nhân bien ban, ban ban xür lý ty luat (quyét dinh cänh cáo, quyét dinh cham dúrt HDLD,.) và chuyén cho Gian dóc xem xét;</w:t>
      </w:r>
    </w:p>
    <w:p>
      <w:pPr>
        <w:spacing w:after="80"/>
        <w:ind w:firstLine="560"/>
      </w:pPr>
      <w:r>
        <w:rPr>
          <w:rFonts w:ascii="Times New Roman" w:hAnsi="Times New Roman"/>
        </w:rPr>
        <w:t>- Nhân viên và pham phai ty nhân ban ban xür lý ty luat;</w:t>
      </w:r>
    </w:p>
    <w:p>
      <w:pPr>
        <w:spacing w:after="80"/>
        <w:ind w:firstLine="560"/>
      </w:pPr>
      <w:r>
        <w:rPr>
          <w:rFonts w:ascii="Times New Roman" w:hAnsi="Times New Roman"/>
        </w:rPr>
        <w:t>Trong 25/28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ngö 4 Quy Tan,phuong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Hà so xur lý ty luat sé duoc lao luu tai Phong Nhân su và các bộ phận có lien quản</w:t>
      </w:r>
    </w:p>
    <w:p>
      <w:pPr>
        <w:spacing w:after="80"/>
        <w:ind w:firstLine="560"/>
      </w:pPr>
      <w:r>
        <w:rPr>
          <w:rFonts w:ascii="Times New Roman" w:hAnsi="Times New Roman"/>
        </w:rPr>
        <w:t>Quy theo trong hop, hinh thúc xú lý ty luat có thé s duoc thng báo công khai trong toan Công ty dé làm guong;</w:t>
      </w:r>
    </w:p>
    <w:p>
      <w:pPr>
        <w:spacing w:after="80"/>
        <w:ind w:firstLine="560"/>
      </w:pPr>
      <w:r>
        <w:rPr>
          <w:rFonts w:ascii="Times New Roman" w:hAnsi="Times New Roman"/>
        </w:rPr>
        <w:t>27.3.Tham quyen xir lý ty luat Lao động:</w:t>
      </w:r>
    </w:p>
    <w:p>
      <w:pPr>
        <w:spacing w:after="80"/>
        <w:ind w:firstLine="560"/>
      </w:pPr>
      <w:r>
        <w:rPr>
          <w:rFonts w:ascii="Times New Roman" w:hAnsi="Times New Roman"/>
        </w:rPr>
        <w:t>Trong hop Nguoi xu lý ty luat</w:t>
      </w:r>
    </w:p>
    <w:p>
      <w:pPr>
        <w:spacing w:after="80"/>
        <w:ind w:firstLine="560"/>
      </w:pPr>
      <w:r>
        <w:rPr>
          <w:rFonts w:ascii="Times New Roman" w:hAnsi="Times New Roman"/>
        </w:rPr>
        <w:t>Khién trách ban miéng Truöng Phong Hanh chính Nhân su</w:t>
      </w:r>
    </w:p>
    <w:p>
      <w:pPr>
        <w:spacing w:after="80"/>
        <w:ind w:firstLine="560"/>
      </w:pPr>
      <w:r>
        <w:rPr>
          <w:rFonts w:ascii="Times New Roman" w:hAnsi="Times New Roman"/>
        </w:rPr>
        <w:t>(Nhac nho)</w:t>
      </w:r>
    </w:p>
    <w:p>
      <w:pPr>
        <w:spacing w:after="80"/>
        <w:ind w:firstLine="560"/>
      </w:pPr>
      <w:r>
        <w:rPr>
          <w:rFonts w:ascii="Times New Roman" w:hAnsi="Times New Roman"/>
        </w:rPr>
        <w:t>Khién trách ban vän ban Trong Phong Hanh chính Nhân su</w:t>
      </w:r>
    </w:p>
    <w:p>
      <w:pPr>
        <w:spacing w:after="80"/>
        <w:ind w:firstLine="560"/>
      </w:pPr>
      <w:r>
        <w:rPr>
          <w:rFonts w:ascii="Times New Roman" w:hAnsi="Times New Roman"/>
        </w:rPr>
        <w:t>Kéo dai thời ban nang</w:t>
      </w:r>
    </w:p>
    <w:p>
      <w:pPr>
        <w:spacing w:after="80"/>
        <w:ind w:firstLine="560"/>
      </w:pPr>
      <w:r>
        <w:rPr>
          <w:rFonts w:ascii="Times New Roman" w:hAnsi="Times New Roman"/>
        </w:rPr>
        <w:t>Töng Gian dóc (có thé ty quyén ban luong hoac chuyén sang ban ban Gian dóc) làm công việc khac c6 múc luong thap hon</w:t>
      </w:r>
    </w:p>
    <w:p>
      <w:pPr>
        <w:spacing w:after="80"/>
        <w:ind w:firstLine="560"/>
      </w:pPr>
      <w:r>
        <w:rPr>
          <w:rFonts w:ascii="Times New Roman" w:hAnsi="Times New Roman"/>
        </w:rPr>
        <w:t>Töng giám dóc Sa thời</w:t>
      </w:r>
    </w:p>
    <w:p>
      <w:pPr>
        <w:spacing w:after="80"/>
        <w:ind w:firstLine="0"/>
        <w:jc w:val="center"/>
      </w:pPr>
      <w:r>
        <w:rPr>
          <w:rFonts w:ascii="Times New Roman" w:hAnsi="Times New Roman"/>
          <w:b/>
        </w:rPr>
        <w:t>CHUONG 8: TRACH NHIEM VAT CHAT</w:t>
      </w:r>
    </w:p>
    <w:p>
      <w:pPr>
        <w:spacing w:after="80"/>
        <w:ind w:firstLine="560"/>
      </w:pPr>
      <w:r>
        <w:rPr>
          <w:rFonts w:ascii="Times New Roman" w:hAnsi="Times New Roman"/>
        </w:rPr>
        <w:t>Diéu 28: Trách nhiệm vat chät</w:t>
      </w:r>
    </w:p>
    <w:p>
      <w:pPr>
        <w:spacing w:after="80"/>
        <w:ind w:firstLine="560"/>
      </w:pPr>
      <w:r>
        <w:rPr>
          <w:rFonts w:ascii="Times New Roman" w:hAnsi="Times New Roman"/>
        </w:rPr>
        <w:t>Böi thung thiet hai theo Quy định tai Diêu 129 của Bộ luat Lao döng duoc Quy định nhu sau:</w:t>
      </w:r>
    </w:p>
    <w:p>
      <w:pPr>
        <w:spacing w:after="80"/>
        <w:ind w:firstLine="560"/>
      </w:pPr>
      <w:r>
        <w:rPr>
          <w:rFonts w:ascii="Times New Roman" w:hAnsi="Times New Roman"/>
        </w:rPr>
        <w:t>NL phái bộ thung nhiéu nhát lý 03 tháng tién luong ghi trong hop döng lao döng của thäng truóc lién ké truóc khi gay thiet hai bäng hinh thúc kháu tru hang thäng väo lurong theo Quy định tai Khoản 3 Diéu 102 của Bộ luat Lao döng do so suát làm hà höng dung cu, thiét bộ vói giám tri thiet hai thuc ty khöng quy 10 tháng luong tói thiéu vung áp dung tai nội NLD làm việc do Chính phú công bó.</w:t>
      </w:r>
    </w:p>
    <w:p>
      <w:pPr>
        <w:spacing w:after="80"/>
        <w:ind w:firstLine="560"/>
      </w:pPr>
      <w:r>
        <w:rPr>
          <w:rFonts w:ascii="Times New Roman" w:hAnsi="Times New Roman"/>
        </w:rPr>
        <w:t>NLD phái bộ thung thiet hai mt phận hoác toán bộ theo thời giám ty trong khi thuöc möt trong các trong hop sau:</w:t>
      </w:r>
    </w:p>
    <w:p>
      <w:pPr>
        <w:spacing w:after="80"/>
        <w:ind w:firstLine="560"/>
      </w:pPr>
      <w:r>
        <w:rPr>
          <w:rFonts w:ascii="Times New Roman" w:hAnsi="Times New Roman"/>
        </w:rPr>
        <w:t>Trong 26/28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có 15 ngö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.Do so suát làm hà höng dung có thiét bộ vói giám tri thiet hai thuc ty ty 10 thäng luong tói thiéu vúng ty lén áp dung tai nội NLD làm việc do Chính phu công b6;</w:t>
      </w:r>
    </w:p>
    <w:p>
      <w:pPr>
        <w:spacing w:after="80"/>
        <w:ind w:firstLine="560"/>
      </w:pPr>
      <w:r>
        <w:rPr>
          <w:rFonts w:ascii="Times New Roman" w:hAnsi="Times New Roman"/>
        </w:rPr>
        <w:t>Làm mat dung cu, thiét bi, tai ban của ngui sur dung lao dng hoac tai ban khác do ngui sú dung lao döng giao;</w:t>
      </w:r>
    </w:p>
    <w:p>
      <w:pPr>
        <w:spacing w:after="80"/>
        <w:ind w:firstLine="560"/>
      </w:pPr>
      <w:r>
        <w:rPr>
          <w:rFonts w:ascii="Times New Roman" w:hAnsi="Times New Roman"/>
        </w:rPr>
        <w:t>Tieu lao vat ty quy dinh múrc cho phép của ngui sú dung lao döng.</w:t>
      </w:r>
    </w:p>
    <w:p>
      <w:pPr>
        <w:spacing w:after="80"/>
        <w:ind w:firstLine="560"/>
      </w:pPr>
      <w:r>
        <w:rPr>
          <w:rFonts w:ascii="Times New Roman" w:hAnsi="Times New Roman"/>
        </w:rPr>
        <w:t>Trong hop thiet hai do thien tai, hoa hoan, dich hoa, dich bénh, tham hoa hoac do su kien xay ra khách quản khng thé lung truóc duoc và khöng thé khác phuc duoc các dú ngui sú dung lao döng da áp dung moi bien phép ban thiét và khá nang cho phép thời NLD khóng phái böi thung.</w:t>
      </w:r>
    </w:p>
    <w:p>
      <w:pPr>
        <w:spacing w:after="80"/>
        <w:ind w:firstLine="560"/>
      </w:pPr>
      <w:r>
        <w:rPr>
          <w:rFonts w:ascii="Times New Roman" w:hAnsi="Times New Roman"/>
        </w:rPr>
        <w:t>Diéu 29: Thu tuc xét ty luat</w:t>
      </w:r>
    </w:p>
    <w:p>
      <w:pPr>
        <w:spacing w:after="80"/>
        <w:ind w:firstLine="560"/>
      </w:pPr>
      <w:r>
        <w:rPr>
          <w:rFonts w:ascii="Times New Roman" w:hAnsi="Times New Roman"/>
        </w:rPr>
        <w:t>- Lao bien ban xú ty luat göm có:</w:t>
      </w:r>
    </w:p>
    <w:p>
      <w:pPr>
        <w:spacing w:after="80"/>
        <w:ind w:firstLine="560"/>
      </w:pPr>
      <w:r>
        <w:rPr>
          <w:rFonts w:ascii="Times New Roman" w:hAnsi="Times New Roman"/>
        </w:rPr>
        <w:t>Bién ban và pham nội quy, có chu ty của ngui và pham (néu khng ty có thé mi 2 nhân chung ty các nhân su viêc) hoac báo lao phat hién và pham của cap quản lý tru'c tiép.</w:t>
      </w:r>
    </w:p>
    <w:p>
      <w:pPr>
        <w:spacing w:after="80"/>
        <w:ind w:firstLine="560"/>
      </w:pPr>
      <w:r>
        <w:rPr>
          <w:rFonts w:ascii="Times New Roman" w:hAnsi="Times New Roman"/>
        </w:rPr>
        <w:t>.Bán ty kiém hoac tung trinh của ngui và pham. Quản lý truc tiép ban thöng báo yéu các ngui và pham phái hoán tát np lao trong vöng 24 gi. Néu ngui và pham khng thuc hien thời Quản lý truc tiép phái gui ban lao thng báo nam kem ban cäo cho thäy mac du da áp dung các bien phép Quy định nhung ngui và pham ban có tinh khng thuc hién</w:t>
      </w:r>
    </w:p>
    <w:p>
      <w:pPr>
        <w:spacing w:after="80"/>
        <w:ind w:firstLine="560"/>
      </w:pPr>
      <w:r>
        <w:rPr>
          <w:rFonts w:ascii="Times New Roman" w:hAnsi="Times New Roman"/>
        </w:rPr>
        <w:t>Ngui quản lý hoac ngui duoc các trén phận công két hop vói Phong Hanh chính</w:t>
      </w:r>
    </w:p>
    <w:p>
      <w:pPr>
        <w:spacing w:after="80"/>
        <w:ind w:firstLine="560"/>
      </w:pPr>
      <w:r>
        <w:rPr>
          <w:rFonts w:ascii="Times New Roman" w:hAnsi="Times New Roman"/>
        </w:rPr>
        <w:t>Nhân su tién hanh tham tra, xac minh.</w:t>
      </w:r>
    </w:p>
    <w:p>
      <w:pPr>
        <w:spacing w:after="80"/>
        <w:ind w:firstLine="560"/>
      </w:pPr>
      <w:r>
        <w:rPr>
          <w:rFonts w:ascii="Times New Roman" w:hAnsi="Times New Roman"/>
        </w:rPr>
        <w:t>"Höi döng ty luat của công ty gm ngui và pham và quản lý truc tiép, dai dien tap thé Lao động, Phong Hanh chính Nhân su, Trong Gian dóc va/hoac Gian dóc có ngui và pham hop dé xem xét và dé nghỉ hinh thúc ty luat.</w:t>
      </w:r>
    </w:p>
    <w:p>
      <w:pPr>
        <w:spacing w:after="80"/>
        <w:ind w:firstLine="560"/>
      </w:pPr>
      <w:r>
        <w:rPr>
          <w:rFonts w:ascii="Times New Roman" w:hAnsi="Times New Roman"/>
        </w:rPr>
        <w:t>Cäp quản lý có tham quyén ra quyét dinh ty luat. Hinh thürc ty luat khién trách khng ban thng quy "Hi dóng ty luat tru khi có khiéu nội của ngui bộ khién</w:t>
      </w:r>
    </w:p>
    <w:p>
      <w:pPr>
        <w:spacing w:after="80"/>
        <w:ind w:firstLine="560"/>
      </w:pPr>
      <w:r>
        <w:rPr>
          <w:rFonts w:ascii="Times New Roman" w:hAnsi="Times New Roman"/>
        </w:rPr>
        <w:t>Trong 27/28</w:t>
      </w:r>
    </w:p>
    <w:p>
      <w:pPr>
        <w:spacing w:after="80"/>
        <w:ind w:firstLine="560"/>
      </w:pPr>
      <w:r>
        <w:rPr>
          <w:rFonts w:ascii="Times New Roman" w:hAnsi="Times New Roman"/>
        </w:rPr>
        <w:t>NEGAXY GROUP VPGD: Tang 6, toa Web3 Tower, s6 15 ngo 4 Quy Tan, phuong Dich Vong</w:t>
      </w:r>
    </w:p>
    <w:p>
      <w:pPr>
        <w:spacing w:after="80"/>
        <w:ind w:firstLine="560"/>
      </w:pPr>
      <w:r>
        <w:rPr>
          <w:rFonts w:ascii="Times New Roman" w:hAnsi="Times New Roman"/>
        </w:rPr>
        <w:t>Hau. quản Cau Giäy. thanh phó Hà Nội NEGAXY trách. Các hinh thúc ty luat cön lao phai thng quy thám dinh của "Hi döng ty luat" truóc khi cap quản lý có tham quyén ra quyét dinh ty luat</w:t>
      </w:r>
    </w:p>
    <w:p>
      <w:pPr>
        <w:spacing w:after="80"/>
        <w:ind w:firstLine="560"/>
      </w:pPr>
      <w:r>
        <w:rPr>
          <w:rFonts w:ascii="Times New Roman" w:hAnsi="Times New Roman"/>
        </w:rPr>
        <w:t>CHUONG 9: Điều Khoản THI HANH</w:t>
      </w:r>
    </w:p>
    <w:p>
      <w:pPr>
        <w:spacing w:after="80"/>
        <w:ind w:firstLine="560"/>
      </w:pPr>
      <w:r>
        <w:rPr>
          <w:rFonts w:ascii="Times New Roman" w:hAnsi="Times New Roman"/>
        </w:rPr>
        <w:t>Diéu 30. Pham và äp dung</w:t>
      </w:r>
    </w:p>
    <w:p>
      <w:pPr>
        <w:spacing w:after="80"/>
        <w:ind w:firstLine="560"/>
      </w:pPr>
      <w:r>
        <w:rPr>
          <w:rFonts w:ascii="Times New Roman" w:hAnsi="Times New Roman"/>
        </w:rPr>
        <w:t>Nội quy lao dóng duoc phó bién röng rai và áp dung dói vói tat có NLD trong Công</w:t>
      </w:r>
    </w:p>
    <w:p>
      <w:pPr>
        <w:spacing w:after="80"/>
        <w:ind w:firstLine="560"/>
      </w:pPr>
      <w:r>
        <w:rPr>
          <w:rFonts w:ascii="Times New Roman" w:hAnsi="Times New Roman"/>
        </w:rPr>
        <w:t>Diéu 31.T 6 chuc thuc hien</w:t>
      </w:r>
    </w:p>
    <w:p>
      <w:pPr>
        <w:spacing w:after="80"/>
        <w:ind w:firstLine="560"/>
      </w:pPr>
      <w:r>
        <w:rPr>
          <w:rFonts w:ascii="Times New Roman" w:hAnsi="Times New Roman"/>
        </w:rPr>
        <w:t>1öng Gian doc, Giám döc, Truöng các phöng ban, bộ phận truc thuöc công ty có trách nhiệm phói hop vói phong Nhân su dé phö bién và thuc hien tót "Ni quy lao döng" nam phng Nhân su có trách nhiệm huóng dan, giám thich, kiém tra việc thuc hien Nội quy lao döng cho NLD trong toán công ty nam vúng nhting Quy định trong nội quy lao döng.</w:t>
      </w:r>
    </w:p>
    <w:p>
      <w:pPr>
        <w:spacing w:after="80"/>
        <w:ind w:firstLine="560"/>
      </w:pPr>
      <w:r>
        <w:rPr>
          <w:rFonts w:ascii="Times New Roman" w:hAnsi="Times New Roman"/>
        </w:rPr>
        <w:t>Diéu 32.Hieu luc thời hanh</w:t>
      </w:r>
    </w:p>
    <w:p>
      <w:pPr>
        <w:spacing w:after="80"/>
        <w:ind w:firstLine="560"/>
      </w:pPr>
      <w:r>
        <w:rPr>
          <w:rFonts w:ascii="Times New Roman" w:hAnsi="Times New Roman"/>
        </w:rPr>
        <w:t>Nội quy nam göm 9 Chuong, 31 Diéu có hieu luc thời hanh tur ngay 01/01/2025, ké tur ngáy ty nhúng Quy định truóc day trái vói nội quy nam déu bộ húy bö.</w:t>
      </w:r>
    </w:p>
    <w:p>
      <w:pPr>
        <w:spacing w:after="80"/>
        <w:ind w:firstLine="560"/>
      </w:pPr>
      <w:r>
        <w:rPr>
          <w:rFonts w:ascii="Times New Roman" w:hAnsi="Times New Roman"/>
        </w:rPr>
        <w:t>Nhtng quản hà lao döng khöng duoc Quy định trong ban "Nói quy lao döng" nam s duoc thuc hien theo Bộ luat lao döng và các ban ban phép luat khác và lao döng.</w:t>
      </w:r>
    </w:p>
    <w:p>
      <w:pPr>
        <w:spacing w:after="80"/>
        <w:ind w:firstLine="560"/>
      </w:pPr>
      <w:r>
        <w:rPr>
          <w:rFonts w:ascii="Times New Roman" w:hAnsi="Times New Roman"/>
        </w:rPr>
        <w:t>Trong quy trinh thuc hien néu có vuóng các có nhan, bộ phận NL phận ánh và</w:t>
      </w:r>
    </w:p>
    <w:p>
      <w:pPr>
        <w:spacing w:after="80"/>
        <w:ind w:firstLine="560"/>
      </w:pPr>
      <w:r>
        <w:rPr>
          <w:rFonts w:ascii="Times New Roman" w:hAnsi="Times New Roman"/>
        </w:rPr>
        <w:t>Phong Hanh chính Nhân su Công ty dé xem xét giám quyét.</w:t>
      </w:r>
    </w:p>
    <w:p>
      <w:pPr>
        <w:spacing w:after="80"/>
        <w:ind w:firstLine="0"/>
        <w:jc w:val="center"/>
      </w:pPr>
      <w:r>
        <w:rPr>
          <w:rFonts w:ascii="Times New Roman" w:hAnsi="Times New Roman"/>
          <w:b/>
        </w:rPr>
        <w:t>CHU TICH</w:t>
      </w:r>
    </w:p>
    <w:p>
      <w:pPr>
        <w:spacing w:after="80"/>
        <w:ind w:firstLine="560"/>
      </w:pPr>
      <w:r>
        <w:rPr>
          <w:rFonts w:ascii="Times New Roman" w:hAnsi="Times New Roman"/>
        </w:rPr>
        <w:t>Nguyén Quang Hu'ng</w:t>
      </w:r>
    </w:p>
    <w:p>
      <w:pPr>
        <w:spacing w:after="80"/>
        <w:ind w:firstLine="560"/>
      </w:pPr>
      <w:r>
        <w:rPr>
          <w:rFonts w:ascii="Times New Roman" w:hAnsi="Times New Roman"/>
        </w:rPr>
        <w:t>(Da ky)</w:t>
      </w:r>
    </w:p>
    <w:p>
      <w:pPr>
        <w:spacing w:after="80"/>
        <w:ind w:firstLine="560"/>
      </w:pPr>
      <w:r>
        <w:rPr>
          <w:rFonts w:ascii="Times New Roman" w:hAnsi="Times New Roman"/>
        </w:rPr>
        <w:t>Trong 28/28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
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&gt; $  NEGAXY GROUP</w:t>
        <w:br/>
        <w:t>: VPGD: Tang 6, toa Web3 Tower, so 15 ngé 4 Duy Tan, phudng Dich Vong</w:t>
        <w:br/>
        <w:t>NEGAX Hau, quan Cau Giay, thanh pho Ha Noi</w:t>
        <w:br/>
        <w:br/>
        <w:t>C6 PHAN :</w:t>
        <w:br/>
        <w:t>NEGAXY /.GHUONG 1: NHUNG QUY DINH CHUNG</w:t>
        <w:br/>
        <w:br/>
        <w:t>- Can ctr BO Luat Lao déng cla Nudc Céng hoa X4 hdi Chui nghia Viét Nam Sé</w:t>
        <w:br/>
        <w:t>45/2019/QH14, ngay 20/11/2019, cé hiéu luc tir 01/1/2021;</w:t>
        <w:br/>
        <w:br/>
        <w:t>- C&amp;n ctr Diéu lé, quy dinh ctia Negaxy Group;</w:t>
        <w:br/>
        <w:br/>
        <w:t>- C&amp;n ctr co cau té chic hoat déng, kinh doanh va co céu t6 chire lao déng trong</w:t>
        <w:br/>
        <w:t>doanh nghiép, ban N6i quy Lao d6ng nay duge xac lap dé quy dinh tach nhiém va</w:t>
        <w:br/>
        <w:t>nghia vy cua can bé nhan vién, dua trén co sé 1a Luat Lao dng cla Nuc Céng hoa</w:t>
        <w:br/>
        <w:br/>
        <w:t>x4 hdi chu nghia Viét Nam.</w:t>
        <w:br/>
        <w:br/>
        <w:t>Diéu 2: Déi twong va pham vi 4p dung</w:t>
        <w:br/>
        <w:br/>
        <w:t>- Dé6i tugng 4p dung: Toan b6 CBNV NEGAXY GROUP (XTEL.,JSC; NEGAXY</w:t>
        <w:br/>
        <w:t>GAME STUDIO, UPMOON GAME STUDIO) bao gém nhan vién chinh tht,</w:t>
        <w:br/>
        <w:t>nhan vién thtr viéc, nhan vién hoc viéc, thyc tap sinh, céng tac vién.</w:t>
        <w:br/>
        <w:br/>
        <w:t>- Pham vi 4p dung: Toan b6 cac hgp déng lién quan dén ngudi lao déng bao g6m hop</w:t>
        <w:br/>
        <w:t>dong lao déng, hop dong tht viéc, hop dong hoc viée, thoa thuan thuc tap sinh, hop</w:t>
        <w:br/>
        <w:t>déng cong tac vién.</w:t>
        <w:br/>
        <w:br/>
        <w:t>- Truong hgp NGi quy lao déng ctia Céng ty chua quy dinh, cdc ndi dung vé lao déng</w:t>
        <w:br/>
        <w:t>sé duoc ap dung theo Bd Luat Lao déng va cdc van ban phap luat hién hanh ctia</w:t>
        <w:br/>
        <w:br/>
        <w:t>Nha nuéc hu6éng dan thi hanh Luat Lao dong;</w:t>
        <w:br/>
        <w:br/>
        <w:t>Diéu 3: Cac chir viét tat va chu giai</w:t>
        <w:br/>
        <w:br/>
        <w:t>- Céng ty: La viét tat cua Negaxy Group;</w:t>
        <w:br/>
        <w:br/>
        <w:t>- Téng Gidm déc: La thanh vién Ban Lanh dao, nguoi dai dién theo phap luat, ngudi</w:t>
        <w:br/>
        <w:t>cé quyén quyét dinh cao nhat cdc van dé cla Negaxy Group;</w:t>
        <w:br/>
        <w:br/>
        <w:t>- Giam déc diéu hanh: La thanh vién Ban Lanh dao, chiu trach nhiém trudc Tong</w:t>
        <w:br/>
        <w:t>Gidm déc trong cac linh vue duge phan céng phu trach;</w:t>
        <w:br/>
        <w:br/>
        <w:t>- Gidm doc bé phan: La thanh vién Ban Lanh dao, chiu trach nhiém trudc Gidm déc</w:t>
        <w:br/>
        <w:t>diéu hanh trong cac linh vue duge phan céng phy trach;</w:t>
        <w:br/>
        <w:br/>
        <w:t>Trang 1/27</w:t>
        <w:br/>
        <w:br/>
      </w:r>
    </w:p>
    <w:p>
      <w:r>
        <w:t>Md NEGAXY GROUP</w:t>
        <w:br/>
        <w:t>- VPGD: Tang 6, toa Web3 Tower, s6 15 ng 4 Duy Tan, phuong Dich Vong</w:t>
        <w:br/>
        <w:br/>
        <w:t>@ 4 , L</w:t>
        <w:br/>
        <w:t>NEGAXY Hau, quan Cau Giay, thanh pho Ha Ndi.</w:t>
        <w:br/>
        <w:br/>
        <w:t>G R O YW Pp</w:t>
        <w:br/>
        <w:br/>
        <w:t>- Truéng bé phan: La nguoi truce tiép quan ly va diéu hanh mot b6 phan CBNV trong</w:t>
        <w:br/>
        <w:t>Céng ty. chiu trach nhiém vé moi hoat déng cla bd phan dé truéc Ban Gidm déc.</w:t>
        <w:br/>
        <w:t>Truong b6 phan truc tiép bao céo va chiu su diéu hanh cia Gidm déc bé phan;</w:t>
        <w:br/>
        <w:br/>
        <w:t>- CBNV/NLD: Toan b6 nhan vién lam viéc tai Negaxy Group.</w:t>
        <w:br/>
        <w:br/>
        <w:t>CHUONG 2: THOI GIO LAM VIEC, QUY BINH CHAM CONG</w:t>
        <w:br/>
        <w:t>VA CHINH SACH NGHi Lik, NGHI PHEP</w:t>
        <w:br/>
        <w:t>Diéu 4: Thdi gian lam viée</w:t>
        <w:br/>
        <w:t>Thoi gian lam viéc trong tun khéng qua 48 gid/tuan lam viéc.</w:t>
        <w:br/>
        <w:br/>
        <w:t>Thoi_gian lam viéc dwoc quy dinh nhw sau:</w:t>
        <w:br/>
        <w:br/>
        <w:t>Thoi gian nghi</w:t>
        <w:br/>
        <w:t>P Thoi gian Thoi gian</w:t>
        <w:br/>
        <w:t>Ngay lam viéc Gid chi tiét oe . trua (khong</w:t>
        <w:br/>
        <w:t>Bat dau Ket thic</w:t>
        <w:br/>
        <w:t>huwoéng lwong)</w:t>
        <w:br/>
        <w:t>Tu tha 2—thi6 | 8h30— 18h00 8h30 18h00 12h00 — 13h30</w:t>
        <w:br/>
        <w:br/>
        <w:t>- Thi gian lam viéc cé thé duoc diéu chinh dua theo tinh hinh thuc té tai ting thoi</w:t>
        <w:br/>
        <w:t>diém. Viéc didu chinh sé dugc théng bdo truée t6i NLD it nhat 1a 03 ngay trudc khi</w:t>
        <w:br/>
        <w:t>thu hién.</w:t>
        <w:br/>
        <w:br/>
        <w:t>Thoi_gian nghi hang tudn dwoc guy dinh nhw sau:</w:t>
        <w:br/>
        <w:t>- CBNYV trong céng ty duge nghi thir 7 va chu nhat hang tuan.</w:t>
        <w:br/>
        <w:t>Quy dinh vé thoi gian lam viée:</w:t>
        <w:br/>
        <w:br/>
        <w:t>- Toan b6 CBNV phai tudn thi gid lam viée ding véi quy dinh;</w:t>
        <w:br/>
        <w:br/>
        <w:t>- Cong ty tao diéu kién linh hoat thoi gian di lam mu6n, vé som, ra khdi van phong</w:t>
        <w:br/>
        <w:t>lam viéc cho moi CBNV 3 lan/thang (mdi lan khéng qua 10 phiit).</w:t>
        <w:br/>
        <w:br/>
        <w:t>- Céng ty tao diéu kién cho méi CBNV dugc di muén, vé som, ra ngoai nhiéu hon</w:t>
        <w:br/>
        <w:t>10 phiit trong cac trudng hgp cé ly do chinh dang duge sy phé duyét cua quan ly</w:t>
        <w:br/>
        <w:t>truc tiép va gidm déc b6 phan. Méi CBNV duoc linh hoat thoi gian di mudn, vé</w:t>
        <w:br/>
        <w:br/>
        <w:t>som, ra ngoai téi da 2 lAn/thang va tong thoi gian cho 2 lan khéng qua 120 phut;</w:t>
        <w:br/>
        <w:br/>
        <w:t>Trang 2/28</w:t>
        <w:br/>
      </w:r>
    </w:p>
    <w:p>
      <w:r>
        <w:t>de NEGAXY GROUP</w:t>
        <w:br/>
        <w:t>: VPGD: Tang 6, toa Web3 Tower, so 15 ng6 4 Duy Tan, phuong Dich Vong</w:t>
        <w:br/>
        <w:br/>
        <w:t>NEGAXY Hau, quén Cau Giay, thanh pho Ha Ndi.</w:t>
        <w:br/>
        <w:br/>
        <w:t>- CAe trudng hop vi pham di mu6n, vé som (khong c6 sur phé duyét cia Quan by true</w:t>
        <w:br/>
        <w:t>tiép va Gidm déc bé phan) ap dung cac hinh thire ki luat nhu sau:</w:t>
        <w:br/>
        <w:t>e Lan thir nhat: Nhac nho bang miéng cua Quan ly true tiép, Giam déc bé phan,</w:t>
        <w:br/>
        <w:t>bé phan HCNS va tri 0.5 ngay céng.</w:t>
        <w:br/>
        <w:t>e Lan thtr hai: Ap dung hinh thire ki luat bang van ban va trir 1 ngay céng.</w:t>
        <w:br/>
        <w:t>e Lan thir ba: Ap dung hinh thire ki luat sa thai.</w:t>
        <w:br/>
        <w:t>- Cac truong hop can xt ly cong viéc cla cong ty. duro quan ly true tiép va giam déc</w:t>
        <w:br/>
        <w:br/>
        <w:t>b6 phan xac nhan thi khong ap dung cac hinh thtrc ki luat trén.</w:t>
        <w:br/>
        <w:br/>
        <w:t>Diéu 5: Quy dinh cham cong</w:t>
        <w:br/>
        <w:br/>
        <w:t>- Ngudi lao déng khi dén va vé phai thye hién cong viéc cham cong van tay tai may</w:t>
        <w:br/>
        <w:t>chdm céng.</w:t>
        <w:br/>
        <w:br/>
        <w:t>- Trong trudng hgp ngudi lao déng quén khéng cham cong van tay, ngudi lao déng</w:t>
        <w:br/>
        <w:t>sé phai tién hanh xin xdc nhan gid lam tir truéng bé phan xdc nhan va bao lai nhan</w:t>
        <w:br/>
        <w:t>vién phy trach cham cong moi duge ghi nhan céng.</w:t>
        <w:br/>
        <w:br/>
        <w:t>- Mot thang Céng ty sé bo qua 16i do so xuat quén cham cong van tay tdi da 2</w:t>
        <w:br/>
        <w:t>lan/thang (gid dén hodc gid vé, hodc trong trudng hop quén cham cong ca gid dén</w:t>
        <w:br/>
        <w:t>va gid vé thi sé duge tinh 1a 2 lan quén cham céng (1 lan gid dén, 1 lan gid vé). Tir</w:t>
        <w:br/>
        <w:br/>
        <w:t>16i thw 3 tré di ct m6i 16i khong cham cong van tay trir 0,5 ngay cong.</w:t>
        <w:br/>
        <w:br/>
        <w:t>Diéu 6: Ngay nghi lé</w:t>
        <w:br/>
        <w:t>NLD dugc nghi lam viéc, huéng nguyén luong cac ngay |é trong nam, cu thé:</w:t>
        <w:br/>
        <w:br/>
        <w:t>- Tét Duong lich: 01 ngay (ngay 01/01 duong lich)</w:t>
        <w:br/>
        <w:br/>
        <w:t>- Tét Nguyén dan: 05 ngay (ngay 01/01 4m lich)</w:t>
        <w:br/>
        <w:br/>
        <w:t>- Gid Té Hing Vuong: 01 ngay (ngay 10/03 4m lich)</w:t>
        <w:br/>
        <w:br/>
        <w:t>- Ngay Chién thang: 01 ngay (ngay 30/04 dong lich)</w:t>
        <w:br/>
        <w:br/>
        <w:t>- Ngdy Quoc té Lao déng: 01 ngay (ngay 01/05 duong lich)</w:t>
        <w:br/>
        <w:br/>
        <w:t>- Ngay Quéc Khanh: 02 ngay (ngay 02/09 va ngay 01/09 hoac 03/09 duong lich).</w:t>
        <w:br/>
        <w:t>Néu nhiing ngay nghi 1é tring vao ngay nghi hang tuan thi NLD sé duge nghi bi</w:t>
        <w:br/>
        <w:br/>
        <w:t>theo quy dinh cua Cong ty.</w:t>
        <w:br/>
        <w:br/>
        <w:t>Trang 3/28</w:t>
        <w:br/>
      </w:r>
    </w:p>
    <w:p>
      <w:r>
        <w:t>@</w:t>
        <w:br/>
        <w:t>dF NEGAXY GROUP</w:t>
        <w:br/>
        <w:t>s. VPGD: Tang 6, toa Web3 Tower, s6 15 ngd 4 Duy Tan, phuong Dich Vong</w:t>
        <w:br/>
        <w:br/>
        <w:t>NEGAXY Hau, quan Cau Giay, thanh phé Ha N6i.</w:t>
        <w:br/>
        <w:br/>
        <w:t>Dieu 7: Ngay nghi phép nguyén lwong</w:t>
        <w:br/>
        <w:br/>
        <w:t>7.1. Ngay nghi phép nguyén luong dugc tinh dya trén thoi gian NLD ky hop déng lao</w:t>
        <w:br/>
        <w:br/>
        <w:t>dong voi Cong ty cy thé nhu sau:</w:t>
        <w:br/>
        <w:br/>
        <w:t>Truong hop 1: Nguoi lao déng ky hop déng lao dong vdi Céng ty tir ngay | dén</w:t>
        <w:br/>
        <w:t>ngay 15 cia thang thi NLD duoc hudng ngay phép nguyén luong tir thang do;</w:t>
        <w:br/>
        <w:br/>
        <w:t>Truong hop 2: Nguoi lao dong ky hop déng lao dong véi Cong ty tir ngay 16 dén</w:t>
        <w:br/>
        <w:t>ngay cudi cting cia thang thi NLD khéng duge huong ngay phép nguyén Ivong tur</w:t>
        <w:br/>
        <w:br/>
        <w:t>thang dé ma bat dau duge huéng ngay nghi phép nguyén luong tir thang tiép theo.</w:t>
        <w:br/>
        <w:br/>
        <w:t>7.2. Quy dinh d6i véi cac ngay nghi phép nguyén long</w:t>
        <w:br/>
        <w:br/>
        <w:t>NLD duoc hudng mét ngay phép nguyén lvong mdi thang, néu NLD khéng nghi</w:t>
        <w:br/>
        <w:t>thi ngay phép do sé cong dén vao nhting thang sau;</w:t>
        <w:br/>
        <w:br/>
        <w:t>NLD khong duoc tg truée ngay nghi phép nguyén luong trong moi trudng hop;</w:t>
        <w:br/>
        <w:t>NLD 1a thuc tap, hoc viéc, thir viéc, céng tac vin sé khéng duge huong ngay nghi</w:t>
        <w:br/>
        <w:t>phép nguyén luong;</w:t>
        <w:br/>
        <w:br/>
        <w:t>Cur dt 05 nam lam viéc tai cong ty thi NLD dugc tang thém 01 ngay phép nam.</w:t>
        <w:br/>
        <w:t>Truong hop NLD chua str dung hét cac ngay phép nam thi sé duge bao luu dén hét</w:t>
        <w:br/>
        <w:t>Quy | nam sau (ttre 1a dén ngay 31 thang 3 nam sau). Sau thoi gian d6, cac ngay</w:t>
        <w:br/>
        <w:t>nghi phép cua nam truce sé tu dong x6a hét.</w:t>
        <w:br/>
        <w:br/>
        <w:t>NLD con ngay nghi phép nguyén luong dén thoi diém nghi viéc vi bat ctr ly do gi</w:t>
        <w:br/>
        <w:t>déu khéng duoc nhan bat ctr khoan thanh toan nao cla Cong ty lién quan dén nhting</w:t>
        <w:br/>
        <w:br/>
        <w:t>ngay nghi phép nay.</w:t>
        <w:br/>
        <w:br/>
        <w:t>Diéu 8. Quy dinh nghi phép</w:t>
        <w:br/>
        <w:br/>
        <w:t>Déi voi trudng hop nghi 1é, tét hang nam, NLD sé nghi theo thong bao chinh thre</w:t>
        <w:br/>
        <w:t>cua Cong ty;</w:t>
        <w:br/>
        <w:br/>
        <w:t>Déi voi trudng hop nghi phép khéc: NLD xin phép nghi phép vi quan ly tre</w:t>
        <w:br/>
        <w:t>tiép ude Khi Vict email xin nghi phép gui dén cac b6 phan lién quan trong Céng</w:t>
        <w:br/>
        <w:br/>
        <w:t>ty. Ndi dung email duge quy dinh nhu sau:</w:t>
        <w:br/>
        <w:br/>
        <w:t>Trang 4/28</w:t>
        <w:br/>
      </w:r>
    </w:p>
    <w:p>
      <w:r>
        <w:t>AD NEGAXY GROUP .</w:t>
        <w:br/>
        <w:t>re VPGD: Tang 6, toa Web3 Tower, so 15 ngd 4 Duy Tan, phudng Dich Vong</w:t>
        <w:br/>
        <w:br/>
        <w:t>NEGAXY — Hau, quan Cau Giay, thanh phd Ha Noi.</w:t>
        <w:br/>
        <w:br/>
        <w:t>Doi</w:t>
        <w:br/>
        <w:t>To Ce</w:t>
        <w:br/>
        <w:t>twong</w:t>
        <w:br/>
        <w:t>Téng Gidm déc (néu nghi 3 ngay lién tiép);</w:t>
        <w:br/>
        <w:t>Gidm déc bé phan/Gidm déc diéu hanh;</w:t>
        <w:br/>
        <w:t>Quan ly , | |</w:t>
        <w:br/>
        <w:t>CBNV CBNYV tiép nhan ban giao céng viéec;</w:t>
        <w:br/>
        <w:br/>
        <w:t>true tiép</w:t>
        <w:br/>
        <w:t>CBNV cé thuc hién cac du an, cong viéc lién quan;</w:t>
        <w:br/>
        <w:br/>
        <w:t>B6 phan Hanh chinh — Nhan sy;</w:t>
        <w:br/>
        <w:br/>
        <w:t>- NLD dugc xin nghi phép téi da 03 ngay/thang.</w:t>
        <w:br/>
        <w:br/>
        <w:t>- Email xin nghi phép phai co day dii it nhat nhing noi dung sau:</w:t>
        <w:br/>
        <w:br/>
        <w:t>e Tiéu dé: [Thu xin nghi phép] — Ho va tén — Thi gian nghi phép</w:t>
        <w:br/>
        <w:t>e Kinh giti: Téi quan ly truce tiép va Truong bdé phan</w:t>
        <w:br/>
        <w:br/>
        <w:t>e Ly do nghi phép</w:t>
        <w:br/>
        <w:br/>
        <w:t>e Thdi gian quay tro lai lam viéc</w:t>
        <w:br/>
        <w:br/>
        <w:t>e Nguoi nhan ban giao cong viéc</w:t>
        <w:br/>
        <w:br/>
        <w:t>e Hinh thtre lién lac khi nghi phép</w:t>
        <w:br/>
        <w:br/>
        <w:t>- Loai trir cdc trong hop bat kha khang ma nhan vién kh6ng thé bao truéc viéc xin</w:t>
        <w:br/>
        <w:t>nghi, cac ngay nghi khac CBNV can phai gtri email truéc thoi gian quy dinh nhu</w:t>
        <w:br/>
        <w:t>sau:</w:t>
        <w:br/>
        <w:br/>
        <w:t>e Nghi 0,5 —1 ngay: Xin nghi truéc it nhat 1 ngay (trudc 24 gid);</w:t>
        <w:br/>
        <w:t>e Nghi 1,5 ngay: Xin nghi trudc it nhat 3 ngay (72 gid)</w:t>
        <w:br/>
        <w:t>e Nghi tir 2 -3 ngay: Xin nghi truéc it nhat 7 ngay (168 gid)</w:t>
        <w:br/>
        <w:br/>
        <w:t>- Trong truong hop Gidm déc diéu hanh/Gidm déc b6 phan/Trudng bé phan khéng</w:t>
        <w:br/>
        <w:t>déng y voi phuong 4n nghi ctia nhan vién thi can phai phan hdi lai truéc ngay nhan</w:t>
        <w:br/>
        <w:t>vién xin nghi it nhat 24 gid. Néu Gidm déc diéu hanh/Giam déc bé phn/Truéng bé</w:t>
        <w:br/>
        <w:t>phan khéng phan héi Email thi mac dinh phuong 4n xin nghi phép cua nhan vién da</w:t>
        <w:br/>
        <w:t>duoc chap thuan.</w:t>
        <w:br/>
        <w:br/>
        <w:t>- Trudng hop 6m dau hoc ban than/gia dinh cé viéc cap bach (tai nan rui ro) khong</w:t>
        <w:br/>
        <w:br/>
        <w:t>thé di lam duge, CBNV hoac ngu6i than phai co trach nhiém théng bdo véi Truong</w:t>
        <w:br/>
        <w:br/>
        <w:t>Trang 5/28</w:t>
        <w:br/>
      </w:r>
    </w:p>
    <w:p>
      <w:r>
        <w:t>Me NEGAXY GROUP .</w:t>
        <w:br/>
        <w:t>&lt; VPGD: Tang 6, toa Web3 Tower, so 15 ngé 4 Duy Tan, phuong Dich Vong</w:t>
        <w:br/>
        <w:br/>
        <w:t>@</w:t>
        <w:br/>
        <w:t>NEGAXY Hau, quan Cau Giay, thanh pho Ha Ndi.</w:t>
        <w:br/>
        <w:br/>
        <w:t>b6 phan hoac Bé phan Hanh chinh - Nhan sy cham nhat 01 (mét) gio ké tir khi bat</w:t>
        <w:br/>
        <w:t>dau vao ca lam viéc/budi lam viéc dau tién cia lan nghi d6 dé theo ddi cong ca va</w:t>
        <w:br/>
        <w:t>bé tri nguéi lam viée thay thé. Sau khi di lam lai, CBNV phai bé sung day du email</w:t>
        <w:br/>
        <w:t>xin nghi phép theo Quy dinh.</w:t>
        <w:br/>
        <w:br/>
        <w:t>- CBNV cé thé thoa thuan véi Céng ty dé xin nghi khéng huong luong. Truong hop</w:t>
        <w:br/>
        <w:t>nay phai co sy déng y tir Cong ty.</w:t>
        <w:br/>
        <w:br/>
        <w:t>- CBNV vang mat (trir trudng hop CBNV thuc hién cong vigc ngoai van phong da</w:t>
        <w:br/>
        <w:t>duoc phé duyét) ma khéng thye hién theo quy dinh neu trén thi xem nhu vang mat</w:t>
        <w:br/>
        <w:t>khong ly do va bi xem xét xu ly ky luat nhu sau:</w:t>
        <w:br/>
        <w:br/>
        <w:t>e Lan thir nhat: Nhac nhé bang miéng cia Quan ly trye tiép, Gidm déc bé phan,</w:t>
        <w:br/>
        <w:t>phong HCNS déng thoi trir céng theo thoi gian vang mat (thdi gian bi tr</w:t>
        <w:br/>
        <w:t>céng do vi pham nay khéng duge tinh vao ngay phep duoc hudng nguyén</w:t>
        <w:br/>
        <w:t>luong).</w:t>
        <w:br/>
        <w:br/>
        <w:t>e Lan tht hai: Ap dung hinh thitc ki luat bang van ban va trir céng theo thdi</w:t>
        <w:br/>
        <w:t>gian vang mat (thdi gian bi trir cong do vi pham nay khéng duge tinh vao</w:t>
        <w:br/>
        <w:t>ngay phép duge hudéng nguyén lvong).</w:t>
        <w:br/>
        <w:br/>
        <w:t>e Lan thi ba: Ap dung hinh thirc ki luat sa thai.</w:t>
        <w:br/>
        <w:br/>
        <w:t>- Quy dinh khac: Trudng hop NLD nghi tir 14 ngay/thang va 30 ngay/nam vi bat cur</w:t>
        <w:br/>
        <w:t>ly do gi, Céng ty cé quyén don phuong chdm ditt hop déng déi voi NLD ding thoi</w:t>
        <w:br/>
        <w:t>Céng ty chi thanh toan tién lvong cho nhting ngay lam viée thyc té cla NLD ma</w:t>
        <w:br/>
        <w:br/>
        <w:t>khéng phai giai quyét thém bat ctr ché d6 nao khac cho NLD.</w:t>
        <w:br/>
        <w:br/>
        <w:t>Diéu 9: Nghi ché d6</w:t>
        <w:br/>
        <w:br/>
        <w:t>e Nghi 6m dau: duoc thy hién theo Luat lao dong va Luat Bao hiém x4 hdéi; (Phai</w:t>
        <w:br/>
        <w:t>xuat trinh ching tir kém theo ctia co quan bao hiém y té)</w:t>
        <w:br/>
        <w:br/>
        <w:t>e Neghi thai san: duge thyc hign theo BO Luat Lao dong va Luat Bao hiém xa hdi.</w:t>
        <w:br/>
        <w:t>Tuy nhién, CBNV nghi thai san co thé thoa thudn di lam sém hon truéc khi hét</w:t>
        <w:br/>
        <w:t>thoi gian nghi thai san néu da nghi duoc 04 thang, hoac xin nghi thém nhung</w:t>
        <w:br/>
        <w:t>phai duoc sy déng y cua Céng ty.</w:t>
        <w:br/>
        <w:br/>
        <w:t>e Nghi két hon:</w:t>
        <w:br/>
        <w:br/>
        <w:t>Trang 6/28</w:t>
        <w:br/>
      </w:r>
    </w:p>
    <w:p>
      <w:r>
        <w:t>AF NEGAXY GROUP .</w:t>
        <w:br/>
        <w:t>ps VPGD: Tang 6, toa Web3 Tower, so 15 ng6 4 Duy Tan, phudng Dich Vong</w:t>
        <w:br/>
        <w:br/>
        <w:t>NEGAXY — Hau, quan Cau Giay, thanh phé Ha N6i.</w:t>
        <w:br/>
        <w:br/>
        <w:t>GoeR o ou P</w:t>
        <w:br/>
        <w:br/>
        <w:t>Ban than két hon: 03 ngay</w:t>
        <w:br/>
        <w:t>Con dé, con nudi két hén: 01 ngay</w:t>
        <w:br/>
        <w:t>(Phai xuat trinh giay ching nhan két hon (ban photo)</w:t>
        <w:br/>
        <w:br/>
        <w:t>Neghi tang</w:t>
        <w:br/>
        <w:br/>
        <w:t>Vo hoac chong, con dé, con nudi mat: 03 ngay</w:t>
        <w:br/>
        <w:t>Tw than phu mau (cha me bén vo, bén chéng) mat: 03 ngay</w:t>
        <w:br/>
        <w:br/>
        <w:t>(Phai xuat trinh giay chimg tir (ban photo)</w:t>
        <w:br/>
        <w:br/>
        <w:t>CHUONG 3: CAC LOAI HOP DONG</w:t>
        <w:br/>
        <w:t>VA THU TUC CHAM DUT HOP DONG</w:t>
        <w:br/>
        <w:br/>
        <w:t>Diéu 10. Cac loai hop dong</w:t>
        <w:br/>
        <w:br/>
        <w:t>- Negaxy Group cé cac loai giao két lao d6ng nhu sau:</w:t>
        <w:br/>
        <w:br/>
        <w:t>Hop déng lao déng: Bao gdm hop dong lao dong khéng xac dinh thoi han va</w:t>
        <w:br/>
        <w:t>hop déng lao dong xac dinh thoi han. NLD ky hop dong lao dong sé duoc goi la</w:t>
        <w:br/>
        <w:t>nhan vién chinh thitc va duge hudéng day di cac phic loi theo ndi quy Cong ty</w:t>
        <w:br/>
        <w:t>d6i voi nhan vién chinh thire.</w:t>
        <w:br/>
        <w:br/>
        <w:t>Hop déng thir viéc: La hop déng cé xéc dinh thoi han. NLD ky hop déng thir</w:t>
        <w:br/>
        <w:t>viéc sé dugc goi la nhan vién thw viée va duge huéng cdc phic Igi theo néi quy</w:t>
        <w:br/>
        <w:t>Céng ty déi voi nhan vién thir viéc.</w:t>
        <w:br/>
        <w:br/>
        <w:t>Hop déng hoc viéc: La hop déng cé xéc dinh thoi han. NLD ky hop déng hoc</w:t>
        <w:br/>
        <w:t>viéc sé duoc goi la nhan vién thu hoc va duoc huong cac phuc li theo noi quy</w:t>
        <w:br/>
        <w:t>Cong ty déi voi nhan vién hoc viéc.</w:t>
        <w:br/>
        <w:br/>
        <w:t>Thoa thuan thuc tap sinh: La thoa thuan c6 xac dinh thoi han. NLD ky théa thuan</w:t>
        <w:br/>
        <w:t>thyc tap sinh sé duge goi la thuc tap sinh va dugc hudng cc phic loi theo ndi</w:t>
        <w:br/>
        <w:br/>
        <w:t>quy Cong ty déi véi thie tap sinh.</w:t>
        <w:br/>
        <w:br/>
        <w:t>Hop déng céng tac vién: La hop déng cé xdc dinh thoi han. NLD ky hop dong</w:t>
        <w:br/>
        <w:br/>
        <w:t>cOng tac vién sé dugc goi la céng tac vién va khong dugc hudng cac phic loi</w:t>
        <w:br/>
        <w:br/>
        <w:t>Trang 7/28</w:t>
        <w:br/>
        <w:br/>
        <w:t>44 O A) Nene</w:t>
        <w:br/>
        <w:br/>
        <w:t>m/e A</w:t>
        <w:br/>
      </w:r>
    </w:p>
    <w:p>
      <w:r>
        <w:t>@</w:t>
        <w:br/>
        <w:t>LG NEGAXY GROUP .</w:t>
        <w:br/>
        <w:t>iss VPGD: Lang 6, toa Web3 Tower, so 15 ngd 4 Duy Tan, phuong Dich Vong</w:t>
        <w:br/>
        <w:t>NE GAXY Hau, quan Cau Giay, thanh pho Ha Ndi.</w:t>
        <w:br/>
        <w:br/>
        <w:t>°</w:t>
        <w:br/>
        <w:br/>
        <w:t>theo néi quy cua Céng ty tri trudng hop c6 thoa thuan khac tai Hop déng cong</w:t>
        <w:br/>
        <w:t>tac vién.</w:t>
        <w:br/>
        <w:t>NTD sé duoe ky két hop déng tuong tng tai timg thoi diém theo su thoa thuan,</w:t>
        <w:br/>
        <w:t>thong nhat cua Céng ty va NLD.</w:t>
        <w:br/>
        <w:br/>
        <w:t>- NLD duge phép yéu cau stra déi, b6 sung ndi dung hop déng minh dang ky két trong</w:t>
        <w:br/>
        <w:t>truong hop Cong ty chap thuan. Va trong trudng hop nay Cong ty va NLD sé cung</w:t>
        <w:br/>
        <w:t>nhau ky két phy luc hop dng sita déi, bd sung hodc ky két lai hop déng mdi.</w:t>
        <w:br/>
        <w:br/>
        <w:t>- truong hyp Cong ty muon sua ddi, bd sung hgp déng dang ky két voi NLD thi</w:t>
        <w:br/>
        <w:t>Cong ty sé théng bao dén NLD it nhat 03 ngay lam viéc. Moi vudng mac ctia NLD</w:t>
        <w:br/>
        <w:t>déi voi su stta déi, bd sung hop déng cia Cong ty sé duge tha thuan, thong nhat</w:t>
        <w:br/>
        <w:t>lai va sé clung nhau ky két phu luc hop déng stra déi, bé sung hoac ky két lai hop</w:t>
        <w:br/>
        <w:br/>
        <w:t>déng mdi.</w:t>
        <w:br/>
        <w:br/>
        <w:t>Dieu 11. Thi tuc chAm dt cdc loai hop déng</w:t>
        <w:br/>
        <w:t>11.1. Chdm dirt hop déng</w:t>
        <w:br/>
        <w:t>- Truong hop hop ding giao két gitta NLD voi Cong ty sap hét thoi han hop déng ma</w:t>
        <w:br/>
        <w:br/>
        <w:t>NLD va/hoac Céng ty khéng cé nhu cau tiép tuc gia han hgp déng, NLD va/hoac</w:t>
        <w:br/>
        <w:br/>
        <w:t>Céng ty sé phai thong bao, thoa thuan, théng nhat chdm dwt hop déng truée khi két</w:t>
        <w:br/>
        <w:br/>
        <w:t>thuc thoi han hop déng 30 ngay.</w:t>
        <w:br/>
        <w:br/>
        <w:t>-  Truéc khi két thic hop déng NLD phai hoan tt cac bién ban, thu tuc sau:</w:t>
        <w:br/>
        <w:br/>
        <w:t>e Don xin théi viéc</w:t>
        <w:br/>
        <w:br/>
        <w:t>e Ho nhan su theo yéu cau (néu con thiéu)</w:t>
        <w:br/>
        <w:br/>
        <w:t>e Bién ban ban giao tai san bao gom: Vat dung, thiét bi, dé liéu, s6 lién lac, danh</w:t>
        <w:br/>
        <w:t>muc céng viéc, dia chi email, sim digén thoai va bat ké tai san httu hinh va v6</w:t>
        <w:br/>
        <w:t>hinh nao khac thuéc sé httu cha Céng ty. Truéng bé phan cé nhi¢m vu kiém tra,</w:t>
        <w:br/>
        <w:t>thong ké lai, ngwoi phy trach tiép nhan tai san cé nhi¢m vu kiém tra ki va chiu</w:t>
        <w:br/>
        <w:t>trach nhiém khi tiép nhan céc tai san nay.</w:t>
        <w:br/>
        <w:br/>
        <w:t>e Bién ban xac nhan cong ng voi BO phan Ké todn, B6 phan Hanh chinh - Nhan</w:t>
        <w:br/>
        <w:t>su. BO phan Ké toan cé trach nhiém ra soat toan bé cong ng lién quan dén cdc</w:t>
        <w:br/>
        <w:t>van dé luong, thudng, cam két dao tao....NLD phai cé trach nhiém giai quyét</w:t>
        <w:br/>
        <w:br/>
        <w:t>Trang 8/28</w:t>
        <w:br/>
      </w:r>
    </w:p>
    <w:p>
      <w:r>
        <w:t>Md NEGAXY GROUP</w:t>
        <w:br/>
        <w:t>5! VPGD: Tang 6, toa Web3 Tower, so 15 ngd 4 Duy Tan, phuong Dich Vong</w:t>
        <w:br/>
        <w:br/>
        <w:t>e ,</w:t>
        <w:br/>
        <w:t>NEGAXY Hau, quan Cau Giay, thanh pho Ha Ndi.</w:t>
        <w:br/>
        <w:t>G R ° u Pp</w:t>
        <w:br/>
        <w:br/>
        <w:t>hoan tat cdc khoan tam tng hoac trach nhiém tai chinh khac (néu c6) déi véi</w:t>
        <w:br/>
        <w:t>Cong ty truéc khi chinh thie nghi viéc.</w:t>
        <w:br/>
        <w:t>e Bién ban ban giao cong viéc cho Trudng phong ban va nguodi duge phan cong</w:t>
        <w:br/>
        <w:t>tiép nhan.</w:t>
        <w:br/>
        <w:t>e Bién ban thanh ly hop déng duoc ky két boi Cong ty va NLD sau khi NLD hoan</w:t>
        <w:br/>
        <w:t>thanh tat ca cdc bién ban va thu tuc néu trén.</w:t>
        <w:br/>
        <w:t>11.2 NLD don phuong cham ditt hop déng</w:t>
        <w:br/>
        <w:br/>
        <w:t>- NLDc6y dinh cham dirt hop dong dang giao két voi Cong ty phai trao déi hoac gtri</w:t>
        <w:br/>
        <w:t>don xin théi viéc téi Ban lanh dao céng ty; trong dé ghi r6 ly do. thoi gian dur kién</w:t>
        <w:br/>
        <w:t>thdi viéc, cam két sé lam viéc cho Céng ty dén khi hoan thanh thu tuc ban giao, dao</w:t>
        <w:br/>
        <w:t>tao ngudi thay thé vi tri trong khoang thoi gian bdo truéc.</w:t>
        <w:br/>
        <w:br/>
        <w:t>- NLD xin thdi viée phai bao trudéc cho Céng ty. Thoi gian bao trudc 1a khoang thoi</w:t>
        <w:br/>
        <w:t>gian tinh tir thoi diém ban lanh dao céng ty nhan duge don xin thdi viéc cla NLD</w:t>
        <w:br/>
        <w:t>dén khi NLD chinh thie nghi viéc. Thdi gian bao trudc déi véi tig loai hop déng</w:t>
        <w:br/>
        <w:t>dugc quy dinh cu thé nhu sau:</w:t>
        <w:br/>
        <w:br/>
        <w:t>° D6i voi NLD dang ky HDLD khong xac dinh thoi han: Thoi gian bao trudc tdi</w:t>
        <w:br/>
        <w:t>thiéu la 45 ngay lam viéc.</w:t>
        <w:br/>
        <w:br/>
        <w:t>e Déi voi NLD dang ky HDLD xac dinh thoi han tir 12 thang dén 36 thang: Thoi</w:t>
        <w:br/>
        <w:t>gian bao true téi thiéu 1a 30 ngay lam viée;</w:t>
        <w:br/>
        <w:br/>
        <w:t>e Doi voi NLD dang ky hop déng lao dong xac dinh thoi han dudi 12 thang, hop</w:t>
        <w:br/>
        <w:t>déng thir viéc, hop déng hoc viéc: Thdi gian t6i thiéu la 14 ngay lam viée;</w:t>
        <w:br/>
        <w:br/>
        <w:t>- NLD xin thdi viéc lam viéc binh thuong tai vi tri hién tai trong khoang thdi gian bao</w:t>
        <w:br/>
        <w:t>trudc cho téi khi Cong ty tim duge ngudi thay thé va cé thé nhan ban giao day du</w:t>
        <w:br/>
        <w:t>cdng viéc.</w:t>
        <w:br/>
        <w:br/>
        <w:t>- Trude khi NLD chinh thie thoi viéc, NLD phai hoan tat cdc bién ban va thu tuc nhu</w:t>
        <w:br/>
        <w:t>Diéu 10.1 va phai thuc hién cdc nghia vu tai chinh khac (néu c6).</w:t>
        <w:br/>
        <w:br/>
        <w:t>11.3 Céng ty don phuong cham dit hop déng.</w:t>
        <w:br/>
        <w:t>- Neudi sit dung lao déng c6 quyén don phuong cham dirt hop déng lao dong trong</w:t>
        <w:br/>
        <w:br/>
        <w:t>trudng hop sau day:</w:t>
        <w:br/>
        <w:br/>
        <w:t>Trang 9/28</w:t>
        <w:br/>
        <w:br/>
        <w:t>\io AL</w:t>
        <w:br/>
        <w:br/>
        <w:t>thal</w:t>
        <w:br/>
      </w:r>
    </w:p>
    <w:p>
      <w:r>
        <w:t>om</w:t>
        <w:br/>
        <w:t>@</w:t>
        <w:br/>
        <w:br/>
        <w:t>NEGAXY GROUP ;</w:t>
        <w:br/>
        <w:t>VPGD: Tang 6, toa Web3 Tower, s6 15 ng 4 Duy Tan, phuong Dich Vong</w:t>
        <w:br/>
        <w:br/>
        <w:t>NEGAXY Hau, quan Cau Gidy, thanh phd Ha Ndi.</w:t>
        <w:br/>
        <w:br/>
        <w:t>G6 R O U P</w:t>
        <w:br/>
        <w:br/>
        <w:t>Newodi lao déng thudng xuyén khéng hoan thanh céng viéc theo hgp déng lao</w:t>
        <w:br/>
        <w:t>dong duoc xac dinh theo tiéu chi danh gia mirc dé hoan thanh céng viéc trong</w:t>
        <w:br/>
        <w:t>quy ché cua nguoi str dung lao déng. Quy ché danh gid mirc d6 hoan thanh céng</w:t>
        <w:br/>
        <w:t>viéc do ngudi sir dung lao déng ban hanh nhung phai tham khao y kién t6 chire</w:t>
        <w:br/>
        <w:t>dai dién ngudi lao dOng tai co sé déi voi noi cé t6 chtre dai dién ngudi lao déng</w:t>
        <w:br/>
        <w:t>tai co so:</w:t>
        <w:br/>
        <w:br/>
        <w:t>Nguoi lao dong bi ém dau, tai nan da diéu tri 12 thang lién tuc déi voi ngudi lam</w:t>
        <w:br/>
        <w:t>viéc theo hop déng lao déng khéng xéc dinh thoi han hoae da diéu tri 06 thang</w:t>
        <w:br/>
        <w:t>lién tuc déi voi ngudi lam viéc theo hop déng lao dong xdc dinh thdi han co thoi</w:t>
        <w:br/>
        <w:t>han tir 12 thang dén 36 thang hoac qué nwa thoi han hop déng lao dong déi voi</w:t>
        <w:br/>
        <w:t>ngudi lam viée theo hop déng lao dong xac dinh thoi han cé thoi han dudi 12</w:t>
        <w:br/>
        <w:t>thang ma kha nang lao déng chua hdi phyc. Khi strc khée ctia ngudi lao dong</w:t>
        <w:br/>
        <w:t>binh phuc thi ngudi st’ dung lao dgng xem xet dé tiép tuc giao két hop déng lao</w:t>
        <w:br/>
        <w:t>dong voi ngudi lao dong;</w:t>
        <w:br/>
        <w:br/>
        <w:t>Do thién tai, héa hoan, dich bénh nguy hiém, dich hoa hoac di doi, thu hep san</w:t>
        <w:br/>
        <w:t>xuat, kinh doanh theo yéu cau cia co quan nha nude cé tham quyén ma ngudi</w:t>
        <w:br/>
        <w:t>str dung lao déng da tim moi bi¢én phap khac phue nhung van buéc phai giam</w:t>
        <w:br/>
        <w:t>cho lam viéc;</w:t>
        <w:br/>
        <w:br/>
        <w:t>Nguoi lao déng khéng cé mat tai noi lam viéc sau thoi han quy dinh tai Diéu 31</w:t>
        <w:br/>
        <w:t>cua Bo luat nay;</w:t>
        <w:br/>
        <w:br/>
        <w:t>Nguoi lao d6ng du tudi nghi huu theo quy dinh tai Diéu 169 ctia BO luat nay, trv</w:t>
        <w:br/>
        <w:t>trwong hop cé thoa thuan khac;</w:t>
        <w:br/>
        <w:br/>
        <w:t>Nguoi lao dong tu y bé viéc ma khéng c6 ly do chinh dang tir 05 ngay lam viéc</w:t>
        <w:br/>
        <w:t>lién tuc trod 1én;</w:t>
        <w:br/>
        <w:br/>
        <w:t>Neudi lao dong cung cap khéng trung thye théng tin theo quy dinh khi giao két</w:t>
        <w:br/>
        <w:br/>
        <w:t>hop déng lao déng lam anh hudéng dén viéc tuyén dung ngudi lao déng.</w:t>
        <w:br/>
        <w:br/>
        <w:t>- Céng ty don phuong chdm dit hgp déng dang giao két voi NLD sé théng bao cho</w:t>
        <w:br/>
        <w:br/>
        <w:t>NLD ly do cng ty don phuong cham dit hop ding, cdc hé so gidy to NLD can phai</w:t>
        <w:br/>
        <w:br/>
        <w:t>hoan tat, cc khoan thanh toan NLD phai tra cho Céng ty, cac khoan thanh toan va</w:t>
        <w:br/>
        <w:br/>
        <w:t>Trang 10/28</w:t>
        <w:br/>
      </w:r>
    </w:p>
    <w:p>
      <w:r>
        <w:t>© NEGAXY GROUP</w:t>
        <w:br/>
        <w:t>= VPGD: Tang 6, ta Web3 Tower, s6 15 ngo 4 Duy Tan, phudng Dich Vong</w:t>
        <w:br/>
        <w:br/>
        <w:t>NEGAXY Hau, quan Cau Giay, thanh phé Ha NOI.</w:t>
        <w:br/>
        <w:br/>
        <w:t>GR OU</w:t>
        <w:br/>
        <w:br/>
        <w:t>an</w:t>
        <w:br/>
        <w:br/>
        <w:t>cac khoan tro cap ma NLD duoc huong,...</w:t>
        <w:br/>
        <w:br/>
        <w:t>Cong ty co y dinh chim dit hop déng dang giao két v6i NLD sé thong bao trudc</w:t>
        <w:br/>
        <w:br/>
        <w:t>v6i NLD. Thoi gian bao truéc 1a khoang thoi gian tinh tir thoi diém Cong ty gui</w:t>
        <w:br/>
        <w:br/>
        <w:t>Quyét dinh chdm dirt hgp déng dén NLD. Thoi ¢ gian bao trudc déi véi tir ng loai hgp</w:t>
        <w:br/>
        <w:br/>
        <w:t>dong duoc quy dinh cu thé nhu sau:</w:t>
        <w:br/>
        <w:br/>
        <w:t>e Déi voi hop déng lao dong kh6éng xéc dinh thoi han: Thoi gian bao trude toi</w:t>
        <w:br/>
        <w:t>thiéu la 45 ngay;</w:t>
        <w:br/>
        <w:br/>
        <w:t>e Déi voi hop dong lao dng xac dinh thoi han tir 12 thang dén 36 thang: Thoi</w:t>
        <w:br/>
        <w:t>gian bdo truéc ti thiéu 1a 30 ngay;</w:t>
        <w:br/>
        <w:br/>
        <w:t>¢ D6i v6i hop déng lao déng xéc dinh thoi han dudi 12 thang, hop dong thtr viéc,</w:t>
        <w:br/>
        <w:t>hop dong hoe viée: Thoi gian bdo trudc toi thiéu 1a 07 ngay.</w:t>
        <w:br/>
        <w:br/>
        <w:t>Trude khi NLD chinh thre nghi vigc do Céng ty don phuong cham ditt hop dong vi</w:t>
        <w:br/>
        <w:br/>
        <w:t>bat ky ly do gi, NLD déu phai hoan tt cdc bién ban, thu tuc nhu Diéu 11.1 va phai</w:t>
        <w:br/>
        <w:br/>
        <w:t>thuc higén cac nghia vu tai chinh khac (néu C6).</w:t>
        <w:br/>
        <w:br/>
        <w:t>CHUONG 4: TRAT TU TRONG DOANH NGHIEP</w:t>
        <w:br/>
        <w:br/>
        <w:t>Diéu 12: Quy dinh ra yao Cong ty</w:t>
        <w:br/>
        <w:br/>
        <w:t>NLD phai tuan thi thoi gian lam viéc theo Quy dinh tai Diéu 4;</w:t>
        <w:br/>
        <w:br/>
        <w:t>Trong thoi gian lam viéc, NLD can phai thong bdo, xin phép Truong B6 phan khi</w:t>
        <w:br/>
        <w:t>rdi khdi dia diém lam viéc;</w:t>
        <w:br/>
        <w:br/>
        <w:t>Vao cdc ngay nghi, NLD can duoc su chap thuan ctia Truéng Bo phan mdi dugc ra</w:t>
        <w:br/>
        <w:br/>
        <w:t>vao Céng ty va thong bdo cho phong Hanh chinh Nhan su quan ly, gidm sat.</w:t>
        <w:br/>
        <w:br/>
        <w:t>or x aan re ey x 2 A * A As</w:t>
        <w:br/>
        <w:t>Diéu 13: Lam viée ngoai gio’ va ky luat di mudn, vé sé6m</w:t>
        <w:br/>
        <w:br/>
        <w:t>Trudng hop Céng ty c6 cong viéc quan trong, khan cap, lanh dao yéu cau NLD lam</w:t>
        <w:br/>
        <w:t>thém gid. Trong kha nang cho phép ctia NLD, NLD khéng duoc tir chéi, ké ca lam</w:t>
        <w:br/>
        <w:t>vigc vao ngay nghi va ngay 1é;</w:t>
        <w:br/>
        <w:br/>
        <w:t>Cong ty khdng tinh thdi gian di tiép khach, di hdi hop, hoc tap ngoai gi la thoi gian</w:t>
        <w:br/>
        <w:br/>
        <w:t>lam viéc, trir trudng hop dac biét duoc Ban lanh dao chap thuan;</w:t>
        <w:br/>
        <w:br/>
        <w:t>Trang 11/28</w:t>
        <w:br/>
        <w:br/>
        <w:t>dor</w:t>
        <w:br/>
        <w:br/>
        <w:t>—_</w:t>
        <w:br/>
      </w:r>
    </w:p>
    <w:p>
      <w:r>
        <w:t>e@</w:t>
        <w:br/>
        <w:t>N</w:t>
        <w:br/>
        <w:br/>
        <w:t>ye NEGAXY GROUP .</w:t>
        <w:br/>
        <w:t>&lt; VPGD: Tang 6, toa Web3 Tower, so 15 ngd 4 Duy Tan, phuong Dich Vong</w:t>
        <w:br/>
        <w:br/>
        <w:t>EGAXY Hau, quan Cau Giay, thanh phd Ha N6i.</w:t>
        <w:br/>
        <w:br/>
        <w:t>R oO Uv P</w:t>
        <w:br/>
        <w:br/>
        <w:t>CBNV duoc tinh lam thém gio déi véi thoi gian lam viéc ngoai gid khi duoc Truong</w:t>
        <w:br/>
        <w:t>b6é phan va Gidm déc b6 phan/Gidm déc diéu hanh xac nhan;</w:t>
        <w:br/>
        <w:br/>
        <w:t>Trudng hop CBNV di céng tac, thoi gian lam viéc ngoai gid sé khéng duge tinh</w:t>
        <w:br/>
        <w:t>lam thém gid trir truong hop dac biét duge Ban lanh dao chap thuan;</w:t>
        <w:br/>
        <w:br/>
        <w:t>CBNV duoc phép di lam mu6n, vé sém hon so voi thoi gian lam viée quy dinh khi</w:t>
        <w:br/>
        <w:t>co ly do chinh dang va duge sy cho phép cia Truéng bd phan/Giam déc bé</w:t>
        <w:br/>
        <w:t>phan/Giam déc diéu hanh. Tuy nhién, thoi gian di lam mugn, vé som khong qua 2</w:t>
        <w:br/>
        <w:t>lan/ thang va tong thoi gian khong qua 120 phut (theo quy dinh vé thoi gian lam</w:t>
        <w:br/>
        <w:t>viéc):</w:t>
        <w:br/>
        <w:br/>
        <w:t>Truong hop CBNV di mugn, vé som khong c6 ly do chinh dang, khong thong bao,</w:t>
        <w:br/>
        <w:t>khong duge Truong bé phan hoac Ban lanh dao chap thudn thi sé xw ly theo quy</w:t>
        <w:br/>
        <w:br/>
        <w:t>dinh.</w:t>
        <w:br/>
        <w:br/>
        <w:t>pidu 14: Quy dinh vé viée sir dung trang thiét bi cia Cong ty</w:t>
        <w:br/>
        <w:br/>
        <w:t>Nghiém cam CBNV str dung dién thoai di déng, may tinh, trang thiét bi cua Cong</w:t>
        <w:br/>
        <w:t>ty dé phuc vu muc dich ca nhan;</w:t>
        <w:br/>
        <w:br/>
        <w:t>Nghiém cam CBNV str dung cac trang thiét bi cla Cong ty dé chuyén hoac nhan</w:t>
        <w:br/>
        <w:t>nhting van ban, hinh anh,... mang tinh ky thi ton giao, dan tdc hoac bat ky ndi dung</w:t>
        <w:br/>
        <w:br/>
        <w:t>nao co y quay roi, ling ma ngudi khac hoac vi pham phap luat;</w:t>
        <w:br/>
        <w:br/>
        <w:t>Tat may tinh, cdc trang thiét bi trong van phong khi ra vé hoac khi khéng con tiép</w:t>
        <w:br/>
        <w:t>tuc su dung;</w:t>
        <w:br/>
        <w:br/>
        <w:t>Khi str dung cac trang thiét bi chung (may moc, may photocopy...) phai dam bao</w:t>
        <w:br/>
        <w:t>str dung ding theo huéng dan, ngan nap, tiét kiém;</w:t>
        <w:br/>
        <w:br/>
        <w:t>Sau khi str dung phong hop chung, phai tat cdc thiét bi trong phong;</w:t>
        <w:br/>
        <w:br/>
        <w:t>Cac trudéng hop can muon thiét bi céng ty mang ve dé phuc vu cong viée can dang</w:t>
        <w:br/>
        <w:br/>
        <w:t>ki véi b6 phan Hanh chinh — Nhan su dé lam phiéu mugn tra thiét bi.</w:t>
        <w:br/>
        <w:br/>
        <w:t>Piéu 15: Quy dinh viéc tiép khach trong doanh nghiép</w:t>
        <w:br/>
        <w:br/>
        <w:t>15.1 Tiép khach phuc vu cong vie cia Cong ty:</w:t>
        <w:br/>
        <w:br/>
        <w:t>Trang 12/28</w:t>
        <w:br/>
      </w:r>
    </w:p>
    <w:p>
      <w:r>
        <w:t>Md NEGAXY GROUP</w:t>
        <w:br/>
        <w:t>= VPGD: Tang 6, ta Web3 Tower, so 15 ngd 4 Duy Tan, phudng Dich Vong</w:t>
        <w:br/>
        <w:br/>
        <w:t>NEGAXY Hau, quan Cau Giay, thanh phé Ha N6i.</w:t>
        <w:br/>
        <w:br/>
        <w:t>GR O U P</w:t>
        <w:br/>
        <w:br/>
        <w:t>Khi khach vao cng ty, cdc ca nhan NLD lién quan phai huéng dan, chi déng tiép</w:t>
        <w:br/>
        <w:t>khach khong duge dé khach tu do di chuyén trong van phone: cdc ca nhan NIP</w:t>
        <w:br/>
        <w:t>khéng lién quan phai coi mo, hoa dong, hé tro, gitip dé khach khi can;</w:t>
        <w:br/>
        <w:br/>
        <w:t>Khi cdc ca nhan NLD muén dua ngudi dai dién cua co quan ng6én ludn dén van</w:t>
        <w:br/>
        <w:t>phong, chup anh , phong van can duge sy dong y trudéc ctia Tong Gidm déc. Va cdc</w:t>
        <w:br/>
        <w:t>théng tin quay chup, phéng van duge cd nhan NLD lién quan phai nam duge va chiu</w:t>
        <w:br/>
        <w:t>trach nhiém vé cdc thong tin do;</w:t>
        <w:br/>
        <w:br/>
        <w:t>Cac cé nhan NLD lién quan khi tiép khach co trach nhiém huéng din khaéch tuan</w:t>
        <w:br/>
        <w:t>thu cac quy dinh an toan phong chay chia chay va cac quy dinh vé bao mat, an ninh</w:t>
        <w:br/>
        <w:br/>
        <w:t>théng tin cua Cong ty.</w:t>
        <w:br/>
        <w:br/>
        <w:t>15.2 Tiép khach ca nhan khong thudc pham vi cng viéc Cong ty:</w:t>
        <w:br/>
        <w:br/>
        <w:t>Céng ty khong cho phép NLD duoc tiép khach ca nhan khong thuge pham vi cong</w:t>
        <w:br/>
        <w:t>viéc Cong ty tai van phong lam viéc cia Céng ty. Trong cdc trudng hop that sw can</w:t>
        <w:br/>
        <w:br/>
        <w:t>thiét, NLD phai gidi trinh v6i Truéng BO phan dé duge tiép khach &amp; Céng ty.</w:t>
        <w:br/>
        <w:br/>
        <w:t>Diéu 16: Quy dinh vé quy tac ing xi, tac phong, trang phuc, thai d6 lam viéc</w:t>
        <w:br/>
        <w:br/>
        <w:t>Cau tién, ham hoc héi;</w:t>
        <w:br/>
        <w:br/>
        <w:t>Coi m6, hoa nha voi dong nghiép;</w:t>
        <w:br/>
        <w:br/>
        <w:t>T6n trong cap trén, ban bé, déng nghiép;</w:t>
        <w:br/>
        <w:br/>
        <w:t>Niém no véi khach hang, déi tac;</w:t>
        <w:br/>
        <w:br/>
        <w:t>Tac phong lich thiép, van minh, chuyén nghiép;</w:t>
        <w:br/>
        <w:br/>
        <w:t>Trang phuc gon gang, phu: hop voi moi truong cong so;</w:t>
        <w:br/>
        <w:br/>
        <w:t>Tuyét déi khong mac ao ba 16, ao gidu quan, quan dui, quan sooc, dé ngu;</w:t>
        <w:br/>
        <w:t>Lam viéc cham chi, nghiém ttc, trach nhiém;</w:t>
        <w:br/>
        <w:br/>
        <w:t>Chu d6éng, nhiét huyét, tan tam;</w:t>
        <w:br/>
        <w:br/>
        <w:t>Biét chia sé thong tin, tong tac hé tro cling phat trién;</w:t>
        <w:br/>
        <w:br/>
        <w:t>Nghiém cam CBNV céng kich ngudi khac trong Cong ty va cac doi tac cua Cong</w:t>
        <w:br/>
        <w:t>ty bang moi hinh thtre nhu van ban, 1di ndi, tin nhan,.....</w:t>
        <w:br/>
        <w:br/>
        <w:t>Nghiém chinh chap hanh quy dinh, nguyén tac ctia cong ty.</w:t>
        <w:br/>
        <w:br/>
        <w:t>Trang 13/28</w:t>
        <w:br/>
      </w:r>
    </w:p>
    <w:p>
      <w:r>
        <w:t>@</w:t>
        <w:br/>
        <w:t>beP? NEGAXY GROUP ;</w:t>
        <w:br/>
        <w:t>:. VPGD: Tang 6, toa Web3 Tower, so 15 ngd 4 Duy Tan, phudng Dich Vong</w:t>
        <w:br/>
        <w:br/>
        <w:t>NEGAXY Hau, quan Cau Giay, thanh phd Ha Ndi.</w:t>
        <w:br/>
        <w:br/>
        <w:t>6 R O U P-</w:t>
        <w:br/>
        <w:br/>
        <w:t>Piéu 17: Quy dinh vé méi trwong lam viée</w:t>
        <w:br/>
        <w:br/>
        <w:t>NLD phai tuan thu sy diéu hanh, sap xép, diéu chuyén ctia Truéng Bé phan/Giam</w:t>
        <w:br/>
        <w:br/>
        <w:t>déc bé phan/Gidm déc diéu hanh;</w:t>
        <w:br/>
        <w:br/>
        <w:t>Truéng B6 phan/Giam déc b6 phan/Gidm déc diéu hanh phai chiu trach nhiém truéc</w:t>
        <w:br/>
        <w:br/>
        <w:t>Ban Lanh dao Céng ty vé viée diéu hanh, sap xép, diéu chuyén nhan vién cla minh;</w:t>
        <w:br/>
        <w:br/>
        <w:t>NLD thuc hién nhiém vu duge giao trong khu vue lam viée lién quan, tranh lam anh</w:t>
        <w:br/>
        <w:br/>
        <w:t>hudng dén cac khu vuc lam viée ctia NLD khac khéng lién quan. Trong khi thie</w:t>
        <w:br/>
        <w:br/>
        <w:t>hién nhiém vu. NI.D co trach nhigm:</w:t>
        <w:br/>
        <w:br/>
        <w:t>e Lam dung chire nang, nhiém vy va trach nhiém duge giao theo quy trinh cong</w:t>
        <w:br/>
        <w:t>viéc duoc Ban Lanh dao Cong ty phé duyét. Truong hop cong viée vuot qua</w:t>
        <w:br/>
        <w:t>tham quyén phai tiép nhan thong tin va bdo cao trung thye chinh xac vi cap trén</w:t>
        <w:br/>
        <w:br/>
        <w:t>dé xt ly, nghiém cam tiy tién tir chi giai quyét.</w:t>
        <w:br/>
        <w:br/>
        <w:t>Truong cac b6 phan/phong/ban cé trach nhi¢m phan céng céng viéc cy thé déi véi</w:t>
        <w:br/>
        <w:t>ting NLD thudc quyén quan ly theo diing cac quy dinh, quy trinh duge Ban Lanh</w:t>
        <w:br/>
        <w:t>dao chap thuan, cé yéu cau ro rang, hgp ly, thuong xuyén kiém tra khéi luong, chat</w:t>
        <w:br/>
        <w:t>lugng va thoi gian hoan thanh déi véi tig cong viéc;</w:t>
        <w:br/>
        <w:br/>
        <w:t>Toan bé CBNV cé trach nhiém tén trong va thuc hién ding ndi quy lam vige cua</w:t>
        <w:br/>
        <w:t>Céng ty, x4y dung mdi trudng lam viéc than thign, chuyén nghigp, doan két, hé tro</w:t>
        <w:br/>
        <w:t>lan nhau khi khé khan dé hoan thanh tot cong viéc chung;</w:t>
        <w:br/>
        <w:br/>
        <w:t>Khong gay mat trat tu, tu y tham gia vao céng viéc cla NLD khac khi khong duoc</w:t>
        <w:br/>
        <w:t>yéu cau, gay anh hudng t6i NLD khac trong Cong ty;</w:t>
        <w:br/>
        <w:br/>
        <w:t>Nehigm cim NLD két bé phai, trt dap gay mat doan két ndi bd;</w:t>
        <w:br/>
        <w:br/>
        <w:t>Néu cé van dé chua thoa dang hay vung mac cdn duoc gidi thich cé thé thong bao</w:t>
        <w:br/>
        <w:t>t6i Truéng B6 phan hoac Ban Lanh dao dé yéu cau duge giai quyét;</w:t>
        <w:br/>
        <w:br/>
        <w:t>C4c trudng hop vi pham, g4y anh hung toi méi trudng lam vigc chung sé bi xu ly</w:t>
        <w:br/>
        <w:br/>
        <w:t>nghiém khac theo N6i quy, quy dinh cla Céng ty.</w:t>
        <w:br/>
        <w:br/>
        <w:t>Trang 14/28</w:t>
        <w:br/>
      </w:r>
    </w:p>
    <w:p>
      <w:r>
        <w:t>© 99 NEGAXY GROUP</w:t>
        <w:br/>
        <w:t>ed VPGD: Tang 6, toa Web3 Tower, sé 15 ng6 4 Duy Tan. phudng Dich Vong</w:t>
        <w:br/>
        <w:br/>
        <w:t>NEGAXY Hau, quan Cau Giay, thanh phé Ha Noi.</w:t>
        <w:br/>
        <w:br/>
        <w:t>GRO U</w:t>
        <w:br/>
        <w:br/>
        <w:t>CHUONG 5: AN TOAN LAO BONG - VI: SINH LAO DONG NOI LAM VIEC</w:t>
        <w:br/>
        <w:br/>
        <w:t>An toan lao dong la viéc thy hién ding cdc quy dinh lam viéc nham dam bao an</w:t>
        <w:br/>
        <w:t>toan tinh mang, tai san trong qua trinh san xuat kinh doanh,</w:t>
        <w:br/>
        <w:t>Céng ty va NLD déu co trach nhiém trong viéc thuc hién an toan lao dong — vé sinh</w:t>
        <w:br/>
        <w:br/>
        <w:t>lao d6ng noi lam viéc.</w:t>
        <w:br/>
        <w:br/>
        <w:t>Diéu 18: Trach nhiém cia Cong ty</w:t>
        <w:br/>
        <w:br/>
        <w:t>Cong ty dam bao vé sinh mdi trudng lam viéc, trang bi day di cdc phuong tién can</w:t>
        <w:br/>
        <w:t>thiét dé bao vé an toan lao d6ng cho NLD theo phap luat hién hanh;</w:t>
        <w:br/>
        <w:br/>
        <w:t>Phong HCNS-KT gidm sat viéc thuc hién cac quy dinh, néi quy, bién phap an toan,</w:t>
        <w:br/>
        <w:t>vé sinh lao dong trong Céng ty.</w:t>
        <w:br/>
        <w:br/>
        <w:t>Nghiém khac xt phat d6i v6i cdc hanh vi pha hoai gAy mat an toan lao déng - vé</w:t>
        <w:br/>
        <w:br/>
        <w:t>sinh lao déng noi lam viéc.</w:t>
        <w:br/>
        <w:br/>
        <w:t>Diéu 19: Trach nhiém ctita NLD</w:t>
        <w:br/>
        <w:br/>
        <w:t>Nghiém ttc tuan tht: cdc quy dinh, tiéu chuan vé an toan lao dong;</w:t>
        <w:br/>
        <w:br/>
        <w:t>Nghiém ttc tudn thi cdc quy dinh vé bao dam an toan vé sinh lao déng theo céc quy</w:t>
        <w:br/>
        <w:t>dinh higén hanh ctia Nha nuéc, ctia Céng ty. Tuan thi: cdc quy dinh ctia Nha nude vé</w:t>
        <w:br/>
        <w:t>bao vé mdi trudng;</w:t>
        <w:br/>
        <w:br/>
        <w:t>Nghiém tuc chap hanh cac quy dinh, quy tac vé phong chay chia chay;</w:t>
        <w:br/>
        <w:br/>
        <w:t>Nghiém cém mang vat dé chay né vao Cong ty va dic biét nghiém cam hit thuédc la</w:t>
        <w:br/>
        <w:t>tai nhting noi dé chay, né, noi cAm hut thuéc.</w:t>
        <w:br/>
        <w:br/>
        <w:t>Tuyét déi khong hut thudc trong khéng gian van phong va khong gian toa nha</w:t>
        <w:br/>
        <w:t>(ké ca trong nha vé sinh). V6i nhing truwong hop vi pham bi phat hién phat</w:t>
        <w:br/>
        <w:t>4.000.000vnd/lan/ngwoi theo quy dinh toa nha va 10.000.000vnd/lAn déi voi</w:t>
        <w:br/>
        <w:t>trwong hop bao chay gia.</w:t>
        <w:br/>
        <w:br/>
        <w:t>NLD cé quyén tir chéi hode roi bé noi lam viéc khi thay rd nguy co xay ra tal nan</w:t>
        <w:br/>
        <w:t>lao dong, de doa tinh mang hoac strc khée cia ban than va/hoac nhiing ngudi khac</w:t>
        <w:br/>
        <w:br/>
        <w:t>cho dén khi nguy co duge loai triy;</w:t>
        <w:br/>
        <w:br/>
        <w:t>Trang 15/28</w:t>
        <w:br/>
        <w:br/>
        <w:t>J ad,</w:t>
        <w:br/>
      </w:r>
    </w:p>
    <w:p>
      <w:r>
        <w:t>de NEGAXY GROUP</w:t>
        <w:br/>
        <w:t>Le VPGD: Tang 6, toa Web3 Tower, s6 15 ngé 4 Duy Tan, phuong Dich Vong</w:t>
        <w:br/>
        <w:br/>
        <w:t>NEGAXY Hau, quan Cau Giay, thanh phé Ha Ndi.</w:t>
        <w:br/>
        <w:br/>
        <w:t>G R O UV</w:t>
        <w:br/>
        <w:br/>
        <w:t>- NLD cé bénhcé kha nang lay nhiém phai bao cao ngay voi céng ty va co bién phap</w:t>
        <w:br/>
        <w:t>dam bao tranh lay bénh cho ngudi khac, déng thoi thyc hién theo cac hung dan</w:t>
        <w:br/>
        <w:t>ctia céng ty dé bao dam an toan cho ban than va moi ngudi xung quanh.</w:t>
        <w:br/>
        <w:br/>
        <w:t>- Vé@sinh khu vuc lam viéc ca nhan va cdc khu vyc chung trong cong ty sach sé,</w:t>
        <w:br/>
        <w:t>khéng xa rac bwva bai;</w:t>
        <w:br/>
        <w:br/>
        <w:t>- Sap xép, phan loai gon gang tai ligu céng vige, dé dac ca nhan va cac trang thiét bi;</w:t>
        <w:br/>
        <w:br/>
        <w:t>- NLD phai chiu trach nhiém vé sinh cac thiét bi dién tai ché lam viée;</w:t>
        <w:br/>
        <w:br/>
        <w:t>- Ca&amp;c khéng gian str dung: Phong khach, phong hgp, g6c lam vigc, pantry, tu giay khi</w:t>
        <w:br/>
        <w:t>str dung can phai tuan tht: nhttng quy dinh sau day:</w:t>
        <w:br/>
        <w:br/>
        <w:t>e Git gin vé sinh chung, bd rac ding ché, khong dé dé cd nhan 6 khu vue chung;</w:t>
        <w:br/>
        <w:br/>
        <w:t>e Ding phong hop bao truéc véi bé phan Hanh chinh Nhan su néu trong trudng</w:t>
        <w:br/>
        <w:t>hop tiép khach can chuan bi hoa qua, nude phai bao trudc 01 ngay, dung xong</w:t>
        <w:br/>
        <w:t>xa bang sach sé, ban ghé sap xép gon gang, thu don sach sé; tat cdc thiét bi dién</w:t>
        <w:br/>
        <w:t>khi da str dung xong, ctra phong hop luén mo vao trong.</w:t>
        <w:br/>
        <w:br/>
        <w:t>e Sau khi st dung pantry cAn bé rac dting ché, vé sinh sach sé; cdc vat dung dting</w:t>
        <w:br/>
        <w:t>xong can cat gon gang vao trong tl, khong dé trén mat ban.</w:t>
        <w:br/>
        <w:br/>
        <w:t>e Dé giay dép vao trong ti gidy trudc khi vao van phong, khong st dung cing mdt</w:t>
        <w:br/>
        <w:t>loai dép dé di chung ca trong va ngoai van phong.</w:t>
        <w:br/>
        <w:br/>
        <w:t>e Bao b6é phan Hanh chinh Nhan su khi phat hign hong, su cé, mat mat va cdc van</w:t>
        <w:br/>
        <w:br/>
        <w:t>dé vé sinh.</w:t>
        <w:br/>
        <w:br/>
        <w:t>Diéu 20: Boi thuong thiét hai</w:t>
        <w:br/>
        <w:t>- Truong hop NLD thiéu y thre, cht quan hoac c6 y dé xay ra cdc sy cé nghiém trong,</w:t>
        <w:br/>
        <w:t>nhung chua dén mire truy ctru trach nhiém hinh sy thi tuy theo tinh chat su viéc sé</w:t>
        <w:br/>
        <w:t>ap dung cdc bién phap ky luat theo quy dinh tai Chuong VII va phai béi thudng</w:t>
        <w:br/>
        <w:br/>
        <w:t>100% thiét hai vat chat.</w:t>
        <w:br/>
        <w:t>- Trudng hop NLD thiéu y thite, cht quan hoac cé y dé xay ra cdc su cé gay ra hau</w:t>
        <w:br/>
        <w:t>qua nghiém trong, NLD sé phai chju toan bé trach nhiém truéc phap luat va phai</w:t>
        <w:br/>
        <w:br/>
        <w:t>chiu trach nhiém béi thudng toan bé6 thiét hai.</w:t>
        <w:br/>
        <w:br/>
        <w:t>Trang 16/28</w:t>
        <w:br/>
      </w:r>
    </w:p>
    <w:p>
      <w:r>
        <w:t>© 9 NEGAXY GROUP</w:t>
        <w:br/>
        <w:t>. VPGD: Tang 6, toa Web3 Tower, s6 15 ng6 4 Duy Tan, phudng Dich Vong</w:t>
        <w:br/>
        <w:br/>
        <w:t>NEGAXY Hau, quan Cau Gidy, thanh phé Ha Néi.</w:t>
        <w:br/>
        <w:br/>
        <w:t>G R O U P</w:t>
        <w:br/>
        <w:br/>
        <w:t>- Truong hgp cdc sy cé xay ra do 1éi ca Cong ty, Cong ty phai chiu trach nhiém</w:t>
        <w:br/>
        <w:br/>
        <w:t>truéc phap luat va chiu béi thudng thiét hai déi voi NLD theo sy thoa thuan gitta</w:t>
        <w:br/>
        <w:t>Cong ty va NLD hoac theo cae quy dinh ctia phap luat hoac theo phan quyét cia</w:t>
        <w:br/>
        <w:t>Toa an.</w:t>
        <w:br/>
        <w:br/>
        <w:t>CHUONG 6: BAO VE TAI SAN VA BAO MAT THONG TIN</w:t>
        <w:br/>
        <w:br/>
        <w:t>Diéu 21: Cac ndi dung thudc danh muc bao mAt thong tin</w:t>
        <w:br/>
        <w:br/>
        <w:t>Bao mat théng tin la bao vé toan dién, toan ven, chinh xac cdc théng tin duge coi la</w:t>
        <w:br/>
        <w:t>théng tin bao mat, khéng dé cdc théng tin bao mat bi rd ri, mat mat.</w:t>
        <w:br/>
        <w:br/>
        <w:t>Cac thong tin bao mat 1a cdc théng tin NLD thu thap duoc tir bat kY¥ nguén thong</w:t>
        <w:br/>
        <w:t>tin nao va/hoac dugc tao ra trong qua trinh lam viéc tai Cong ty. Bat ki NLD nao cé</w:t>
        <w:br/>
        <w:t>dugc théng tin bao mat déu phai tuan thu viéc bao mAt thong tin va déu chiu rang</w:t>
        <w:br/>
        <w:br/>
        <w:t>budc phap ly déi voi hanh vi vi pham bao mat théng tin.</w:t>
        <w:br/>
        <w:br/>
        <w:t>Cac thong tin bao mat bao gém cac thong tin nhu sau:</w:t>
        <w:br/>
        <w:br/>
        <w:t>Cac thong tin lién quan dén tinh hinh tai chinh céng ty bao gdm cde sé liu tai chinh,</w:t>
        <w:br/>
        <w:t>cac bao cao tai chinh, cdc tai liéu, van ban, ching tir, bao gia, hop ding, nghiém</w:t>
        <w:br/>
        <w:t>thu, thanh ly, an pham,... c6 lién quan dén sé liéu tai chinh, tinh hinh tai chinh cia</w:t>
        <w:br/>
        <w:t>cong ty.</w:t>
        <w:br/>
        <w:br/>
        <w:t>Cac théng tin lién quan dén tinh hinh hoat dong cua cong ty bao gém cac nganh</w:t>
        <w:br/>
        <w:t>nghé, linh vuc cong ty dang lam va du tinh sé lam trong tuong lai; doanh thu, chi</w:t>
        <w:br/>
        <w:t>phi cua ting nganh nghé cong ty dang lam va cdc du todn cho cdc nganh nghé du</w:t>
        <w:br/>
        <w:t>dinh trong tuong lai; nhan su cia timg nganh nghé; cdc tai liéu, van ban, an phim...</w:t>
        <w:br/>
        <w:t>lién quan dén tinh hinh hoat déng cua céng ty.</w:t>
        <w:br/>
        <w:br/>
        <w:t>Cac théng tin lién quan dén céng viéc cu thé cia ting NLD bao g6m cdc cng viéc</w:t>
        <w:br/>
        <w:t>chi tiét; cdc san pham duge tao ra; cdc quy trinh san xuat, két c4u san pham dugc</w:t>
        <w:br/>
        <w:t>tao ra; cdc tai liéu, van ban, An pham,. .. duge tao ra trong qua trinh lam viéc.</w:t>
        <w:br/>
        <w:br/>
        <w:t>Cac théng tin lién quan dén co cAu té chtre cia céng ty bao gm thong tin cdc phong</w:t>
        <w:br/>
        <w:t>ban, cac théng tin ca nhan ctia cdc nhan sw thuéc cdc phong ban, céc tai liéu, van</w:t>
        <w:br/>
        <w:br/>
        <w:t>ban, an pham,... cd lién quan dén co cau té chire ctia cdng tv.</w:t>
        <w:br/>
        <w:br/>
        <w:t>Trang 17/28</w:t>
        <w:br/>
        <w:br/>
        <w:t>Lee ih</w:t>
        <w:br/>
        <w:br/>
        <w:t>Wal</w:t>
        <w:br/>
      </w:r>
    </w:p>
    <w:p>
      <w:r>
        <w:t>dF NEGAXY GROUP</w:t>
        <w:br/>
        <w:t>od VPGD: Tang 6, toa Web3 Tower, s6 15 ngé 4 Duy Tan, phuong Dich Vong</w:t>
        <w:br/>
        <w:br/>
        <w:t>@</w:t>
        <w:br/>
        <w:t>NEGAXY Hau, quan Cau Giay, thanh pho Ha Ndi.</w:t>
        <w:br/>
        <w:br/>
        <w:t>G6 R O U Pp</w:t>
        <w:br/>
        <w:br/>
        <w:t>- Cae thong un lien quan dén tinh hinh ndi b6 cua céng ty bao gom thang bang luong,</w:t>
        <w:br/>
        <w:t>co ché luong thuéng, ché dé phic gi, ché d6 déng BHXH, co ché quyét toan thué</w:t>
        <w:br/>
        <w:t>TNCN,... va cdc tai liéu lién, van ban, an pham lién quan dén tinh hinh ndi bé cia</w:t>
        <w:br/>
        <w:t>Cong ty.</w:t>
        <w:br/>
        <w:br/>
        <w:t>- CaAc théng tin lién quan dén hé so nhan su bao gém Ly lich, bang cép, qua trinh hoat</w:t>
        <w:br/>
        <w:t>dong, qua trinh dao tao, hé so khen thuong ky luat, lvong, thudng va phu cap, hd</w:t>
        <w:br/>
        <w:t>so y khoa, hé so phap ly, cdc thong tin khac vé doi tu va gia dinh NLD...</w:t>
        <w:br/>
        <w:br/>
        <w:t>- Cac thong tin lién quan dén déi tac Cong ty la khach hang, nha cung cap, ngan hang,</w:t>
        <w:br/>
        <w:t>cac co quan, doan thé lam viéc vdi Céng ty bao gom tén, dia chi, ma 36 thué, ngudi</w:t>
        <w:br/>
        <w:t>dime dau. newoi lién lac ctia déi tac: cac ndi dung. linh vue ma céng ty lam viéc voi</w:t>
        <w:br/>
        <w:t>cdc déi tac; bao gia, hop déng, nghiém thu, thanh ly, van ban, tai ligu lam viéc voi</w:t>
        <w:br/>
        <w:br/>
        <w:t>doi tac,...</w:t>
        <w:br/>
        <w:br/>
        <w:t>Dieu 22: Quy dinh vé quan ly théng tin bao mat</w:t>
        <w:br/>
        <w:br/>
        <w:t>- Théng tin bao mat cla Céng ty duge hinh thanh, théng nhat va xac dinh béi Tong</w:t>
        <w:br/>
        <w:t>Giam déc va Gidm déc diéu hanh.</w:t>
        <w:br/>
        <w:br/>
        <w:t>- Téng Gidm déc la ngudi cé tham quyén cao nhat trong viéc quan ly, str dyng cac</w:t>
        <w:br/>
        <w:t>théng tin bi mat cua Cong ty. Téng Giam déc 1a ngudi quyét dinh hinh thire, ndi</w:t>
        <w:br/>
        <w:t>dung...thoi diém céng bé, ban, chuyén nhuong, tang...thong tin mat ctia Cong ty;</w:t>
        <w:br/>
        <w:br/>
        <w:t>- Gidm déc diéu hanh chiu trach nhiém quan ly va bao mat cac thong tin bao mat, tiét</w:t>
        <w:br/>
        <w:t>16 mét phan hodc toan bé théng tin bao mat theo quyét dinh cua Tong Gidém déc va</w:t>
        <w:br/>
        <w:t>trao déi cach thtrc, yéu cau bao vé céc théng tin bao mat cho nhitng ca nhan lién</w:t>
        <w:br/>
        <w:t>quan dén thong tin bao mat va/hoac cac ca nhan thyc hi¢n cong viéc lién quan dén</w:t>
        <w:br/>
        <w:t>thong tin bao mat. Déng thdi chiu trach nhiém phap ly déi voi cdc hanh vi vi pham</w:t>
        <w:br/>
        <w:t>bao mat thong tin va/hoae cac hanh dong tiét 16 thong tin bao mat bi rd ri gay thiét</w:t>
        <w:br/>
        <w:t>hai cho Céng ty.</w:t>
        <w:br/>
        <w:br/>
        <w:t>- Gidm déc cac bd phan, Truong cac bd phan co trach nhiém quan ly va bao mat cac</w:t>
        <w:br/>
        <w:t>thong tin bao mat, tiét 16 mot phan hoac toan b6 thong tin bao mat theo quyét dinh</w:t>
        <w:br/>
        <w:t>cia Téng Gidm déc vas/hoac theo yéu cau cua Giam déc diéu hanh va trao d6i cach</w:t>
        <w:br/>
        <w:br/>
        <w:t>thire, yéu cau bao vé cac thong tin bao mat cho nhiing ca nhan lién quan dén thong</w:t>
        <w:br/>
        <w:br/>
        <w:t>Trang 18/28</w:t>
        <w:br/>
      </w:r>
    </w:p>
    <w:p>
      <w:r>
        <w:t>Md NEGAXY GROUP</w:t>
        <w:br/>
        <w:t>: VPGD: Tang 6, toa Web3 Tower, so 15 ngé 4 Duy Tan, phuong Dich Vong</w:t>
        <w:br/>
        <w:br/>
        <w:t>@ ? ‘ F</w:t>
        <w:br/>
        <w:t>NEGAXY Hau, quan Cau Giay, thanh pho Ha Ndi.</w:t>
        <w:br/>
        <w:br/>
        <w:t>G6 R GO VU P</w:t>
        <w:br/>
        <w:br/>
        <w:t>tin bao mat va/hoac cac ca nhan thye hién céng viée lién quan dén thang tin bao</w:t>
        <w:br/>
        <w:t>mat. Déng thoi chiu trach nhiém phap ly déi voi cac hanh vi vi pham bao mat thong</w:t>
        <w:br/>
        <w:t>tin va/hoac cac hanh dong tiét 16 thong tin bao mat bi ro ri gay thiét hai cho Cong</w:t>
        <w:br/>
        <w:t>ty.</w:t>
        <w:br/>
        <w:br/>
        <w:t>- NLD c6 trach nhiém quan ly va bao mat nhting thong tin bao mat nhan dugc ttr bat</w:t>
        <w:br/>
        <w:t>ctr nguén théng tin nado hoac hinh thanh trong qua trinh lam viée tai Cane tv. Pdne</w:t>
        <w:br/>
        <w:t>thoi chiu trach nhiém phap ly déi véi cdc hanh vi vi pham bao mat thong tin va/hoac</w:t>
        <w:br/>
        <w:t>cac hanh déng tiét 16 thong tin bao mat bi 16 ri gay thiét hai cho Céng ty.</w:t>
        <w:br/>
        <w:br/>
        <w:t>- Métsé hanh d6ng bao mat thong tin nhu:</w:t>
        <w:br/>
        <w:br/>
        <w:t>e NLD giir gin va luu gift tai ligu bao mat cua Cong ty tai khu vue quy dinh cua</w:t>
        <w:br/>
        <w:t>ttrng ca nhan va ttrng bé phan chtre nang;</w:t>
        <w:br/>
        <w:br/>
        <w:t>e NLD khéng dé cdc van ban, tai liéu,.. cé chia thdng tin bao mat tai nhttng khu</w:t>
        <w:br/>
        <w:t>vue cong, dé thay;</w:t>
        <w:br/>
        <w:br/>
        <w:t>e NLD chi duoc phép cai dat nhitng phan mém phuc vu cho céng viéc;</w:t>
        <w:br/>
        <w:br/>
        <w:t>e NLD thuc hién dat mat khau cho USB hoac cdc bé nhé ngoai khac cé cac file</w:t>
        <w:br/>
        <w:br/>
        <w:t>dé liéu lién quan dén bao mat thong tin cua cong ty;</w:t>
        <w:br/>
        <w:br/>
        <w:t>e NLD khéng trao déi, ban bac,... cdc théng tin bao mat hay nhting van dé nhay</w:t>
        <w:br/>
        <w:t>cam tai noi c6ng céng va/hoac cac hinh thire trén mang internet,...</w:t>
        <w:br/>
        <w:br/>
        <w:t>e Ching tir bao mat khong co gia tri sw dung phai dugc huy bo trudc khi mang ra</w:t>
        <w:br/>
        <w:br/>
        <w:t>khoi khu vuc luu trit cua ting ca nhan.</w:t>
        <w:br/>
        <w:br/>
        <w:t>Diéu 23: Cac hanh vi vi pham bao mat thong tin</w:t>
        <w:br/>
        <w:br/>
        <w:t>- NLD sao chép, tiét 16, cung cAp cdc thong tin bao mat cua Céng ty cho mét bén thir</w:t>
        <w:br/>
        <w:br/>
        <w:t>ba dudi bat ky hinh thire nao;</w:t>
        <w:br/>
        <w:br/>
        <w:t>NLD tu y xem hoac sao chup van ban, tai liéu, hinh anh, doan tin nhan, giay i a</w:t>
        <w:br/>
        <w:t>cua cac bé phan, ca nhan khac khi chua duge phép;</w:t>
        <w:br/>
        <w:br/>
        <w:t>NLD thao luan vé cdc van dé nhay cam hoac cac théng tin bao mat cla cong ty 6</w:t>
        <w:br/>
        <w:t>noi cong céng nhu thang may, hanh lang, nha hang, nha vé sinh va cac phuong tién</w:t>
        <w:br/>
        <w:br/>
        <w:t>di chuyén cong cong...;</w:t>
        <w:br/>
        <w:br/>
        <w:t>Trang 19/28</w:t>
        <w:br/>
        <w:br/>
        <w:t>&lt;x suey</w:t>
        <w:br/>
        <w:br/>
        <w:t>a .</w:t>
        <w:br/>
        <w:br/>
        <w:t>r</w:t>
        <w:br/>
        <w:br/>
        <w:t>wa</w:t>
        <w:br/>
      </w:r>
    </w:p>
    <w:p>
      <w:r>
        <w:t>@</w:t>
        <w:br/>
        <w:t>Le NEGAXY GROUP .</w:t>
        <w:br/>
        <w:t>{= VPGD: Tang 6, toa Web3 Tower, so 15 ng6 4 Duy Tan, phudng Dich Vong</w:t>
        <w:br/>
        <w:br/>
        <w:t>NEGAXY Hau, quan Cau Giay, thanh phé Ha N6i.</w:t>
        <w:br/>
        <w:br/>
        <w:t>- NLD thao luan vé cdc van dé nhay cam hoac cac thong tin bao mat cla céng ty tai</w:t>
        <w:br/>
        <w:t>cac trang mang xa hdi, phuong tién truyén théng,...;</w:t>
        <w:br/>
        <w:br/>
        <w:t>- NLD thuc hién cai dat nhitng phan mém, phan cing cé chita vi rut va/hoac nhttng</w:t>
        <w:br/>
        <w:t>phan mém. phan cig c6 kha nang sao chép, luu trét, cap nhat, truyén tai trai</w:t>
        <w:br/>
        <w:t>phép,...;</w:t>
        <w:br/>
        <w:br/>
        <w:t>- NLD c6 y tiét 16 thong tin bao mat bang cach giao tai khoan, mat khau truy cap, van</w:t>
        <w:br/>
        <w:t>ban, tai liéu, hinh anh,...chtia thong tin bao mat cho caéc ca nhan khéng lién quan</w:t>
        <w:br/>
        <w:t>va/hoae cho phép cac ca nhan khéng lién quan truy cap, sao chép, chyup chiéu cdc</w:t>
        <w:br/>
        <w:t>thong tin bao mat;</w:t>
        <w:br/>
        <w:br/>
        <w:t>- NLDcé y sua chtia, thay thé, pha hoai,... mét phan hoac toan b6é cac théng tin bao</w:t>
        <w:br/>
        <w:t>mat theo bat ky hinh thtre nao;</w:t>
        <w:br/>
        <w:br/>
        <w:t>- NLD cé y tiét 16 sai ndi dung, hinh thitc,... théng tin bao mat cho ngudi nhan tiét</w:t>
        <w:br/>
        <w:t>10;</w:t>
        <w:br/>
        <w:br/>
        <w:t>- NLD su dung cac thong tin bao mat cua cong ty nham truc loi cé nhan;</w:t>
        <w:br/>
        <w:br/>
        <w:t>- NLD vé tinh hoae cé y dé 16 thong tin bao mat cha céng ty duéi moi hinh thie.</w:t>
        <w:br/>
        <w:br/>
        <w:t>Diéu 24: Xw ly vi pham vé bao mat théng tin</w:t>
        <w:br/>
        <w:br/>
        <w:t>- Toan thé CBNV phai cam két bao mat tuyét déi cac thong tin bao mat cla céng ty.</w:t>
        <w:br/>
        <w:t>Moi hanh vi xm pham bi mat Cong ty hodc vi pham cdc quy dinh bao mat sé bi xtr</w:t>
        <w:br/>
        <w:t>ly nghiém khac buéec théi viéc hoac truy t6 trude phap luat;</w:t>
        <w:br/>
        <w:br/>
        <w:t>- Trong trudng hgp NLD thue hién cac hanh vi theo Diéu 23 gay hau qua xau thi</w:t>
        <w:br/>
        <w:t>NLD va ngudi quan ly NLD dé phai chiu hoan toan trach nhiém truéc cp trén. Tat</w:t>
        <w:br/>
        <w:t>ca cdc ca nhan co lién quan dén su viéc 16 bi mat sé phai chiu cac hinh thie ky luat</w:t>
        <w:br/>
        <w:t>theo quy dinh tai Chuong VI va phai chiu cac trach nhigém khac theo két luan cia</w:t>
        <w:br/>
        <w:t>Ban Giam déc;</w:t>
        <w:br/>
        <w:br/>
        <w:t>- Trong truéng hop NLD thuc hién cac hanh vi theo Diéu 23 gay thiét hai nghiém</w:t>
        <w:br/>
        <w:t>trong vé tai san hoac li ich cla Cong ty thi ngoai viée phai béi thuong thiét hai cho</w:t>
        <w:br/>
        <w:t>Cong ty theo quy dinh tai Bd luat lao déng, Ngudi lao dong sé bj khoi ki€n tai Toa</w:t>
        <w:br/>
        <w:br/>
        <w:t>an hoac co quan cé tham quyén theo quy dinh cua phap luat. Trong truong hop cong</w:t>
        <w:br/>
        <w:br/>
        <w:t>Trang 20/28</w:t>
        <w:br/>
      </w:r>
    </w:p>
    <w:p>
      <w:r>
        <w:t>dA NEGAXY GROUP</w:t>
        <w:br/>
        <w:t>. VPGD: Tang 6, toa Web3 Tower, sd 15 ngé 4 Duy Tan, phudng Dich Vong</w:t>
        <w:br/>
        <w:br/>
        <w:t>NEGAXY Hau, quan Cau Giay, thanh phd Ha Noi.</w:t>
        <w:br/>
        <w:br/>
        <w:t>GR O U P</w:t>
        <w:br/>
        <w:br/>
        <w:t>ty can thué luat su cho su viéc vi pham bao mat théng tin ma NLD gay ra, NLD</w:t>
        <w:br/>
        <w:br/>
        <w:t>chiu trach nhiém thanh toan 100% chi phi thué luat su.</w:t>
        <w:br/>
        <w:br/>
        <w:t>CHUONG 7: HANH VI VI PHAM KY LUAT LAO DONG,</w:t>
        <w:br/>
        <w:t>HINH THUC XU’ LY KY LUAT LAO DONG</w:t>
        <w:br/>
        <w:br/>
        <w:t>Diéu 25: Quy dinh vé quan ly lao dong</w:t>
        <w:br/>
        <w:br/>
        <w:t>TAt ca CBNV cong ty phai di lam ding gid, chi duge ra vé khi da hét gid lam viéc.</w:t>
        <w:br/>
        <w:t>Quy dinh va ap dung tai Chuong II cia Ndi quy lao dong;</w:t>
        <w:br/>
        <w:br/>
        <w:t>Khong an sang khi da vao gid lam viéc;</w:t>
        <w:br/>
        <w:br/>
        <w:t>Trong gid lam viéc, moi CBNV khéng dugc lam viéc riéng va phai c6 trach nhigm</w:t>
        <w:br/>
        <w:t>hoan thanh khéi luong céng viéc duge giao phd;</w:t>
        <w:br/>
        <w:br/>
        <w:t>Tuyét déi t6n trong va tuan theo su chi dao vé céng viée cla cp trén;</w:t>
        <w:br/>
        <w:br/>
        <w:t>Khong dugc tu y xii giuc ngudi khac lat xem hé so, van thu, s6 sdch, hop ding, tai</w:t>
        <w:br/>
        <w:t>liéu...kh6ng thuéc pham vi trach nhiém cua minh;</w:t>
        <w:br/>
        <w:br/>
        <w:t>Khong duge tu y tiép don khach hang, tiét 16 bi mat kinh doanh ctia Céng ty;</w:t>
        <w:br/>
        <w:br/>
        <w:t>Bat ctr tai san ctia Céng ty, du cé hay kh6ng str dung duge déu khong duge mang</w:t>
        <w:br/>
        <w:t>ra ngoai Céng ty. Truong hop bi bat gap mang dé vat ra ngoai Cong ty ma khéng</w:t>
        <w:br/>
        <w:t>cé xac nhan cua Trudéng B6 phan cho mang ra ngoai thi bi xem do 1a hanh vi tr6m</w:t>
        <w:br/>
        <w:t>cap va sé bi sa thai ngay; truong hop nghiém trong sé bi truy t6 trude phap luat;</w:t>
        <w:br/>
        <w:t>Hét gid lam viéc, trudc khi ra vé CBNV phi vé sinh sach sé ché lam viéc ctta minh,</w:t>
        <w:br/>
        <w:t>thu don dé dac ngan nap;</w:t>
        <w:br/>
        <w:br/>
        <w:t>Nghiém cam hit thudc, str dung cac chat kich thich, t6 chire udng rugu bia, an udng</w:t>
        <w:br/>
        <w:t>(trir cdc budi tiéc duoc t6 chirc tai cong ty), cd bac tai noi lam viéc;</w:t>
        <w:br/>
        <w:br/>
        <w:t>Khi c6 nhiém vu phai ra ngoai céng tac, CBNV phai duge sy cho phép cua Truong</w:t>
        <w:br/>
        <w:t>BO phan. Céng ty khong chiu trach nhiém déi voi cdc hanh vi cia nhan vién trong</w:t>
        <w:br/>
        <w:t>thoi gian di ra ngoai déng thdi cdn xt phat hanh vi vi pham ni quy ctia nhan vién</w:t>
        <w:br/>
        <w:br/>
        <w:t>dé néu khong thuc hién dung cac quy dinh trudc khi ra ngoai.</w:t>
        <w:br/>
        <w:br/>
        <w:t>Trang 21/28</w:t>
        <w:br/>
        <w:br/>
        <w:t>hi de</w:t>
        <w:br/>
      </w:r>
    </w:p>
    <w:p>
      <w:r>
        <w:t>oe</w:t>
        <w:br/>
        <w:t>dF NEGAXY GROUP .</w:t>
        <w:br/>
        <w:t>S VPGD: Tang 6, toa Web3 Tower, so 15 ngo 4 Duy Tan, phuong Dich Vong</w:t>
        <w:br/>
        <w:br/>
        <w:t>NEGAXY — Hau, quan Cau Giay, thanh phé Ha Ndi.</w:t>
        <w:br/>
        <w:br/>
        <w:t>GR</w:t>
        <w:br/>
        <w:br/>
        <w:t>o uv Pp</w:t>
        <w:br/>
        <w:br/>
        <w:t>Diéu 26: Cac hanh vi vi pham ky luat lao dong va hinh thie ki lat</w:t>
        <w:br/>
        <w:br/>
        <w:t>Nhan vién vi pham mét trong nhiing diéu sau day sé bi coi la vi pham ky luat va</w:t>
        <w:br/>
        <w:br/>
        <w:t>phai chiu hinh thire ky luat tuong xtng theo quy dinh cla Cong ty nhu sau:</w:t>
        <w:br/>
        <w:br/>
        <w:t>Sen So</w:t>
        <w:br/>
        <w:br/>
        <w:t>10.</w:t>
        <w:br/>
        <w:br/>
        <w:t>l</w:t>
        <w:br/>
        <w:br/>
        <w:t>—</w:t>
        <w:br/>
        <w:br/>
        <w:t>[2</w:t>
        <w:br/>
        <w:br/>
        <w:t>13.</w:t>
        <w:br/>
        <w:br/>
        <w:t>14,</w:t>
        <w:br/>
        <w:t>[3.</w:t>
        <w:br/>
        <w:br/>
        <w:t>16.</w:t>
        <w:br/>
        <w:br/>
        <w:t>1,</w:t>
        <w:br/>
        <w:br/>
        <w:t>26.1. Hinh thitc ki ludt khién trach bang loi néi</w:t>
        <w:br/>
        <w:br/>
        <w:t>Vi pham ndi quy vé thoi gian lam viéc ctia Cong ty, cu thé di sém hoae vé mu6n, ra</w:t>
        <w:br/>
        <w:t>ngoai van phong tir lan thir 3 trong mét thang khéng c6 sy phé duyét cua quan ly</w:t>
        <w:br/>
        <w:t>truc tiép va Gidm déc b6 phan;</w:t>
        <w:br/>
        <w:br/>
        <w:t>Thoi gian xin nghi phép sai quy dinh;</w:t>
        <w:br/>
        <w:br/>
        <w:t>Tu y nghi phép ma khéng bao co su déng y cla quan ly truc tiép va Giam déc bd</w:t>
        <w:br/>
        <w:t>phan, ngoai trir truong hop khan cap cé ly do chinh dang;</w:t>
        <w:br/>
        <w:br/>
        <w:t>Khong hoan thanh nhiém vu, cong viéc duge giao ma khdng cé ly do chinh dang;</w:t>
        <w:br/>
        <w:t>Khéng chap hanh, tuan thi. ménh lénh ctia cap trén, cd thai d6 chéng déi, bat hop</w:t>
        <w:br/>
        <w:t>tac;</w:t>
        <w:br/>
        <w:br/>
        <w:t>Khong git vé sinh chung, vé bay, khac nhé tuy tién hoac vit rac bira bai;</w:t>
        <w:br/>
        <w:br/>
        <w:t>Noi tuc, chwi bay tai cong ty;</w:t>
        <w:br/>
        <w:br/>
        <w:t>Hut thudc trong van phong céng ty;</w:t>
        <w:br/>
        <w:br/>
        <w:t>Phat ng6n bira bai, thai d6 kiéu cang, nhiéu lan duge khuyén ran van khong stra 16i;</w:t>
        <w:br/>
        <w:br/>
        <w:t>Khong phan su ma tu y di vao vi tri khac gay anh huong dén céng viéc;</w:t>
        <w:br/>
        <w:br/>
        <w:t>. Tuy mang nhting vat dung ca nhan khéng can thiét vao Cong ty;</w:t>
        <w:br/>
        <w:br/>
        <w:t>Tu y roi khdi vi tri trong gid lam viéc hoac roi Céng ty ma chua duge phép cua</w:t>
        <w:br/>
        <w:t>quan ly; .</w:t>
        <w:br/>
        <w:t>Trude khi hét gid quén khong ngat dién, khong nging may dan dén tinh trang may</w:t>
        <w:br/>
        <w:t>moc, thiét bi hang hoa bi hong. Trudng hop nang phai bdi thudng cho Céng ty;</w:t>
        <w:br/>
        <w:t>Vi pham cac ndi dung quan ly lao dong khac cua Cong ty;</w:t>
        <w:br/>
        <w:t>Tu y ding dién thoai ctia Cong ty ndi chuyén riéng trong gid lam viéc ngoai sy cho</w:t>
        <w:br/>
        <w:t>phép cua Truong Bo phan;</w:t>
        <w:br/>
        <w:t>Khong tudn thu cac quy dinh, ti¢u chuan vé an toan, vé sinh lao déng da quy dinh 6</w:t>
        <w:br/>
        <w:t>diéu...</w:t>
        <w:br/>
        <w:t>26.2. Hinh thivc ki ludt bang van ban</w:t>
        <w:br/>
        <w:t>Vi pham cdc 16i ki luat khién trach bang miéng tir 2 lan/ thang</w:t>
        <w:br/>
        <w:br/>
        <w:t>Trang 22/28</w:t>
        <w:br/>
      </w:r>
    </w:p>
    <w:p>
      <w:r>
        <w:t>Md NEGAXY GROUP .</w:t>
        <w:br/>
        <w:t>s VPGD: Tang 6, toa Web3 Tower, so 15 ngo 4 Duy Tan, phuong Dich Vong</w:t>
        <w:br/>
        <w:br/>
        <w:t>NEGAXY Hau, quan Cau Giay, thanh pho Ha Noi.</w:t>
        <w:br/>
        <w:br/>
        <w:t>G6 kR Oo uP</w:t>
        <w:br/>
        <w:br/>
        <w:t>Ww NH</w:t>
        <w:br/>
        <w:br/>
        <w:t>Se Ss HS</w:t>
        <w:br/>
        <w:br/>
        <w:t>Cé tinh lam hong va lang phi vat dung chung;</w:t>
        <w:br/>
        <w:br/>
        <w:t>Kh6ng tuan theo phuong phap, quy dinh lam viéc do Céng ty dé ra, khong str dung</w:t>
        <w:br/>
        <w:t>nhitng dung cu da quy dinh lam anh huong dén hiéu qua lam viéc;</w:t>
        <w:br/>
        <w:br/>
        <w:t>Xo, stra thong tin cham c6ng, tinh phép, cham cong thay cho ngudi khae;</w:t>
        <w:br/>
        <w:br/>
        <w:t>Tuy tién dan khach vao tham quan Céng ty khi chua duge sy chap thuan cia cap</w:t>
        <w:br/>
        <w:t>trén;</w:t>
        <w:br/>
        <w:br/>
        <w:t>Khéng trung thy trong qua trinh lam viéc tai Céng ty;</w:t>
        <w:br/>
        <w:br/>
        <w:t>Su dung danh nghia Cong ty cho viéc riéng;</w:t>
        <w:br/>
        <w:br/>
        <w:t>Khéng chap hanh ménh lénh cua ngudi su dung lao dong hoac nguoi duge uy quyen;</w:t>
        <w:br/>
        <w:br/>
        <w:t>Déng pham, che dau cac hanh vi vi pham quy dinh cha Céng ty;</w:t>
        <w:br/>
        <w:br/>
        <w:t>10. Can tré giao dich gitra Cong ty va khach hang, va ngugc lai;</w:t>
        <w:br/>
        <w:br/>
        <w:t>11.C6 thai d6 khiém nha véi khach hang, cAp trén va dong nghiép;</w:t>
        <w:br/>
        <w:br/>
        <w:t>12. Gia mao ching tir cua bac s¥ hoac nhting gidy to khac dé lira déi Céng ty:</w:t>
        <w:br/>
        <w:br/>
        <w:t>13. Cai voi ngudi khac trong gid lam viéc hoac tai noi lam viéc;</w:t>
        <w:br/>
        <w:br/>
        <w:t>14. Ra khdi Cong ty, di s6m, vé mudn thuéc thoi gian lam viéc cla cong ty qué 10 phut</w:t>
        <w:br/>
        <w:br/>
        <w:t>ma khéng cé su déng y cla quan ly truc ti€p va Gidm doc bé phan, ngoai triv trudng</w:t>
        <w:br/>
        <w:br/>
        <w:t>hop khan cap cé ly do chinh dang;</w:t>
        <w:br/>
        <w:br/>
        <w:t>15.Tu y thao tac may moc, thiét bi khi cha c6 chi thi ctia cap trén. anh hudng dén an</w:t>
        <w:br/>
        <w:br/>
        <w:t>toan lao dong va bi mat céng nghé;</w:t>
        <w:br/>
        <w:br/>
        <w:t>16. Lam that lac tai ligu quan trong;</w:t>
        <w:br/>
        <w:br/>
        <w:t>26..3. Hinh thivc ki ludt kéo dai thoi han nang lwong khong qua 6 thang hodc cach chite</w:t>
        <w:br/>
        <w:br/>
        <w:t>Ap dung déi voi NLD da bi khién trach bang van ban ma van tai pham trong thoi</w:t>
        <w:br/>
        <w:br/>
        <w:t>gian 03 thang ké tir ngay bi khién trach.</w:t>
        <w:br/>
        <w:br/>
        <w:t>26.4. Hinh thitc ki luat sa thai</w:t>
        <w:br/>
        <w:br/>
        <w:t>he</w:t>
        <w:br/>
        <w:t>. Tim cach gy r6i trat tu, anh hudéng dén cdng viée cia Cong ty;</w:t>
        <w:br/>
        <w:br/>
        <w:t>2</w:t>
        <w:br/>
        <w:t>3s</w:t>
        <w:br/>
        <w:t>4</w:t>
        <w:br/>
        <w:t>5</w:t>
        <w:br/>
        <w:br/>
        <w:t>C4c trudng hop vi pham hinh thire ki ludt bang van ban tir 2 lan trong ciing 1 thang</w:t>
        <w:br/>
        <w:br/>
        <w:t>Tiét 16/ thao ludn théng tin vé tién luong va phic loi voi ngudi khac:</w:t>
        <w:br/>
        <w:br/>
        <w:t>. Dakich, vu khong ngudi khac hoac lam ching gia cho ngudi khac;</w:t>
        <w:br/>
        <w:br/>
        <w:t>. Hanh vi béi nho hinh anh cong ty, phat ng6n nhitng théng tin sai Iéch anh hudéng</w:t>
        <w:br/>
        <w:br/>
        <w:t>dén uy tin Cong ty</w:t>
        <w:br/>
        <w:t>Trang 23/28</w:t>
        <w:br/>
        <w:br/>
        <w:t>\or9 Pae</w:t>
        <w:br/>
      </w:r>
    </w:p>
    <w:p>
      <w:r>
        <w:t>Md NEGAXY GROUP</w:t>
        <w:br/>
        <w:t>2! VPGD: Tang 6, toa Web3 Tower, so 15 ngd 4 Duy Tan, phudng Dich Vong</w:t>
        <w:br/>
        <w:br/>
        <w:t>NEGAXY — Hau, quan Cau Gidy, thanh phd Ha Noi.</w:t>
        <w:br/>
        <w:br/>
        <w:t>Bé phai, tri dap gay mat doan ket ndi bd;</w:t>
        <w:br/>
        <w:t>Danh nhau voi ngudi khac trong gid lam viéc hoac tai noi lam viéc</w:t>
        <w:br/>
        <w:br/>
        <w:t>C6 hanh vi tr6m cap, tham 6 va pha hoai Cong ty;</w:t>
        <w:br/>
        <w:br/>
        <w:t>Sys se</w:t>
        <w:br/>
        <w:br/>
        <w:t>Xoa, stra bao cdo hoac lam bao cao gia dé trén tranh trach nhiém hoac day trach</w:t>
        <w:br/>
        <w:br/>
        <w:t>nhiém cho ngudi khac;</w:t>
        <w:br/>
        <w:br/>
        <w:t>10,Ra khoi Cong ty, di s6m, vé mu6én thudc thdi gian lam viéc cua céng ty ti 3 lan</w:t>
        <w:br/>
        <w:t>trong mét thang, mdi lan qua 15 phut ma khdng cé sy déng y ctia quan ly truc tiép</w:t>
        <w:br/>
        <w:t>va Truong B6 phan, ngoai trv trudng hop khan cap cé ly do chinh dang;</w:t>
        <w:br/>
        <w:br/>
        <w:t>11. Vi pham nghiém trong ndi quy quan ly cua Cong ty;</w:t>
        <w:br/>
        <w:br/>
        <w:t>12. Muu cau tu loi voi su lam dung chite vu ban than va céng viéc dang dam nhiém;</w:t>
        <w:br/>
        <w:br/>
        <w:t>13.NLP c6 hanh vi trom cap. tham 6. danh bac. c6 y gay thuong tich, str dung ma tiy</w:t>
        <w:br/>
        <w:t>tai noi lam viéc;</w:t>
        <w:br/>
        <w:br/>
        <w:t>14. Nguoi lao déng cé hanh vi tiét 16 bi mat kinh doanh, bi mat cong nghé, xém pham</w:t>
        <w:br/>
        <w:t>quyén so htru tri tué cia ngudi str dung lao dong, co hanh vi gay thiét hai nghiém</w:t>
        <w:br/>
        <w:t>trong hoac de doa gay thiét hai dac biét nghiém trong vé tai san, loi ich ca ngudi</w:t>
        <w:br/>
        <w:t>su dung lao dong hoac quay rdi tinh duc tai noi lam viéc duoc quy dinh trong ndi</w:t>
        <w:br/>
        <w:t>quy lao dong;</w:t>
        <w:br/>
        <w:br/>
        <w:t>15. Ngudi lao déng bi xtr ly ky luat kéo dai thoi han nang luong hoac cach chite ma tai</w:t>
        <w:br/>
        <w:t>pham trong thoi gian chua xéa ky luat. Tai pham 1a truong hop ngudi lao dong lap</w:t>
        <w:br/>
        <w:t>lai hanh vi vi pham da bi xt ly ky luat ma chua duoc xda ky luat.</w:t>
        <w:br/>
        <w:br/>
        <w:t>lo. NLD ty y bo viec 05 ngay cong dén trong thoi han 30 ngay hoac 20 ngay cong dén</w:t>
        <w:br/>
        <w:br/>
        <w:t>trong thoi han 365 ngay tinh tir ngay dau tién tu ¥ bd viée ma khéng cé ly do chinh</w:t>
        <w:br/>
        <w:br/>
        <w:t>dang.</w:t>
        <w:br/>
        <w:br/>
        <w:t>Luu : Truong hop dige coi la cé Ip do chinh dang bao gém thién tai, hoa hoan,</w:t>
        <w:br/>
        <w:br/>
        <w:t>han than, than nhan bi 6m cé xde nhén cia co sé kham bénh, chiva bénh co tham quyén</w:t>
        <w:br/>
        <w:br/>
        <w:t>va trudng hop khdc dwoc quy dinh trong ndi quy lao dong.</w:t>
        <w:br/>
        <w:br/>
        <w:t>Nhting hanh vi vi pham ky luat lao d6ng ma kh6ng quy dinh ting truong hgp cy thé</w:t>
        <w:br/>
        <w:br/>
        <w:t>nhu 6 trén, thi thy vao ting truong hop, cong ty sé quyét dinh mire d6 xt ly theo Quy dinh</w:t>
        <w:br/>
        <w:br/>
        <w:t>cua B6 Luat Lao d6ng.</w:t>
        <w:br/>
        <w:br/>
        <w:t>Trang 24/28</w:t>
        <w:br/>
      </w:r>
    </w:p>
    <w:p>
      <w:r>
        <w:t>Md NEGAXY GROUP</w:t>
        <w:br/>
        <w:t>. VPGD: Tang 6, toa Web3 Tower, so 15 ngd 4 Duy Tan, phuong Dich Vong</w:t>
        <w:br/>
        <w:br/>
        <w:t>NEGAXY Hau, quan Cau Giay, thanh phé Ha Ndi.</w:t>
        <w:br/>
        <w:br/>
        <w:t>Diéu 27: Trinh ty xir ly ky luat lao dong</w:t>
        <w:br/>
        <w:br/>
        <w:t>27.1. Nguyén tac xtr ly ky ludt lao déng va tréch nhiém vat chat:</w:t>
        <w:br/>
        <w:br/>
        <w:t>eae 3</w:t>
        <w:br/>
        <w:br/>
        <w:t>M6i hanh vi vi pham ndi quy lao déng chi bi xi ly mot hinh thire ky luat tuong tng.</w:t>
        <w:br/>
        <w:t>Khi NLD c6 nhiéu hanh vi vi pham ky luat lao déng déng thoi chi ap dung hinh</w:t>
        <w:br/>
        <w:t>thire ky ludt cao nhat tuong trng voi hanh vi vi pham nang nhat:</w:t>
        <w:br/>
        <w:br/>
        <w:t>Khong xtr ly ky luat lao déng d6i voi NLD vi pham ndi quy lao dng trong khi mac</w:t>
        <w:br/>
        <w:t>bénh tam than hodc m6t bénh khac ma mat kha nang nhan thite hay kha nang diéu</w:t>
        <w:br/>
        <w:t>khién hanh vi ctia minh;</w:t>
        <w:br/>
        <w:br/>
        <w:t>Cam moi hanh vi xc pham than thé, nhan pham ctia NLD khi xtr ly ky luat lao</w:t>
        <w:br/>
        <w:t>dong.</w:t>
        <w:br/>
        <w:br/>
        <w:t>Trinh tw xr ly vi pham ky ludt lao d6ng:</w:t>
        <w:br/>
        <w:br/>
        <w:t>Trude khi Céng ty ra quyét dinh ky luat lao dong bang miéng hodc bang van ban</w:t>
        <w:br/>
        <w:br/>
        <w:t>déi vi ngudi vi pham phai tuan theo cac quy dinh sau:</w:t>
        <w:br/>
        <w:br/>
        <w:t>Lap bién ban hoac bao cdo vé vu viée vi pham, co ghi 16 ngay, gid, dia diém, ndi</w:t>
        <w:br/>
        <w:t>dung vi pham. Bién ban vi pham co thé duge lap boi cap Quan ly truc tiép, Truong</w:t>
        <w:br/>
        <w:t>phong chuyén mén, phong Hanh chinh Nhan sw. Bat ky nhan vién nao phat hién ra</w:t>
        <w:br/>
        <w:t>trudng hop vi pham, phai bdo ngay cho cap trén truc tiép cua nhan vién vi pham dé</w:t>
        <w:br/>
        <w:t>hoac cho b6 phan nhan su;</w:t>
        <w:br/>
        <w:t>Nhan vién vi pham va ngudi lam ching (néu c6) phai ky tén vao bién ban. Néu nhan</w:t>
        <w:br/>
        <w:t>vién khong d6ng y voi bat ky noi dung nao trong bién ban, thi phai ghi chi lai y</w:t>
        <w:br/>
        <w:t>kién bén dudi cht ky cla minh. Nguge lai néu khéng ky tén vao bién ban, 1di vi</w:t>
        <w:br/>
        <w:t>pham sé duge xem xét theo d6 tang nang hinh thie xt ly ky luat;</w:t>
        <w:br/>
        <w:t>Phong nhan sw t6 chtre cudc hop cé su tham du cua nhan vién vi pham, dai dién cua</w:t>
        <w:br/>
        <w:t>bd phan cé lién quan, b6 phan nhan su, dai dién hop phap ctia nhan vién (néu co),</w:t>
        <w:br/>
        <w:t>H6i déng hoa gidi, Ban Gidm déc (néu can thiét);</w:t>
        <w:br/>
        <w:t>Phong nhan sv lap bién ban cudc hop, cé y kién cla cdc thanh vién tham gia vé hinh</w:t>
        <w:br/>
        <w:t>thire xt ly vi pham;</w:t>
        <w:br/>
        <w:t>Phong nhan sy ghi nhan bién ban, van ban xwr ly ky luat (quyét dinh canh cdo, quyét</w:t>
        <w:br/>
        <w:t>dinh cham dirt HDLD, ...) va chuyén cho Gidm déc xem xét;</w:t>
        <w:br/>
        <w:t>Nhan vién vi pham phai ky nhan van ban xw ly ky luat;</w:t>
        <w:br/>
        <w:br/>
        <w:t>Trang 25/28</w:t>
        <w:br/>
      </w:r>
    </w:p>
    <w:p>
      <w:r>
        <w:t>MF NEGAXY GROUP .</w:t>
        <w:br/>
        <w:t>an VPGD: Tang 6, toa Web3 Tower, s6 15 ngé 4 Duy Tan, phudng Dich Vong</w:t>
        <w:br/>
        <w:br/>
        <w:t>@</w:t>
        <w:br/>
        <w:t>NEGAXY Hau, quan Cau Giay, thanh pho Ha Ndi.</w:t>
        <w:br/>
        <w:br/>
        <w:t>G6 R O U Pp</w:t>
        <w:br/>
        <w:br/>
        <w:t>- Hédsoxtt ly ky luat sé duge sao luu tai Phong Nhan sy va cac bd phan co lién quan.</w:t>
        <w:br/>
        <w:t>- Tuy theo truong hgp, hinh thie xw ly ky luat c6 thé sé duoc théng bao céng khai</w:t>
        <w:br/>
        <w:t>trong toan Céng ty dé lam guong;</w:t>
        <w:br/>
        <w:br/>
        <w:t>27.3. Tham quyén xtr ly ky ludt lao déng:</w:t>
        <w:br/>
        <w:br/>
        <w:t>Trudng hop Newoi xw ly ky luat /</w:t>
        <w:br/>
        <w:br/>
        <w:t>» Khién trach bang miéng</w:t>
        <w:br/>
        <w:br/>
        <w:t>(Nhac nho)</w:t>
        <w:br/>
        <w:br/>
        <w:t>Truong Phong Hanh chinh Nhan su</w:t>
        <w:br/>
        <w:br/>
        <w:t>Khién trach bang van ban | Truéng Phong Hanh chinh Nhan sy</w:t>
        <w:br/>
        <w:br/>
        <w:t>Kéo dai thoi han nang</w:t>
        <w:br/>
        <w:br/>
        <w:t>long hode chuyén sang | Tong Giém déc (cé thé ty quyén bang</w:t>
        <w:br/>
        <w:br/>
        <w:t>lam c6ng viéc khac cé6 mire | van ban Gidm doc)</w:t>
        <w:br/>
        <w:br/>
        <w:t>luong thap hon</w:t>
        <w:br/>
        <w:br/>
        <w:t>Sa thai Téng gidm déc</w:t>
        <w:br/>
        <w:br/>
        <w:t>CHUONG 8: TRACH NHIEM VAT CHAT</w:t>
        <w:br/>
        <w:br/>
        <w:t>Diéu 28: Trach nhiém vat chat</w:t>
        <w:br/>
        <w:br/>
        <w:t>- Béithudng thiét hai theo quy dinh tai Diéu 129 cia BO luat Lao d6ng duge quy dinh</w:t>
        <w:br/>
        <w:t>nhu sau:</w:t>
        <w:br/>
        <w:br/>
        <w:t>- NLD phai bdi thudng nhiéu nhat 1a 03 thang tién lvong ghi trong hgp déng lao dong</w:t>
        <w:br/>
        <w:t>cua thang trudéc lién ké trudc khi gay thiét hai bang hinh thtre khau triv hang thang</w:t>
        <w:br/>
        <w:t>vao luong theo quy dinh tai Khoan 3 Diéu 102 ctia BO luat Lao dong do so suat lam</w:t>
        <w:br/>
        <w:t>hu hong dung cu, thiét bi voi gid tri thiét hai thuc té khong qua 10 thang lvong toi</w:t>
        <w:br/>
        <w:t>thiéu ving ap dung tai noi NLD lam viéc do Chinh phu céng bé.</w:t>
        <w:br/>
        <w:br/>
        <w:t>- NLD phai béi thudng thiét hai mét phan hodc toan bé6 theo thdi gid thi truong khi</w:t>
        <w:br/>
        <w:br/>
        <w:t>thudc mot trong cac trudng hgp sau:</w:t>
        <w:br/>
        <w:br/>
        <w:t>Trang 26/28</w:t>
        <w:br/>
      </w:r>
    </w:p>
    <w:p>
      <w:r>
        <w:t>Me NEGAXY GROUP</w:t>
        <w:br/>
        <w:t>: VPGD: Tang 6, toa Web3 Tower, so 15 ngé 4 Duy Tan, phuong Dich Vong</w:t>
        <w:br/>
        <w:br/>
        <w:t>NEGAXY — Hau, quan Cau Gidy, thanh phé Ha N6i.</w:t>
        <w:br/>
        <w:br/>
        <w:t>GRO U P</w:t>
        <w:br/>
        <w:br/>
        <w:t>Do so suat lam hu hong dung cu thiét bi voi g1a tri thiét hai thyuc té tir 10 thang</w:t>
        <w:br/>
        <w:t>luong t6i thiéu ving tro lén dp dung tai noi NLD lam viéc do Chinh phu cong</w:t>
        <w:br/>
        <w:t>bé;</w:t>
        <w:br/>
        <w:br/>
        <w:t>Lam mat dung cy, thiét bi, tai san cua nguodi su dung lao déng hoac tai san khac</w:t>
        <w:br/>
        <w:t>do ngudi str dung lao d6éng giao;</w:t>
        <w:br/>
        <w:br/>
        <w:t>Tiéu hao vat tu qua dinh mtrc cho phép cua ngudi str dung lao déng.</w:t>
        <w:br/>
        <w:br/>
        <w:t>- Truong hgp thiét hai do thién tai, hoa hoan, dich hga, dich bénh, tham hoa hoac do</w:t>
        <w:br/>
        <w:br/>
        <w:t>su kién xay ra khach quan khong thé wong trudc duge va khong thé khac phuc duoc</w:t>
        <w:br/>
        <w:br/>
        <w:t>mac dt nguoi su dung lao déng da ap dung moi bién phap can thiét va kha nang cho</w:t>
        <w:br/>
        <w:br/>
        <w:t>phép thi NLD khéng phai béi thuong.</w:t>
        <w:br/>
        <w:br/>
        <w:t>Dieu 29: Thi tuc xét ky luat</w:t>
        <w:br/>
        <w:br/>
        <w:t>- Lp bién ban xtr ky luat gdm cé:</w:t>
        <w:br/>
        <w:br/>
        <w:t>Bién ban vi pham ndi quy, c6 chit ky ctia ngudi vi pham (néu khong ky cé thé</w:t>
        <w:br/>
        <w:t>moi 2 nhan ching ky xac nhan sy viéc) hoac bao cao phat hién vi pham cua cap</w:t>
        <w:br/>
        <w:t>quan ly true tiép.</w:t>
        <w:br/>
        <w:br/>
        <w:t>Ban tu kiém hodc tudng trinh cua ngudi vi pham. Quan ly truc tiép can thong</w:t>
        <w:br/>
        <w:t>bao yéu cau ngudi vi pham phi hoan tat n6p lai trong vong 24 gid. Néu ngudi</w:t>
        <w:br/>
        <w:t>vi pham khong thuc hién thi Quan ly truc tiép phai gtri ban sao théng bao nay</w:t>
        <w:br/>
        <w:t>kém bao cdo cho thay mac di da ap dung cac bién phap quy dinh nhung ngudi</w:t>
        <w:br/>
        <w:br/>
        <w:t>vi pham van cé tinh khéng thuc hién.</w:t>
        <w:br/>
        <w:br/>
        <w:t>- Negudi quan ly hoac ngudi duge cap trén phan céng két hop voi Phong Hanh chinh</w:t>
        <w:br/>
        <w:br/>
        <w:t>Nhan sy tién hanh tham tra, xac minh.</w:t>
        <w:br/>
        <w:br/>
        <w:t>- “H6i dong ky luat” cha céng ty gdm ngudi vi pham va quan ly truc tiép, dai dién</w:t>
        <w:br/>
        <w:br/>
        <w:t>tap</w:t>
        <w:br/>
        <w:br/>
        <w:t>thé lao déng, Phong Hanh chinh Nhan sy, Tong Giam doe va/hode Gidam doe cd</w:t>
        <w:br/>
        <w:br/>
        <w:t>ngudi vi pham hop dé xem xét va dé nghi hinh thite ky luat.</w:t>
        <w:br/>
        <w:br/>
        <w:t>- C4p quan ly cé tham quyén ra quyét dinh ky luat. Hinh thi ky luat khién trach</w:t>
        <w:br/>
        <w:br/>
        <w:t>khéng can thong qua “H6i déng ky luat” trir khi cé khiéu nai cla ngudi bi khién</w:t>
        <w:br/>
        <w:br/>
        <w:t>Trang 27/28</w:t>
        <w:br/>
        <w:br/>
        <w:t>————</w:t>
        <w:br/>
      </w:r>
    </w:p>
    <w:p>
      <w:r>
        <w:t>de NEGAXY GROUP .</w:t>
        <w:br/>
        <w:t>&lt;= VPGD: Tang 6, toa Web3 Tower, s6 15 ngd 4 Duy Tan, phudng Dich Vong</w:t>
        <w:br/>
        <w:br/>
        <w:t>NEGAXY Hau. quin Cau Giay. thanh pho Ha Ndi.</w:t>
        <w:br/>
        <w:br/>
        <w:t>trach. Cac hinh thire ky luat con lai phai théng qua tham dinh cia “Héi déng ky</w:t>
        <w:br/>
        <w:br/>
        <w:t>luat” truée khi cép quan ly cé tham quyén ra quyét dinh ky luat.</w:t>
        <w:br/>
        <w:br/>
        <w:t>CHUONG 9: DIEU KHOAN THI HANH</w:t>
        <w:br/>
        <w:br/>
        <w:t>Diéu 30. Pham vi Ap dung</w:t>
        <w:br/>
        <w:t>N6i quy lao déng duge phé bién rong rai va 4p dung déi véi tat ca NLD trong Cong</w:t>
        <w:br/>
        <w:br/>
        <w:t>ty va cdc don vi truce thudc cong ty, chi phéi tat cd hoat déng cla céng ty.</w:t>
        <w:br/>
        <w:br/>
        <w:t>Diéu 31. T6 chire thwe hién</w:t>
        <w:br/>
        <w:br/>
        <w:t>long Giam doc, Giam doc, Lruong cae phong ban, bé phan truc thudc céng ty co</w:t>
        <w:br/>
        <w:t>trach nhiém phéi hop véi phong Nhan su dé phé bién va thyc hién tét “NOi quy lao dong”</w:t>
        <w:br/>
        <w:t>nay phong NhAn sy cé trach nhiém hung dan, giai thich, kiém tra viéc thuc hién N6i quy</w:t>
        <w:br/>
        <w:t>lao dong cho NLD trong toan céng ty nam viing nhting quy dinh trong ndi quy lao dong.</w:t>
        <w:br/>
        <w:t>Diéu 32. Hiéu lwe thi hanh</w:t>
        <w:br/>
        <w:br/>
        <w:t>N6i quy nay gdm 9 Chuong, 31 Diéu co hiéu luc thi hanh tir ngay 01/01/2025, ke tir</w:t>
        <w:br/>
        <w:t>ngay ky nhttng quy dinh trude day trai voi ngi quy nay déu bi huy bé.</w:t>
        <w:br/>
        <w:br/>
        <w:t>Nhting quan hé lao dong khéng duoc quy dinh trong ban “NGi quy lao dong” nay sé</w:t>
        <w:br/>
        <w:t>duoc thuc hién theo B6 luat lao déng va cac van ban phap luat khac vé lao déng.</w:t>
        <w:br/>
        <w:br/>
        <w:t>Trong qua trinh thue hién néu c6 vuéng mac ca nhan, b6 phan NLD phan anh vé</w:t>
        <w:br/>
        <w:br/>
        <w:t>Phong Hanh chinh Nhan sv cong ty dé xem xét giai quyét.</w:t>
        <w:br/>
        <w:t>CHU TICH</w:t>
        <w:br/>
        <w:br/>
        <w:t>Nguyén Quang Hung</w:t>
        <w:br/>
        <w:t>(Da ky)</w:t>
        <w:br/>
        <w:br/>
        <w:t>Trang 28/28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
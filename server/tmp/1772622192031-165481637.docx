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TÁNG 6, Töa WEB3 Tower, Só 15 ngö 4 Duy Tân, Phtrng Dịch vống.</w:t>
      </w:r>
    </w:p>
    <w:p>
      <w:pPr>
        <w:spacing w:after="80"/>
        <w:ind w:firstLine="560"/>
      </w:pPr>
      <w:r>
        <w:rPr>
          <w:rFonts w:ascii="Times New Roman" w:hAnsi="Times New Roman"/>
        </w:rPr>
        <w:t>Hầu, quận Cầu Giấy, Thành Phó Hà Nöi</w:t>
      </w:r>
    </w:p>
    <w:p>
      <w:pPr>
        <w:spacing w:after="80"/>
        <w:ind w:firstLine="0"/>
        <w:jc w:val="center"/>
      </w:pPr>
      <w:r>
        <w:rPr>
          <w:rFonts w:ascii="Times New Roman" w:hAnsi="Times New Roman"/>
          <w:b/>
        </w:rPr>
        <w:t>CÔNG TỶ COPHAN SHƯONG 1: NHƯNG OUY ĐỊNH CHUNG NEGAXY.</w:t>
      </w:r>
    </w:p>
    <w:p>
      <w:pPr>
        <w:spacing w:after="80"/>
        <w:ind w:firstLine="560"/>
      </w:pPr>
      <w:r>
        <w:rPr>
          <w:rFonts w:ascii="Times New Roman" w:hAnsi="Times New Roman"/>
        </w:rPr>
        <w:t>8u.np Y</w:t>
      </w:r>
    </w:p>
    <w:p>
      <w:pPr>
        <w:spacing w:after="80"/>
        <w:ind w:firstLine="560"/>
      </w:pPr>
      <w:r>
        <w:rPr>
          <w:rFonts w:ascii="Times New Roman" w:hAnsi="Times New Roman"/>
        </w:rPr>
        <w:t>Cần Cur B Luật lao Döng Của nưóC CΔNG Hoa xa Hĩ chủ Nghĩa Việt Nam só.</w:t>
      </w:r>
    </w:p>
    <w:p>
      <w:pPr>
        <w:spacing w:after="80"/>
        <w:ind w:firstLine="560"/>
      </w:pPr>
      <w:r>
        <w:rPr>
          <w:rFonts w:ascii="Times New Roman" w:hAnsi="Times New Roman"/>
        </w:rPr>
        <w:t>45/2019/qh14, Ngay 20/11/2019, Có Hiệu Lurc Tir 01/1/2021;.</w:t>
      </w:r>
    </w:p>
    <w:p>
      <w:pPr>
        <w:spacing w:after="80"/>
        <w:ind w:firstLine="560"/>
      </w:pPr>
      <w:r>
        <w:rPr>
          <w:rFonts w:ascii="Times New Roman" w:hAnsi="Times New Roman"/>
        </w:rPr>
        <w:t>Cần Cü DiéU Lé, Quy định Cüa Negaxy Group;.</w:t>
      </w:r>
    </w:p>
    <w:p>
      <w:pPr>
        <w:spacing w:after="80"/>
        <w:ind w:firstLine="560"/>
      </w:pPr>
      <w:r>
        <w:rPr>
          <w:rFonts w:ascii="Times New Roman" w:hAnsi="Times New Roman"/>
        </w:rPr>
        <w:t>Cần Cú Có cäu Tó ChúC hoạt đöng, Kinh doanh vá Có cáU Tó CHÚC Lao đöng trong doanh nghỉệp, BáN Nöi Quý lao Döng NáY Duậc XáC Lập đé Quy định TráCH Nhim và nghĩa vụ của CáN Bö Nhân viên, đưa TréN Có s la Luật lao Döng Của nưöc Cöng Höa Xã hội chủ nghĩa ViéT Nằm.</w:t>
      </w:r>
    </w:p>
    <w:p>
      <w:pPr>
        <w:spacing w:after="80"/>
        <w:ind w:firstLine="560"/>
      </w:pPr>
      <w:r>
        <w:rPr>
          <w:rFonts w:ascii="Times New Roman" w:hAnsi="Times New Roman"/>
        </w:rPr>
        <w:t>ĐiéU 2: D6I Tương và phạm Vì áp đung</w:t>
      </w:r>
    </w:p>
    <w:p>
      <w:pPr>
        <w:spacing w:after="80"/>
        <w:ind w:firstLine="560"/>
      </w:pPr>
      <w:r>
        <w:rPr>
          <w:rFonts w:ascii="Times New Roman" w:hAnsi="Times New Roman"/>
        </w:rPr>
        <w:t>D6i TƯQNG ÁP Dung: Toàn Bδ CBNV Negaxy Group (Xtel.,Jsc: Negaxy.</w:t>
      </w:r>
    </w:p>
    <w:p>
      <w:pPr>
        <w:spacing w:after="80"/>
        <w:ind w:firstLine="560"/>
      </w:pPr>
      <w:r>
        <w:rPr>
          <w:rFonts w:ascii="Times New Roman" w:hAnsi="Times New Roman"/>
        </w:rPr>
        <w:t>Game studio,upmoon Game Studio) Bao Göm Nhận ViéN Chính thúC, Nhân viên Thür Việc, nhận ViéN HỌC việc, thực tập sinh, Cöng TáC Viên.</w:t>
      </w:r>
    </w:p>
    <w:p>
      <w:pPr>
        <w:spacing w:after="80"/>
        <w:ind w:firstLine="560"/>
      </w:pPr>
      <w:r>
        <w:rPr>
          <w:rFonts w:ascii="Times New Roman" w:hAnsi="Times New Roman"/>
        </w:rPr>
        <w:t>Pham vi áp dung: Toán b các hap döng liên quan dén nguri lao döng bao gm hap döng lao döng, hop döng thü viéc, hop döng hoc viéc, thöa thuan thuc tap sinh, hap döng cöng tac vien.</w:t>
      </w:r>
    </w:p>
    <w:p>
      <w:pPr>
        <w:spacing w:after="80"/>
        <w:ind w:firstLine="560"/>
      </w:pPr>
      <w:r>
        <w:rPr>
          <w:rFonts w:ascii="Times New Roman" w:hAnsi="Times New Roman"/>
        </w:rPr>
        <w:t>Trứng hợp nöi Quý lao Döng CÚA CÓNG tỷ chưa Quy Định, CáC Ni đúng Vé Lao Döng S Dugc ÁP Dùng theo Bö Luật lao Döng Vá CÁC Văn BáN PháP Luật HiêN Hành cúA.</w:t>
      </w:r>
    </w:p>
    <w:p>
      <w:pPr>
        <w:spacing w:after="80"/>
        <w:ind w:firstLine="560"/>
      </w:pPr>
      <w:r>
        <w:rPr>
          <w:rFonts w:ascii="Times New Roman" w:hAnsi="Times New Roman"/>
        </w:rPr>
        <w:t>Nhä NưóC HuóNG Đân thì Hänh Luật lao Döng;.</w:t>
      </w:r>
    </w:p>
    <w:p>
      <w:pPr>
        <w:spacing w:after="80"/>
        <w:ind w:firstLine="560"/>
      </w:pPr>
      <w:r>
        <w:rPr>
          <w:rFonts w:ascii="Times New Roman" w:hAnsi="Times New Roman"/>
        </w:rPr>
        <w:t>Diu 3: Cäc chur viét tat va chú giai</w:t>
      </w:r>
    </w:p>
    <w:p>
      <w:pPr>
        <w:spacing w:after="80"/>
        <w:ind w:firstLine="560"/>
      </w:pPr>
      <w:r>
        <w:rPr>
          <w:rFonts w:ascii="Times New Roman" w:hAnsi="Times New Roman"/>
        </w:rPr>
        <w:t>.công ty: là ViéT TáT Của Negaxy Group;</w:t>
      </w:r>
    </w:p>
    <w:p>
      <w:pPr>
        <w:spacing w:after="80"/>
        <w:ind w:firstLine="560"/>
      </w:pPr>
      <w:r>
        <w:rPr>
          <w:rFonts w:ascii="Times New Roman" w:hAnsi="Times New Roman"/>
        </w:rPr>
        <w:t>Töng Giám dóc: Lá thánh vien Ban Lanh dao, ngui dai diên theo pháp luát, ngui có quyén quyét dinh cao nhät các ván dé cúa Negaxy Group;.</w:t>
      </w:r>
    </w:p>
    <w:p>
      <w:pPr>
        <w:spacing w:after="80"/>
        <w:ind w:firstLine="560"/>
      </w:pPr>
      <w:r>
        <w:rPr>
          <w:rFonts w:ascii="Times New Roman" w:hAnsi="Times New Roman"/>
        </w:rPr>
        <w:t>Giäm DÓC ĐiéU hành: Là thành viên bản lành đáo, chịu Träch NhiéM TRƯÓC Töng.</w:t>
      </w:r>
    </w:p>
    <w:p>
      <w:pPr>
        <w:spacing w:after="80"/>
        <w:ind w:firstLine="560"/>
      </w:pPr>
      <w:r>
        <w:rPr>
          <w:rFonts w:ascii="Times New Roman" w:hAnsi="Times New Roman"/>
        </w:rPr>
        <w:t>GiáM DóC Trong cáC Linh Vurc được phan Cöng Phú Trạch;.</w:t>
      </w:r>
    </w:p>
    <w:p>
      <w:pPr>
        <w:spacing w:after="80"/>
        <w:ind w:firstLine="560"/>
      </w:pPr>
      <w:r>
        <w:rPr>
          <w:rFonts w:ascii="Times New Roman" w:hAnsi="Times New Roman"/>
        </w:rPr>
        <w:t>GiáM DÓC B phần: Lá Thành viên bản lành đáo, chịu TráCh Nhiệm TruóC GiáM DÓC DiéU Hành trong cáC Lĩnh vực đugc Phần Cöng Phú TráCH;.</w:t>
      </w:r>
    </w:p>
    <w:p>
      <w:pPr>
        <w:spacing w:after="80"/>
        <w:ind w:firstLine="560"/>
      </w:pPr>
      <w:r>
        <w:rPr>
          <w:rFonts w:ascii="Times New Roman" w:hAnsi="Times New Roman"/>
        </w:rPr>
        <w:t>Negaxy Group Vpgd: TÄNG 6, tòa Web3 Tower, Só 15 ngö 4 Duy Tân, Phurng Dịch vống.</w:t>
      </w:r>
    </w:p>
    <w:p>
      <w:pPr>
        <w:spacing w:after="80"/>
        <w:ind w:firstLine="560"/>
      </w:pPr>
      <w:r>
        <w:rPr>
          <w:rFonts w:ascii="Times New Roman" w:hAnsi="Times New Roman"/>
        </w:rPr>
        <w:t>Hầu, quận câu GiáY, Thành phố Hà Nội. E C.</w:t>
      </w:r>
    </w:p>
    <w:p>
      <w:pPr>
        <w:spacing w:after="80"/>
        <w:ind w:firstLine="560"/>
      </w:pPr>
      <w:r>
        <w:rPr>
          <w:rFonts w:ascii="Times New Roman" w:hAnsi="Times New Roman"/>
        </w:rPr>
        <w:t>Trưöng B phần: Lá Ngựi Trực TiéP QUÁN Lý Vá DiéU HáNH MöT Bö Phần CBNV Trọng.</w:t>
      </w:r>
    </w:p>
    <w:p>
      <w:pPr>
        <w:spacing w:after="80"/>
        <w:ind w:firstLine="560"/>
      </w:pPr>
      <w:r>
        <w:rPr>
          <w:rFonts w:ascii="Times New Roman" w:hAnsi="Times New Roman"/>
        </w:rPr>
        <w:t>Cöng ty. Chiu trách nhiém vé moi hoat döng cúa b phan dó truóc Ban Giám dóc.</w:t>
      </w:r>
    </w:p>
    <w:p>
      <w:pPr>
        <w:spacing w:after="80"/>
        <w:ind w:firstLine="560"/>
      </w:pPr>
      <w:r>
        <w:rPr>
          <w:rFonts w:ascii="Times New Roman" w:hAnsi="Times New Roman"/>
        </w:rPr>
        <w:t>Truröng B phan trục TiéP BáO CÁO và chịu sự DiêU Hành cúA GiáM DÓC Bö Phần;.</w:t>
      </w:r>
    </w:p>
    <w:p>
      <w:pPr>
        <w:spacing w:after="80"/>
        <w:ind w:firstLine="560"/>
      </w:pPr>
      <w:r>
        <w:rPr>
          <w:rFonts w:ascii="Times New Roman" w:hAnsi="Times New Roman"/>
        </w:rPr>
        <w:t>Cbnv/nld: TOÀN B nhận ViéN LäM ViéC Tại Negaxy Group.</w:t>
      </w:r>
    </w:p>
    <w:p>
      <w:pPr>
        <w:spacing w:after="80"/>
        <w:ind w:firstLine="0"/>
        <w:jc w:val="center"/>
      </w:pPr>
      <w:r>
        <w:rPr>
          <w:rFonts w:ascii="Times New Roman" w:hAnsi="Times New Roman"/>
          <w:b/>
        </w:rPr>
        <w:t>CHƯƠNG 2: THỜI GIỜ LÀM VIỆC, QUY ĐỊNH CHẬM CONG.</w:t>
      </w:r>
    </w:p>
    <w:p>
      <w:pPr>
        <w:spacing w:after="80"/>
        <w:ind w:firstLine="560"/>
      </w:pPr>
      <w:r>
        <w:rPr>
          <w:rFonts w:ascii="Times New Roman" w:hAnsi="Times New Roman"/>
        </w:rPr>
        <w:t>Và chính sạch nghỉ lệ, nghỉ phếp</w:t>
      </w:r>
    </w:p>
    <w:p>
      <w:pPr>
        <w:spacing w:after="80" w:before="160"/>
        <w:ind w:firstLine="0"/>
      </w:pPr>
      <w:r>
        <w:rPr>
          <w:rFonts w:ascii="Times New Roman" w:hAnsi="Times New Roman"/>
          <w:b/>
        </w:rPr>
        <w:t>Điều 4: Thi gian làm vịc</w:t>
      </w:r>
    </w:p>
    <w:p>
      <w:pPr>
        <w:spacing w:after="80"/>
        <w:ind w:firstLine="560"/>
      </w:pPr>
      <w:r>
        <w:rPr>
          <w:rFonts w:ascii="Times New Roman" w:hAnsi="Times New Roman"/>
        </w:rPr>
        <w:t>Thi gian láM ViêC Trong TuáN Khöng Quá 48 gi/tưáN LáM ViéC.</w:t>
      </w:r>
    </w:p>
    <w:p>
      <w:pPr>
        <w:spacing w:after="80"/>
        <w:ind w:firstLine="560"/>
      </w:pPr>
      <w:r>
        <w:rPr>
          <w:rFonts w:ascii="Times New Roman" w:hAnsi="Times New Roman"/>
        </w:rPr>
        <w:t>Thi gian làm ViéC Durộc Quy định nhur Sau:.</w:t>
      </w:r>
    </w:p>
    <w:p>
      <w:pPr>
        <w:spacing w:after="80"/>
        <w:ind w:firstLine="560"/>
      </w:pPr>
      <w:r>
        <w:rPr>
          <w:rFonts w:ascii="Times New Roman" w:hAnsi="Times New Roman"/>
        </w:rPr>
        <w:t>Thi gian nghỉ thi giãn thi gian trưa (Khöng gì chỉ TiéT Ngay làm vi@C BäT Đầu kéT ThúC Hu&amp;ng Lượng).</w:t>
      </w:r>
    </w:p>
    <w:p>
      <w:pPr>
        <w:spacing w:after="80"/>
        <w:ind w:firstLine="560"/>
      </w:pPr>
      <w:r>
        <w:rPr>
          <w:rFonts w:ascii="Times New Roman" w:hAnsi="Times New Roman"/>
        </w:rPr>
        <w:t>8h30 - 18H00 18H00 12H00 - 13H30 8h30 Tir THỰR 2 - THƯR 6.</w:t>
      </w:r>
    </w:p>
    <w:p>
      <w:pPr>
        <w:spacing w:after="80"/>
        <w:ind w:firstLine="560"/>
      </w:pPr>
      <w:r>
        <w:rPr>
          <w:rFonts w:ascii="Times New Roman" w:hAnsi="Times New Roman"/>
        </w:rPr>
        <w:t>Thi gian láM VIC Có Thé DURGC Dịu chính đưa theo tính hình thức té Tại Tirng Thị điéM. Việc điéU Chính S Dugc Thöng BáO TRƯÓC TóI NL ít nháT Là 03 ngay trưóC Khi thực hiéN.</w:t>
      </w:r>
    </w:p>
    <w:p>
      <w:pPr>
        <w:spacing w:after="80"/>
        <w:ind w:firstLine="560"/>
      </w:pPr>
      <w:r>
        <w:rPr>
          <w:rFonts w:ascii="Times New Roman" w:hAnsi="Times New Roman"/>
        </w:rPr>
        <w:t>Thöi Gian nghỉ hàng LuáN Durộc Quy định nhir Sau:.</w:t>
      </w:r>
    </w:p>
    <w:p>
      <w:pPr>
        <w:spacing w:after="80"/>
        <w:ind w:firstLine="560"/>
      </w:pPr>
      <w:r>
        <w:rPr>
          <w:rFonts w:ascii="Times New Roman" w:hAnsi="Times New Roman"/>
        </w:rPr>
        <w:t>Quy định vé thi gian lám viéc:</w:t>
      </w:r>
    </w:p>
    <w:p>
      <w:pPr>
        <w:spacing w:after="80"/>
        <w:ind w:firstLine="560"/>
      </w:pPr>
      <w:r>
        <w:rPr>
          <w:rFonts w:ascii="Times New Roman" w:hAnsi="Times New Roman"/>
        </w:rPr>
        <w:t>ToáN B CBNV PháI Tuấn Thú gì láM ViéC ĐÚNG VÓI Quý Định;.</w:t>
      </w:r>
    </w:p>
    <w:p>
      <w:pPr>
        <w:spacing w:after="80"/>
        <w:ind w:firstLine="560"/>
      </w:pPr>
      <w:r>
        <w:rPr>
          <w:rFonts w:ascii="Times New Roman" w:hAnsi="Times New Roman"/>
        </w:rPr>
        <w:t>Cóng ty tao diéu kien linh hoat thi gian di lám muön, vé sóm, ra khöi ván phöng lám viéc cho mi CBNV 3 lán/tháng (möi lán khóng quá 10 phút).</w:t>
      </w:r>
    </w:p>
    <w:p>
      <w:pPr>
        <w:spacing w:after="80"/>
        <w:ind w:firstLine="560"/>
      </w:pPr>
      <w:r>
        <w:rPr>
          <w:rFonts w:ascii="Times New Roman" w:hAnsi="Times New Roman"/>
        </w:rPr>
        <w:t>10 PhúT Trong cáC Trurng hấp Có Lý Do chính DaáNg đuậc Sự Phé DuyéT CÚA QUÁN Lý Trực TiéP Vá GiáM DÓC Bö PháN. Mỉ CBNV DUGC Linh hoạt thi gian đi muön, Vé SóM, Ra ngoáI TóI Đã 2 láN/tháNg Vá Töng Thị gian cho 2 LáN Khöng Quá 120 PhúT;.</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TÄNG 6, tòa Web3 Tower, Só 15 ngö 4 Duy Tân, Phurng Dịch vống.</w:t>
      </w:r>
    </w:p>
    <w:p>
      <w:pPr>
        <w:spacing w:after="80"/>
        <w:ind w:firstLine="560"/>
      </w:pPr>
      <w:r>
        <w:rPr>
          <w:rFonts w:ascii="Times New Roman" w:hAnsi="Times New Roman"/>
        </w:rPr>
        <w:t>Hầu, quận Cầu Giấy, Thành Phó Hà Nội. Negaxy.</w:t>
      </w:r>
    </w:p>
    <w:p>
      <w:pPr>
        <w:spacing w:after="80"/>
        <w:ind w:firstLine="560"/>
      </w:pPr>
      <w:r>
        <w:rPr>
          <w:rFonts w:ascii="Times New Roman" w:hAnsi="Times New Roman"/>
        </w:rPr>
        <w:t>CáC TRỰNG hấp vị phẩm đi muön, Vé SóM (KHöng Có Sir phê duyệt cuia QuáN Lý Trirc TiéP Vá GiáM DÓC Bö Phán) ÁP Dùng các hình thirc Kỉ luật nhur Sau:.</w:t>
      </w:r>
    </w:p>
    <w:p>
      <w:pPr>
        <w:spacing w:after="80"/>
        <w:ind w:firstLine="560"/>
      </w:pPr>
      <w:r>
        <w:rPr>
          <w:rFonts w:ascii="Times New Roman" w:hAnsi="Times New Roman"/>
        </w:rPr>
        <w:t>.lân Thur Nhất: Nhấc nh&amp; Bằng miếng của QuáN Lý trục TiéP, GiáM DÖC Bö Phan, Bö Phần Hcns và Trür 0.5 Ngay Cöng.</w:t>
      </w:r>
    </w:p>
    <w:p>
      <w:pPr>
        <w:spacing w:after="80"/>
        <w:ind w:firstLine="560"/>
      </w:pPr>
      <w:r>
        <w:rPr>
          <w:rFonts w:ascii="Times New Roman" w:hAnsi="Times New Roman"/>
        </w:rPr>
        <w:t>. Lan Thür Hải: áp dụng hình ThúRc Kỉ luật băng văn bán và Trir 1 ngay Cöng.</w:t>
      </w:r>
    </w:p>
    <w:p>
      <w:pPr>
        <w:spacing w:after="80"/>
        <w:ind w:firstLine="560"/>
      </w:pPr>
      <w:r>
        <w:rPr>
          <w:rFonts w:ascii="Times New Roman" w:hAnsi="Times New Roman"/>
        </w:rPr>
        <w:t>. Lan Thür Bà: áp dụng hình Thürc Kỉ luật Sa Thái.</w:t>
      </w:r>
    </w:p>
    <w:p>
      <w:pPr>
        <w:spacing w:after="80"/>
        <w:ind w:firstLine="560"/>
      </w:pPr>
      <w:r>
        <w:rPr>
          <w:rFonts w:ascii="Times New Roman" w:hAnsi="Times New Roman"/>
        </w:rPr>
        <w:t>CáC Trurng hấp cáN Xir Lý Cöng ViéC CÚA Cöng tỷ. Durac QUÁN LV Trurc TiéP và GjáM DÓC B Phân xáC Nhân thị Khöng ÁP Dùng cáC Hình thúC Kí LuáT TRÉN.</w:t>
      </w:r>
    </w:p>
    <w:p>
      <w:pPr>
        <w:spacing w:after="80"/>
        <w:ind w:firstLine="560"/>
      </w:pPr>
      <w:r>
        <w:rPr>
          <w:rFonts w:ascii="Times New Roman" w:hAnsi="Times New Roman"/>
        </w:rPr>
        <w:t>ĐiêU 5: Quy định CháM Cöng</w:t>
      </w:r>
    </w:p>
    <w:p>
      <w:pPr>
        <w:spacing w:after="80"/>
        <w:ind w:firstLine="560"/>
      </w:pPr>
      <w:r>
        <w:rPr>
          <w:rFonts w:ascii="Times New Roman" w:hAnsi="Times New Roman"/>
        </w:rPr>
        <w:t>Ngui lao dng khi dén vá vé phái thuc hién cng viéc chám cng ván tay tai máy chäm cong.</w:t>
      </w:r>
    </w:p>
    <w:p>
      <w:pPr>
        <w:spacing w:after="80"/>
        <w:ind w:firstLine="560"/>
      </w:pPr>
      <w:r>
        <w:rPr>
          <w:rFonts w:ascii="Times New Roman" w:hAnsi="Times New Roman"/>
        </w:rPr>
        <w:t>Trong trurng hap ngui lao döng quén khöng chám cöng van tay, ngui lao döng s phái tién hánh xin xác nhan gi lám tör trung b phan xác nhan vá báo lai nhán vien phu trách chám cöng mói duac ghi nhan cöng.</w:t>
      </w:r>
    </w:p>
    <w:p>
      <w:pPr>
        <w:spacing w:after="80"/>
        <w:ind w:firstLine="560"/>
      </w:pPr>
      <w:r>
        <w:rPr>
          <w:rFonts w:ascii="Times New Roman" w:hAnsi="Times New Roman"/>
        </w:rPr>
        <w:t>Möt tháng Cóng ty s bö qua li do so xuát quén chám cöng ván tay tói da 2 lán/tháng (gi dén hoac gi vé, hoác trong trung hgp quén chám cng cá gi dén vá gi vé thi s duoc tinh lá 2 lán quén chám cng (1 lán gi dén, 1 lán gi vé). Tú.</w:t>
      </w:r>
    </w:p>
    <w:p>
      <w:pPr>
        <w:spacing w:after="80"/>
        <w:ind w:firstLine="560"/>
      </w:pPr>
      <w:r>
        <w:rPr>
          <w:rFonts w:ascii="Times New Roman" w:hAnsi="Times New Roman"/>
        </w:rPr>
        <w:t>Ii ThúR 3 Trö đi cúR Mỉ li khng CHÁM Cöng VÁN Tây Trir 0,5 ngáY Cöng.</w:t>
      </w:r>
    </w:p>
    <w:p>
      <w:pPr>
        <w:spacing w:after="80"/>
        <w:ind w:firstLine="560"/>
      </w:pPr>
      <w:r>
        <w:rPr>
          <w:rFonts w:ascii="Times New Roman" w:hAnsi="Times New Roman"/>
        </w:rPr>
        <w:t>ĐiéU 6: Ngày nghỉ l</w:t>
      </w:r>
    </w:p>
    <w:p>
      <w:pPr>
        <w:spacing w:after="80"/>
        <w:ind w:firstLine="560"/>
      </w:pPr>
      <w:r>
        <w:rPr>
          <w:rFonts w:ascii="Times New Roman" w:hAnsi="Times New Roman"/>
        </w:rPr>
        <w:t>TéT dường Lịch: 01 ngay (ngay 01/01 Đường lịch).</w:t>
      </w:r>
    </w:p>
    <w:p>
      <w:pPr>
        <w:spacing w:after="80"/>
        <w:ind w:firstLine="560"/>
      </w:pPr>
      <w:r>
        <w:rPr>
          <w:rFonts w:ascii="Times New Roman" w:hAnsi="Times New Roman"/>
        </w:rPr>
        <w:t>TéT NguyéN DÄN: 05 Ngäy (Ngay 01/01 âm lịch).</w:t>
      </w:r>
    </w:p>
    <w:p>
      <w:pPr>
        <w:spacing w:after="80"/>
        <w:ind w:firstLine="560"/>
      </w:pPr>
      <w:r>
        <w:rPr>
          <w:rFonts w:ascii="Times New Roman" w:hAnsi="Times New Roman"/>
        </w:rPr>
        <w:t>- gì Tö Hưng vurong: 01 NgáY (NGÁY 10/03 ÁM Lịch).</w:t>
      </w:r>
    </w:p>
    <w:p>
      <w:pPr>
        <w:spacing w:after="80"/>
        <w:ind w:firstLine="560"/>
      </w:pPr>
      <w:r>
        <w:rPr>
          <w:rFonts w:ascii="Times New Roman" w:hAnsi="Times New Roman"/>
        </w:rPr>
        <w:t>- Ngay chiéN Thắng: 01 ngay (ngay 30/04 Đường lịch).</w:t>
      </w:r>
    </w:p>
    <w:p>
      <w:pPr>
        <w:spacing w:after="80"/>
        <w:ind w:firstLine="560"/>
      </w:pPr>
      <w:r>
        <w:rPr>
          <w:rFonts w:ascii="Times New Roman" w:hAnsi="Times New Roman"/>
        </w:rPr>
        <w:t>- Ngay QuóC Té Lao Döng: 01 ngay (ngay 01/05 Đường lịch).</w:t>
      </w:r>
    </w:p>
    <w:p>
      <w:pPr>
        <w:spacing w:after="80"/>
        <w:ind w:firstLine="560"/>
      </w:pPr>
      <w:r>
        <w:rPr>
          <w:rFonts w:ascii="Times New Roman" w:hAnsi="Times New Roman"/>
        </w:rPr>
        <w:t>Ngày qu6c KHÁNH: 02 ngay (ngay 02/09 và ngay 01/09 hoặc 03/09 Đường Lịch).</w:t>
      </w:r>
    </w:p>
    <w:p>
      <w:pPr>
        <w:spacing w:after="80"/>
        <w:ind w:firstLine="560"/>
      </w:pPr>
      <w:r>
        <w:rPr>
          <w:rFonts w:ascii="Times New Roman" w:hAnsi="Times New Roman"/>
        </w:rPr>
        <w:t>Néu nhúng ngáy nghỉ i trúng váo ngáy nghỉ háng tuán thi NL s dugc nghỉ bú theo Quy định cüa Công ty.</w:t>
      </w:r>
    </w:p>
    <w:p>
      <w:pPr>
        <w:spacing w:after="80"/>
        <w:ind w:firstLine="560"/>
      </w:pPr>
      <w:r>
        <w:rPr>
          <w:rFonts w:ascii="Times New Roman" w:hAnsi="Times New Roman"/>
        </w:rPr>
        <w:t>Negaxy Group Vpgd: Tầng 6, tòa Web3 Tower, Só 15 ngö 4 Duy Tân, Phurng Dịch vống.</w:t>
      </w:r>
    </w:p>
    <w:p>
      <w:pPr>
        <w:spacing w:after="80"/>
        <w:ind w:firstLine="560"/>
      </w:pPr>
      <w:r>
        <w:rPr>
          <w:rFonts w:ascii="Times New Roman" w:hAnsi="Times New Roman"/>
        </w:rPr>
        <w:t>Hầu, quận câu Giäy, Thành phố Hà nội.</w:t>
      </w:r>
    </w:p>
    <w:p>
      <w:pPr>
        <w:spacing w:after="80"/>
        <w:ind w:firstLine="560"/>
      </w:pPr>
      <w:r>
        <w:rPr>
          <w:rFonts w:ascii="Times New Roman" w:hAnsi="Times New Roman"/>
        </w:rPr>
        <w:t>ĐiéU 7: Ngày nghỉ PhéP NGUỶN Lượng</w:t>
      </w:r>
    </w:p>
    <w:p>
      <w:pPr>
        <w:spacing w:after="80"/>
        <w:ind w:firstLine="560"/>
      </w:pPr>
      <w:r>
        <w:rPr>
          <w:rFonts w:ascii="Times New Roman" w:hAnsi="Times New Roman"/>
        </w:rPr>
        <w:t>7.1. NGÁY Nghỉ PhéP NguyéN Lượng Đưgc Tình đưa TréN Thị gian nlđ Kỳ hợp đöng Lao động vi công ty cư Thé Như sau:</w:t>
      </w:r>
    </w:p>
    <w:p>
      <w:pPr>
        <w:spacing w:after="80"/>
        <w:ind w:firstLine="560"/>
      </w:pPr>
      <w:r>
        <w:rPr>
          <w:rFonts w:ascii="Times New Roman" w:hAnsi="Times New Roman"/>
        </w:rPr>
        <w:t>Trung hgp 1: Ngui lao döng ky hop döng lao döng vói Cóng ty tú ngáy 1 dén ngáy 15 cúa tháng thi NL duac hung ngáy phép nguyén luong tör tháng dó;.</w:t>
      </w:r>
    </w:p>
    <w:p>
      <w:pPr>
        <w:spacing w:after="80"/>
        <w:ind w:firstLine="560"/>
      </w:pPr>
      <w:r>
        <w:rPr>
          <w:rFonts w:ascii="Times New Roman" w:hAnsi="Times New Roman"/>
        </w:rPr>
        <w:t>Trúng hấp 2: Ngùi Lao Döng Ký HGP ĐÖNG Lao Döng VÓI CÓNG tỷ Tir Ngày 16 DéN NGÁY CuóI CÚNG CÚA THÁNG Thị Nlđ Khöng ĐƯGC Hưng NgáY PhéP NguyéN Lượng tr TháNG đó Má BáT DÁU ĐƯGC Huöng NGÁY Nghỉ PhéP NguyéN Lurong Tir THÁNG TiéP Theo.</w:t>
      </w:r>
    </w:p>
    <w:p>
      <w:pPr>
        <w:spacing w:after="80"/>
        <w:ind w:firstLine="560"/>
      </w:pPr>
      <w:r>
        <w:rPr>
          <w:rFonts w:ascii="Times New Roman" w:hAnsi="Times New Roman"/>
        </w:rPr>
        <w:t>7.2. Quy định đóI VΔI CÄC NGÄY Nghỉ PhéP NguyêN Lượng</w:t>
      </w:r>
    </w:p>
    <w:p>
      <w:pPr>
        <w:spacing w:after="80"/>
        <w:ind w:firstLine="560"/>
      </w:pPr>
      <w:r>
        <w:rPr>
          <w:rFonts w:ascii="Times New Roman" w:hAnsi="Times New Roman"/>
        </w:rPr>
        <w:t>Nlđ ĐƯGC Huöng MöT NGÁY PhéP NguyéN Lương mỉ TháNg, NéU NLĐ Khöng Nghĩ thị NgáY PhéP Dó S Cöng DÖN VÁO Những tháNg Sau;.</w:t>
      </w:r>
    </w:p>
    <w:p>
      <w:pPr>
        <w:spacing w:after="80"/>
        <w:ind w:firstLine="560"/>
      </w:pPr>
      <w:r>
        <w:rPr>
          <w:rFonts w:ascii="Times New Roman" w:hAnsi="Times New Roman"/>
        </w:rPr>
        <w:t>Ni.Đ Khöng Durộc ÚRNG TRƯÓC NGÁY Nghỉ PhéP NguyéN Lượng trong mọi trung hợp;.</w:t>
      </w:r>
    </w:p>
    <w:p>
      <w:pPr>
        <w:spacing w:after="80"/>
        <w:ind w:firstLine="560"/>
      </w:pPr>
      <w:r>
        <w:rPr>
          <w:rFonts w:ascii="Times New Roman" w:hAnsi="Times New Roman"/>
        </w:rPr>
        <w:t>.nl Lá thục tập, học ViéC, Thú ViêC, Cöng TáC VIÊN S Khöng được huröng Ngày nghỉ PhéP NguyéN Lurồng;.</w:t>
      </w:r>
    </w:p>
    <w:p>
      <w:pPr>
        <w:spacing w:after="80"/>
        <w:ind w:firstLine="560"/>
      </w:pPr>
      <w:r>
        <w:rPr>
          <w:rFonts w:ascii="Times New Roman" w:hAnsi="Times New Roman"/>
        </w:rPr>
        <w:t>Cú đú 05 náIn LäM ViêC Tại CóNG tỷ thị Nl ĐUẠC Tầng ThéM 01 NgáY PhéP Nằm.</w:t>
      </w:r>
    </w:p>
    <w:p>
      <w:pPr>
        <w:spacing w:after="80"/>
        <w:ind w:firstLine="560"/>
      </w:pPr>
      <w:r>
        <w:rPr>
          <w:rFonts w:ascii="Times New Roman" w:hAnsi="Times New Roman"/>
        </w:rPr>
        <w:t>Trưöng hấp nl Chưa Sú Dùng héT CÁC NGÁY PhéP NáM Thị S ÁUgc BáO Lưu ÁÉN HéT.</w:t>
      </w:r>
    </w:p>
    <w:p>
      <w:pPr>
        <w:spacing w:after="80"/>
        <w:ind w:firstLine="560"/>
      </w:pPr>
      <w:r>
        <w:rPr>
          <w:rFonts w:ascii="Times New Roman" w:hAnsi="Times New Roman"/>
        </w:rPr>
        <w:t>Quy 1 nam sau (lre la dén ngáy 31 tháng 3 nam sau). Sau thi gian dó, các ngáy nghỉ phép cúa nam truóc se tu döng xóa hét.</w:t>
      </w:r>
    </w:p>
    <w:p>
      <w:pPr>
        <w:spacing w:after="80"/>
        <w:ind w:firstLine="560"/>
      </w:pPr>
      <w:r>
        <w:rPr>
          <w:rFonts w:ascii="Times New Roman" w:hAnsi="Times New Roman"/>
        </w:rPr>
        <w:t>NL cn ngáy nghỉ phép nguyén luong dén thi diém nghỉ vic vi bát cú lý do gi déu khöng duac nhan bát cú khoán thanh toán náo cúa Cöng ty lién quan dén nhing ngay nghỉ phép nay.</w:t>
      </w:r>
    </w:p>
    <w:p>
      <w:pPr>
        <w:spacing w:after="80"/>
        <w:ind w:firstLine="560"/>
      </w:pPr>
      <w:r>
        <w:rPr>
          <w:rFonts w:ascii="Times New Roman" w:hAnsi="Times New Roman"/>
        </w:rPr>
        <w:t>Diu 8. Quy định nghỉ PhéP</w:t>
      </w:r>
    </w:p>
    <w:p>
      <w:pPr>
        <w:spacing w:after="80"/>
        <w:ind w:firstLine="560"/>
      </w:pPr>
      <w:r>
        <w:rPr>
          <w:rFonts w:ascii="Times New Roman" w:hAnsi="Times New Roman"/>
        </w:rPr>
        <w:t>Dói vói trung hap nghỉ 1, tét háng nám, NL s nghỉ theo thöng báo chinh thúrc cua Công ty;.</w:t>
      </w:r>
    </w:p>
    <w:p>
      <w:pPr>
        <w:spacing w:after="80"/>
        <w:ind w:firstLine="560"/>
      </w:pPr>
      <w:r>
        <w:rPr>
          <w:rFonts w:ascii="Times New Roman" w:hAnsi="Times New Roman"/>
        </w:rPr>
        <w:t>Dói vöi trung hgp nghỉ phép khác: NLD xin phép nghỉ phép vói quán ly truc tép:s h: i&amp;t cmail xin nghỉ phép giri dén cac bö phan lien quan trong Cöng ty. Ni dung cmail dugc Quy định nhu sau:.</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N E ga x Y hậu, quận Cầu Giấy, Thành Phó Hà Nöi.</w:t>
      </w:r>
    </w:p>
    <w:p>
      <w:pPr>
        <w:spacing w:after="80"/>
        <w:ind w:firstLine="560"/>
      </w:pPr>
      <w:r>
        <w:rPr>
          <w:rFonts w:ascii="Times New Roman" w:hAnsi="Times New Roman"/>
        </w:rPr>
        <w:t>D6i</w:t>
      </w:r>
    </w:p>
    <w:p>
      <w:pPr>
        <w:spacing w:after="80"/>
        <w:ind w:firstLine="560"/>
      </w:pPr>
      <w:r>
        <w:rPr>
          <w:rFonts w:ascii="Times New Roman" w:hAnsi="Times New Roman"/>
        </w:rPr>
        <w:t>CC To Tưq'Ng</w:t>
      </w:r>
    </w:p>
    <w:p>
      <w:pPr>
        <w:spacing w:after="80"/>
        <w:ind w:firstLine="560"/>
      </w:pPr>
      <w:r>
        <w:rPr>
          <w:rFonts w:ascii="Times New Roman" w:hAnsi="Times New Roman"/>
        </w:rPr>
        <w:t>Töng Giám dóc (néu nghỉ 3 ngay lien tiép);.</w:t>
      </w:r>
    </w:p>
    <w:p>
      <w:pPr>
        <w:spacing w:after="80"/>
        <w:ind w:firstLine="560"/>
      </w:pPr>
      <w:r>
        <w:rPr>
          <w:rFonts w:ascii="Times New Roman" w:hAnsi="Times New Roman"/>
        </w:rPr>
        <w:t>Giäm dóc bö phan/Giám dóc diéu hanh; Quän ly CBNV CBNV tiép nhan ban giao cöng viéc; truc tiép CBNV có thuc hien cäc du án, cöng viêc lién quan;.</w:t>
      </w:r>
    </w:p>
    <w:p>
      <w:pPr>
        <w:spacing w:after="80"/>
        <w:ind w:firstLine="560"/>
      </w:pPr>
      <w:r>
        <w:rPr>
          <w:rFonts w:ascii="Times New Roman" w:hAnsi="Times New Roman"/>
        </w:rPr>
        <w:t>Bö PHẦN hành chính - Nhận sự;</w:t>
      </w:r>
    </w:p>
    <w:p>
      <w:pPr>
        <w:spacing w:after="80"/>
        <w:ind w:firstLine="560"/>
      </w:pPr>
      <w:r>
        <w:rPr>
          <w:rFonts w:ascii="Times New Roman" w:hAnsi="Times New Roman"/>
        </w:rPr>
        <w:t>Nlđ Durac Xin nghỉ PhéP TóI đã 03 ngáỹ/tháNg.</w:t>
      </w:r>
    </w:p>
    <w:p>
      <w:pPr>
        <w:spacing w:after="80"/>
        <w:ind w:firstLine="560"/>
      </w:pPr>
      <w:r>
        <w:rPr>
          <w:rFonts w:ascii="Times New Roman" w:hAnsi="Times New Roman"/>
        </w:rPr>
        <w:t>Email xin nghỉ PhéP PháI Có DÁY đú ít nháT NHTRNG Ni đúng sau:.</w:t>
      </w:r>
    </w:p>
    <w:p>
      <w:pPr>
        <w:spacing w:after="80"/>
        <w:ind w:firstLine="560"/>
      </w:pPr>
      <w:r>
        <w:rPr>
          <w:rFonts w:ascii="Times New Roman" w:hAnsi="Times New Roman"/>
        </w:rPr>
        <w:t>. Tiểu để: [Thú Xin nghỉ PhéP] - Hồ và TéN - Thị gian nghỉ PhéP.</w:t>
      </w:r>
    </w:p>
    <w:p>
      <w:pPr>
        <w:spacing w:after="80"/>
        <w:ind w:firstLine="560"/>
      </w:pPr>
      <w:r>
        <w:rPr>
          <w:rFonts w:ascii="Times New Roman" w:hAnsi="Times New Roman"/>
        </w:rPr>
        <w:t>: Kinh guri: TóI QuáN Lý trục TiéP và trung Bö Phán.</w:t>
      </w:r>
    </w:p>
    <w:p>
      <w:pPr>
        <w:spacing w:after="80"/>
        <w:ind w:firstLine="560"/>
      </w:pPr>
      <w:r>
        <w:rPr>
          <w:rFonts w:ascii="Times New Roman" w:hAnsi="Times New Roman"/>
        </w:rPr>
        <w:t>: Lý độ nghỉ PhéP</w:t>
      </w:r>
    </w:p>
    <w:p>
      <w:pPr>
        <w:spacing w:after="80"/>
        <w:ind w:firstLine="560"/>
      </w:pPr>
      <w:r>
        <w:rPr>
          <w:rFonts w:ascii="Times New Roman" w:hAnsi="Times New Roman"/>
        </w:rPr>
        <w:t>Thi gian quay tr Lai LáM VIÊC</w:t>
      </w:r>
    </w:p>
    <w:p>
      <w:pPr>
        <w:spacing w:after="80"/>
        <w:ind w:firstLine="560"/>
      </w:pPr>
      <w:r>
        <w:rPr>
          <w:rFonts w:ascii="Times New Roman" w:hAnsi="Times New Roman"/>
        </w:rPr>
        <w:t>. Ngui nhán bán giao cöng višc</w:t>
      </w:r>
    </w:p>
    <w:p>
      <w:pPr>
        <w:spacing w:after="80"/>
        <w:ind w:firstLine="560"/>
      </w:pPr>
      <w:r>
        <w:rPr>
          <w:rFonts w:ascii="Times New Roman" w:hAnsi="Times New Roman"/>
        </w:rPr>
        <w:t>.hình Thürc LiéN Lạc khi nghỉ PhéP</w:t>
      </w:r>
    </w:p>
    <w:p>
      <w:pPr>
        <w:spacing w:after="80"/>
        <w:ind w:firstLine="560"/>
      </w:pPr>
      <w:r>
        <w:rPr>
          <w:rFonts w:ascii="Times New Roman" w:hAnsi="Times New Roman"/>
        </w:rPr>
        <w:t>Loài Trú CÁC TRỰNG hấp BáT Khá KHÁNG Má NháN Viên Khöng Thé BáO TRƯÓC ViêC Xin nghỉ, CáC NGÁY Nghỉ kháC CBNV CÁN PháI GúRI Email TruóC Thị gian quy định như sau:.</w:t>
      </w:r>
    </w:p>
    <w:p>
      <w:pPr>
        <w:spacing w:after="80"/>
        <w:ind w:firstLine="560"/>
      </w:pPr>
      <w:r>
        <w:rPr>
          <w:rFonts w:ascii="Times New Roman" w:hAnsi="Times New Roman"/>
        </w:rPr>
        <w:t>. Nghỉ 0,5 - 1 ngay: Xin nghỉ trưóC ít nháT 1 ngay (trưóC 24 gí);.</w:t>
      </w:r>
    </w:p>
    <w:p>
      <w:pPr>
        <w:spacing w:after="80"/>
        <w:ind w:firstLine="560"/>
      </w:pPr>
      <w:r>
        <w:rPr>
          <w:rFonts w:ascii="Times New Roman" w:hAnsi="Times New Roman"/>
        </w:rPr>
        <w:t>:nghỉ 1,5 ngay: Xin nghỉ trưóC ít nháT 3 NgáY (72 gì).</w:t>
      </w:r>
    </w:p>
    <w:p>
      <w:pPr>
        <w:spacing w:after="80"/>
        <w:ind w:firstLine="560"/>
      </w:pPr>
      <w:r>
        <w:rPr>
          <w:rFonts w:ascii="Times New Roman" w:hAnsi="Times New Roman"/>
        </w:rPr>
        <w:t>: Nghỉ từ 2 -3 NgáY: Xin nghỉ trưóC ít nhất 7 NGÁY (168 gì).</w:t>
      </w:r>
    </w:p>
    <w:p>
      <w:pPr>
        <w:spacing w:after="80"/>
        <w:ind w:firstLine="560"/>
      </w:pPr>
      <w:r>
        <w:rPr>
          <w:rFonts w:ascii="Times New Roman" w:hAnsi="Times New Roman"/>
        </w:rPr>
        <w:t>Trong trurng HGP GiáM DÓC DiéU HáNH/giáM DÓC B Phan/truöng Bö Phần Khöng ĐNG Y VóI Phường ÁN Nghỉ cúA Nhận ViéN Thị căn pháI PháN Hĩ lại truóC NgáY Nhân viên xin nghỉ ít nháT 24 gì. NéU GiáM DÓC DiéU HáNH/giáM DÓC B phán/trúröng B PháN Khöng PháN Hĩ email thi mặc Đình Phường ÁN Xin nghỉ PhéP CÚA NháN VIÉN Đã đuac CHÄP Thuận.</w:t>
      </w:r>
    </w:p>
    <w:p>
      <w:pPr>
        <w:spacing w:after="80"/>
        <w:ind w:firstLine="560"/>
      </w:pPr>
      <w:r>
        <w:rPr>
          <w:rFonts w:ascii="Times New Roman" w:hAnsi="Times New Roman"/>
        </w:rPr>
        <w:t>Trurng hấp ÓM Đầu hơáC BáN thăn/giá Đình Có ViêC CÁP BáCH (tái Nạn rúI Rổ) Khöng Thé đi LáM ĐƯGC, CBNV HoáC Ngủi Thân pháI Có TRÁCH NhiéM Thöng BáO VÓI Trung.</w:t>
      </w:r>
    </w:p>
    <w:p>
      <w:pPr>
        <w:spacing w:after="80"/>
        <w:ind w:firstLine="560"/>
      </w:pPr>
      <w:r>
        <w:rPr>
          <w:rFonts w:ascii="Times New Roman" w:hAnsi="Times New Roman"/>
        </w:rPr>
        <w:t>Negaxy Group Vpgd: TÄNG 6, tòa Web3 Tower, Só 15 ngö 4 Duy Tân, Phurng Dịch vống.</w:t>
      </w:r>
    </w:p>
    <w:p>
      <w:pPr>
        <w:spacing w:after="80"/>
        <w:ind w:firstLine="560"/>
      </w:pPr>
      <w:r>
        <w:rPr>
          <w:rFonts w:ascii="Times New Roman" w:hAnsi="Times New Roman"/>
        </w:rPr>
        <w:t>Hau. Quan Cau Giäy, thanh phó Hà Nội. N E GA X Y bö phán hoac B phan Hanh chinh - Nhan su cham nhát 01 (möt) gi ké tu khi bát dáu váo ca lam viéc/bui lam viêc dáu tién cúa lán nghỉ dó dé theo di cóng ca vá bó tri nguri lám viéc thay thé. Sau khi di iam lai, CBNV phái bó sung dáy dú email vin nghỉ phép theo Quy định.</w:t>
      </w:r>
    </w:p>
    <w:p>
      <w:pPr>
        <w:spacing w:after="80"/>
        <w:ind w:firstLine="560"/>
      </w:pPr>
      <w:r>
        <w:rPr>
          <w:rFonts w:ascii="Times New Roman" w:hAnsi="Times New Roman"/>
        </w:rPr>
        <w:t>Cbnv Có Thé Thöa Thuận vóI CNG tỷ đé Xin nghỉ khöng Huöng Lurang. Trung hgp NáY PháI Có Sự đöng Ý Tú Cöng tỷ.</w:t>
      </w:r>
    </w:p>
    <w:p>
      <w:pPr>
        <w:spacing w:after="80"/>
        <w:ind w:firstLine="560"/>
      </w:pPr>
      <w:r>
        <w:rPr>
          <w:rFonts w:ascii="Times New Roman" w:hAnsi="Times New Roman"/>
        </w:rPr>
        <w:t>Cbnv VÁNG Mặt (trir Trung hợp Cbnv Thực hiêN Cöng ViêC NgoáI Văn Phng Đã Dugc Phé DũyéT) Má Khöng thực hiện theo quy định néU TRÉN Thị xem nhur VÄNG Mặt.</w:t>
      </w:r>
    </w:p>
    <w:p>
      <w:pPr>
        <w:spacing w:after="80"/>
        <w:ind w:firstLine="560"/>
      </w:pPr>
      <w:r>
        <w:rPr>
          <w:rFonts w:ascii="Times New Roman" w:hAnsi="Times New Roman"/>
        </w:rPr>
        <w:t>4höng IJ Do Vá B xem xéT Xü Lý kỷ luật như sau:.</w:t>
      </w:r>
    </w:p>
    <w:p>
      <w:pPr>
        <w:spacing w:after="80"/>
        <w:ind w:firstLine="560"/>
      </w:pPr>
      <w:r>
        <w:rPr>
          <w:rFonts w:ascii="Times New Roman" w:hAnsi="Times New Roman"/>
        </w:rPr>
        <w:t>. LÄN Thứ nhất: Nhấc nhö Bằng miếng cúA Quản lý trục TiéP, GiáM DÓC Bö Phần.</w:t>
      </w:r>
    </w:p>
    <w:p>
      <w:pPr>
        <w:spacing w:after="80"/>
        <w:ind w:firstLine="560"/>
      </w:pPr>
      <w:r>
        <w:rPr>
          <w:rFonts w:ascii="Times New Roman" w:hAnsi="Times New Roman"/>
        </w:rPr>
        <w:t>Phöng HCNS döng thi trö cöng theo thi gian váng mát (thi gian bi trúr cng do vi pham náy khöng duac tinh váo ngáy phép durac hung nguyén luong).</w:t>
      </w:r>
    </w:p>
    <w:p>
      <w:pPr>
        <w:spacing w:after="80"/>
        <w:ind w:firstLine="560"/>
      </w:pPr>
      <w:r>
        <w:rPr>
          <w:rFonts w:ascii="Times New Roman" w:hAnsi="Times New Roman"/>
        </w:rPr>
        <w:t>: Lán thú hai: Ap dung hinh thúrc ki luát báng van bán vá trir cöng theo thi gian váng mat (thi gian b trir cöng do vi pham náy khöng dugc tinh váo ngäy phép dugc huöng nguyén luong).</w:t>
      </w:r>
    </w:p>
    <w:p>
      <w:pPr>
        <w:spacing w:after="80"/>
        <w:ind w:firstLine="560"/>
      </w:pPr>
      <w:r>
        <w:rPr>
          <w:rFonts w:ascii="Times New Roman" w:hAnsi="Times New Roman"/>
        </w:rPr>
        <w:t>. Lan Thü Bà: áp dụng hình Thüc Kỉ luật Sa Thäi.</w:t>
      </w:r>
    </w:p>
    <w:p>
      <w:pPr>
        <w:spacing w:after="80"/>
        <w:ind w:firstLine="560"/>
      </w:pPr>
      <w:r>
        <w:rPr>
          <w:rFonts w:ascii="Times New Roman" w:hAnsi="Times New Roman"/>
        </w:rPr>
        <w:t>Quy định khác: Trung hap NL nghỉ t 14 ngáy/tháng vá 30 ngáy/nám vi bát cú ly do gi, Cöng ty có quyén don phuang chám dút hgp döng dói vái NL döng thi.</w:t>
      </w:r>
    </w:p>
    <w:p>
      <w:pPr>
        <w:spacing w:after="80"/>
        <w:ind w:firstLine="560"/>
      </w:pPr>
      <w:r>
        <w:rPr>
          <w:rFonts w:ascii="Times New Roman" w:hAnsi="Times New Roman"/>
        </w:rPr>
        <w:t>Cöng tỷ chỉ Thanh ToáN TiéN Luang Cho NhúNg NGÁY LäM VIC Thực té CÚA NLĐ Má Khöng phải giáI QUYÉT THÉM BáT Cú Ché Dö NáO KháC Cho Nlđ.</w:t>
      </w:r>
    </w:p>
    <w:p>
      <w:pPr>
        <w:spacing w:after="80"/>
        <w:ind w:firstLine="560"/>
      </w:pPr>
      <w:r>
        <w:rPr>
          <w:rFonts w:ascii="Times New Roman" w:hAnsi="Times New Roman"/>
        </w:rPr>
        <w:t>Điu 9: Nghỉ ché D6</w:t>
      </w:r>
    </w:p>
    <w:p>
      <w:pPr>
        <w:spacing w:after="80"/>
        <w:ind w:firstLine="560"/>
      </w:pPr>
      <w:r>
        <w:rPr>
          <w:rFonts w:ascii="Times New Roman" w:hAnsi="Times New Roman"/>
        </w:rPr>
        <w:t>: Nghỉ ÓM DAU: ĐƯGC Thurc HiêN theo luật lao Döng Vá Luật BáO HiéM Xã hi; (PháI Xuät Trình ChúNg TÜR KéM Theo Cüa Có quận Bäo HiéM Y té.</w:t>
      </w:r>
    </w:p>
    <w:p>
      <w:pPr>
        <w:spacing w:after="80"/>
        <w:ind w:firstLine="560"/>
      </w:pPr>
      <w:r>
        <w:rPr>
          <w:rFonts w:ascii="Times New Roman" w:hAnsi="Times New Roman"/>
        </w:rPr>
        <w:t>Nghị thái SáN: Duậc Thurc HiêN Theo Bö Luật lao Döng và luật Bäo HiéM Xã Höi.</w:t>
      </w:r>
    </w:p>
    <w:p>
      <w:pPr>
        <w:spacing w:after="80"/>
        <w:ind w:firstLine="560"/>
      </w:pPr>
      <w:r>
        <w:rPr>
          <w:rFonts w:ascii="Times New Roman" w:hAnsi="Times New Roman"/>
        </w:rPr>
        <w:t>Tuy nhiéN, CBNV Nghỉ thái Sän C6 Thé Thöa Thuận đi Läm SóM Hơn truóC Khi héT Thị gian nghỉ thái SáN NéU đá Nghỉ đưgc 04 TháNg, HoáC Xin nghỉ théM Những phải đuac Sự đồng ý cửa công ty.</w:t>
      </w:r>
    </w:p>
    <w:p>
      <w:pPr>
        <w:spacing w:after="80"/>
        <w:ind w:firstLine="560"/>
      </w:pPr>
      <w:r>
        <w:rPr>
          <w:rFonts w:ascii="Times New Roman" w:hAnsi="Times New Roman"/>
        </w:rPr>
        <w:t>. Nghỉ kéT Hơn:</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Tầng 6, Töa WEB3 Tower, Só 15 ngö 4 Duy Tân, Phurng Dịch vống.</w:t>
      </w:r>
    </w:p>
    <w:p>
      <w:pPr>
        <w:spacing w:after="80"/>
        <w:ind w:firstLine="560"/>
      </w:pPr>
      <w:r>
        <w:rPr>
          <w:rFonts w:ascii="Times New Roman" w:hAnsi="Times New Roman"/>
        </w:rPr>
        <w:t>Hầu, quận Cầu Giấy, Thành Phó Hà Nội. Negaxy.</w:t>
      </w:r>
    </w:p>
    <w:p>
      <w:pPr>
        <w:spacing w:after="80"/>
        <w:ind w:firstLine="560"/>
      </w:pPr>
      <w:r>
        <w:rPr>
          <w:rFonts w:ascii="Times New Roman" w:hAnsi="Times New Roman"/>
        </w:rPr>
        <w:t>03 ngay bán thân kéT HöN:</w:t>
      </w:r>
    </w:p>
    <w:p>
      <w:pPr>
        <w:spacing w:after="80"/>
        <w:ind w:firstLine="560"/>
      </w:pPr>
      <w:r>
        <w:rPr>
          <w:rFonts w:ascii="Times New Roman" w:hAnsi="Times New Roman"/>
        </w:rPr>
        <w:t>Còn đé, Còn núi KéT Hön: 01 Ngay</w:t>
      </w:r>
    </w:p>
    <w:p>
      <w:pPr>
        <w:spacing w:after="80"/>
        <w:ind w:firstLine="560"/>
      </w:pPr>
      <w:r>
        <w:rPr>
          <w:rFonts w:ascii="Times New Roman" w:hAnsi="Times New Roman"/>
        </w:rPr>
        <w:t>(PháI XuáT Trình GiáY ChúRNG Nhận kéT Hön (bán Photo).</w:t>
      </w:r>
    </w:p>
    <w:p>
      <w:pPr>
        <w:spacing w:after="80"/>
        <w:ind w:firstLine="560"/>
      </w:pPr>
      <w:r>
        <w:rPr>
          <w:rFonts w:ascii="Times New Roman" w:hAnsi="Times New Roman"/>
        </w:rPr>
        <w:t>. Nghỉ tấng</w:t>
      </w:r>
    </w:p>
    <w:p>
      <w:pPr>
        <w:spacing w:after="80"/>
        <w:ind w:firstLine="560"/>
      </w:pPr>
      <w:r>
        <w:rPr>
          <w:rFonts w:ascii="Times New Roman" w:hAnsi="Times New Roman"/>
        </w:rPr>
        <w:t>Vỡ hoặc chöng, Còn đé, Còn núi máT: 03 ngãy.</w:t>
      </w:r>
    </w:p>
    <w:p>
      <w:pPr>
        <w:spacing w:after="80"/>
        <w:ind w:firstLine="560"/>
      </w:pPr>
      <w:r>
        <w:rPr>
          <w:rFonts w:ascii="Times New Roman" w:hAnsi="Times New Roman"/>
        </w:rPr>
        <w:t>Tür Thần phú Mäu (Chá Mễ BéN VG, BéN Chöng) MäT: 03 ngãy.</w:t>
      </w:r>
    </w:p>
    <w:p>
      <w:pPr>
        <w:spacing w:after="80"/>
        <w:ind w:firstLine="560"/>
      </w:pPr>
      <w:r>
        <w:rPr>
          <w:rFonts w:ascii="Times New Roman" w:hAnsi="Times New Roman"/>
        </w:rPr>
        <w:t>(Phái xuät Trình Giäy CHÚNG Tir (BÄN Photo).</w:t>
      </w:r>
    </w:p>
    <w:p>
      <w:pPr>
        <w:spacing w:after="80"/>
        <w:ind w:firstLine="0"/>
        <w:jc w:val="center"/>
      </w:pPr>
      <w:r>
        <w:rPr>
          <w:rFonts w:ascii="Times New Roman" w:hAnsi="Times New Roman"/>
          <w:b/>
        </w:rPr>
        <w:t>CHU'ÔNG 3: CÁC LOẠI HQP ĐÓNG</w:t>
      </w:r>
    </w:p>
    <w:p>
      <w:pPr>
        <w:spacing w:after="80"/>
        <w:ind w:firstLine="0"/>
        <w:jc w:val="center"/>
      </w:pPr>
      <w:r>
        <w:rPr>
          <w:rFonts w:ascii="Times New Roman" w:hAnsi="Times New Roman"/>
          <w:b/>
        </w:rPr>
        <w:t>VÀ THỦ TỤC CHẤM DỨT HQP ĐÓNG</w:t>
      </w:r>
    </w:p>
    <w:p>
      <w:pPr>
        <w:spacing w:after="80"/>
        <w:ind w:firstLine="560"/>
      </w:pPr>
      <w:r>
        <w:rPr>
          <w:rFonts w:ascii="Times New Roman" w:hAnsi="Times New Roman"/>
        </w:rPr>
        <w:t>Diu 10. Cac loai hop döng</w:t>
      </w:r>
    </w:p>
    <w:p>
      <w:pPr>
        <w:spacing w:after="80"/>
        <w:ind w:firstLine="560"/>
      </w:pPr>
      <w:r>
        <w:rPr>
          <w:rFonts w:ascii="Times New Roman" w:hAnsi="Times New Roman"/>
        </w:rPr>
        <w:t>Negaxy Group Có các loài giao KéT Lao Döng Như sau:.</w:t>
      </w:r>
    </w:p>
    <w:p>
      <w:pPr>
        <w:spacing w:after="80"/>
        <w:ind w:firstLine="560"/>
      </w:pPr>
      <w:r>
        <w:rPr>
          <w:rFonts w:ascii="Times New Roman" w:hAnsi="Times New Roman"/>
        </w:rPr>
        <w:t>: Hap döng lao döng: Bao göm hop döng lao döng khöng xác dinh thöi han vá hap döng lao döng xác dinh thi han. NLD ky hap döng lao döng s dugc goi lá 1 Nhân viên chinh thúc va dugc huöng dáy dú cäc phúc loi theo nöi quy Cöng ty dói vói Nhân viên chinh thúrc.</w:t>
      </w:r>
    </w:p>
    <w:p>
      <w:pPr>
        <w:spacing w:after="80"/>
        <w:ind w:firstLine="560"/>
      </w:pPr>
      <w:r>
        <w:rPr>
          <w:rFonts w:ascii="Times New Roman" w:hAnsi="Times New Roman"/>
        </w:rPr>
        <w:t>Háp đöng Thú việc: là hgp DÖNG Có XáC Đình Thöi Hạn. Nlđ Ký hgp DÖNG Thú VIÊC S Duac Gọi Lá NháN VIÉN THR ViêC Vá Đưặc Hưng CáC PhúC Lại theo Nöi Quý.</w:t>
      </w:r>
    </w:p>
    <w:p>
      <w:pPr>
        <w:spacing w:after="80"/>
        <w:ind w:firstLine="560"/>
      </w:pPr>
      <w:r>
        <w:rPr>
          <w:rFonts w:ascii="Times New Roman" w:hAnsi="Times New Roman"/>
        </w:rPr>
        <w:t>Công tỷ đóI VÓI Nhận ViéN THƯR ViéC.</w:t>
      </w:r>
    </w:p>
    <w:p>
      <w:pPr>
        <w:spacing w:after="80"/>
        <w:ind w:firstLine="560"/>
      </w:pPr>
      <w:r>
        <w:rPr>
          <w:rFonts w:ascii="Times New Roman" w:hAnsi="Times New Roman"/>
        </w:rPr>
        <w:t>. Hấp Döng Học việc: là hấp Döng Có XáC Đình Thöi Hạn. Nlđ Kỳ hợp đöng Học ViêC S Dugc gọi là nháN Viên Thur Học và được hướng các phục lợi theo Nöi Quý.</w:t>
      </w:r>
    </w:p>
    <w:p>
      <w:pPr>
        <w:spacing w:after="80"/>
        <w:ind w:firstLine="560"/>
      </w:pPr>
      <w:r>
        <w:rPr>
          <w:rFonts w:ascii="Times New Roman" w:hAnsi="Times New Roman"/>
        </w:rPr>
        <w:t>Công tỷ đóI VÓI Nhân viên học ViéC.</w:t>
      </w:r>
    </w:p>
    <w:p>
      <w:pPr>
        <w:spacing w:after="80"/>
        <w:ind w:firstLine="560"/>
      </w:pPr>
      <w:r>
        <w:rPr>
          <w:rFonts w:ascii="Times New Roman" w:hAnsi="Times New Roman"/>
        </w:rPr>
        <w:t>: THÖA THỦÁN thực tập sinh: Lá Thöa ThuáN Có XáC Đình thị hạn. NL Ký Thöa THỦÁN thực tập sinh S Duac Gọi lá thực tập sinh vá Đưặc Hưng CáC PhúC Lgi Theo ni Quý công ty đóI VÓI THRC TáP Sinh.</w:t>
      </w:r>
    </w:p>
    <w:p>
      <w:pPr>
        <w:spacing w:after="80"/>
        <w:ind w:firstLine="560"/>
      </w:pPr>
      <w:r>
        <w:rPr>
          <w:rFonts w:ascii="Times New Roman" w:hAnsi="Times New Roman"/>
        </w:rPr>
        <w:t>Háp đóNG Cöng TáC ViéN: Lá Hợp đöng Có XáC Đình thị hạn. Nlđ Ký hgp DÖNG Cöng TáC VIÊN S Duac Gọi Lá Cöng TáC VIÉN Vá Khöng ĐƯGC Hùng các PhúC LGI.</w:t>
      </w:r>
    </w:p>
    <w:p>
      <w:pPr>
        <w:spacing w:after="80"/>
        <w:ind w:firstLine="560"/>
      </w:pPr>
      <w:r>
        <w:rPr>
          <w:rFonts w:ascii="Times New Roman" w:hAnsi="Times New Roman"/>
        </w:rPr>
        <w:t>Negaxy Group Vigd: 1 ang 6,tồa WEB3 1ower, S6 15 ng8 4 Duy Tân, Phùng Dịch vống.</w:t>
      </w:r>
    </w:p>
    <w:p>
      <w:pPr>
        <w:spacing w:after="80"/>
        <w:ind w:firstLine="560"/>
      </w:pPr>
      <w:r>
        <w:rPr>
          <w:rFonts w:ascii="Times New Roman" w:hAnsi="Times New Roman"/>
        </w:rPr>
        <w:t>Hầu, quận Cäu GiáY, Thành Phó Hà Nöi Theo Nöi Quý cúA CÓNG tỷ Trú TRỰNG hấp Có Thöa ThuáN KháC tại hợp đöng Cöng Tác viên.</w:t>
      </w:r>
    </w:p>
    <w:p>
      <w:pPr>
        <w:spacing w:after="80"/>
        <w:ind w:firstLine="560"/>
      </w:pPr>
      <w:r>
        <w:rPr>
          <w:rFonts w:ascii="Times New Roman" w:hAnsi="Times New Roman"/>
        </w:rPr>
        <w:t>NI D se ur ky két hop döng turong irng tai tirng thöi diém thco su thöa thuan thóng nhät cúa Công ty vá NLD.</w:t>
      </w:r>
    </w:p>
    <w:p>
      <w:pPr>
        <w:spacing w:after="80"/>
        <w:ind w:firstLine="560"/>
      </w:pPr>
      <w:r>
        <w:rPr>
          <w:rFonts w:ascii="Times New Roman" w:hAnsi="Times New Roman"/>
        </w:rPr>
        <w:t>Nlđ ĐƯGC PhéP YÉU CÁU Sira ĐÓI, Bó Súng ní đúng hợp đöng Minh đang Ký KéT Trong trùng hấp Cöng tỷ CháP Thuận. Vá Trong trùng hấp náY Cöng tỷ Vá NL S CúNg nhau ký KéT Phú lực hợp đöng Sira ĐÓI, Bó Sung hơáC Ký kéT Lại hgp DÖNG MóI.</w:t>
      </w:r>
    </w:p>
    <w:p>
      <w:pPr>
        <w:spacing w:after="80"/>
        <w:ind w:firstLine="560"/>
      </w:pPr>
      <w:r>
        <w:rPr>
          <w:rFonts w:ascii="Times New Roman" w:hAnsi="Times New Roman"/>
        </w:rPr>
        <w:t>Iruong hợp Cöng tỷ Muön SúA ĐÓI, Bó Sùng hợp đöng Đăng ký KéT VÓI NLĐ THI.</w:t>
      </w:r>
    </w:p>
    <w:p>
      <w:pPr>
        <w:spacing w:after="80"/>
        <w:ind w:firstLine="560"/>
      </w:pPr>
      <w:r>
        <w:rPr>
          <w:rFonts w:ascii="Times New Roman" w:hAnsi="Times New Roman"/>
        </w:rPr>
        <w:t>Cng tỷ S Thöng BáO DÉN NLĐ ít nháT 03 Ngáỹ LáM ViêC. Mới vuróNg MáC CÚA NLĐ DÓI VÓI Sự sura ĐÓI, Bó Sùng hợp đöng CúA Công ty sẽ đưgc THÖA Thuận, ThóNG NháT Lại và S cung nhau ký KéT Phú Lực hgp ĐNG STRA ĐÓI, Bó Sung hơáC Ký kéT Lại hgp DÖNG MóI.</w:t>
      </w:r>
    </w:p>
    <w:p>
      <w:pPr>
        <w:spacing w:after="80"/>
        <w:ind w:firstLine="560"/>
      </w:pPr>
      <w:r>
        <w:rPr>
          <w:rFonts w:ascii="Times New Roman" w:hAnsi="Times New Roman"/>
        </w:rPr>
        <w:t>ĐiéU 11. THÜ Tục chậm dúT các loại hgp ĐNG.</w:t>
      </w:r>
    </w:p>
    <w:p>
      <w:pPr>
        <w:spacing w:after="80"/>
        <w:ind w:firstLine="560"/>
      </w:pPr>
      <w:r>
        <w:rPr>
          <w:rFonts w:ascii="Times New Roman" w:hAnsi="Times New Roman"/>
        </w:rPr>
        <w:t>11.1. Chäm dúrt hop döng</w:t>
      </w:r>
    </w:p>
    <w:p>
      <w:pPr>
        <w:spacing w:after="80"/>
        <w:ind w:firstLine="560"/>
      </w:pPr>
      <w:r>
        <w:rPr>
          <w:rFonts w:ascii="Times New Roman" w:hAnsi="Times New Roman"/>
        </w:rPr>
        <w:t>Trúng háp hấp DóNG Giao kéT Giá nl VÓI CNG tỷ SáP HéT Thì hán hấp Döng má.</w:t>
      </w:r>
    </w:p>
    <w:p>
      <w:pPr>
        <w:spacing w:after="80"/>
        <w:ind w:firstLine="560"/>
      </w:pPr>
      <w:r>
        <w:rPr>
          <w:rFonts w:ascii="Times New Roman" w:hAnsi="Times New Roman"/>
        </w:rPr>
        <w:t>NLD va/hoác Cóng ty khöng có nhu cáu tiép tuc gia han hap dóng, NLD vá/hoác.</w:t>
      </w:r>
    </w:p>
    <w:p>
      <w:pPr>
        <w:spacing w:after="80"/>
        <w:ind w:firstLine="560"/>
      </w:pPr>
      <w:r>
        <w:rPr>
          <w:rFonts w:ascii="Times New Roman" w:hAnsi="Times New Roman"/>
        </w:rPr>
        <w:t>Cöng tỷ sẽ phải Thöng BáO, THÓA Thuận, ThóNG NháT CHÁM DúRT Hợp đöng TrưóC Khi kéT THÚC Thì hắn hợp đöng 30 NgáY.</w:t>
      </w:r>
    </w:p>
    <w:p>
      <w:pPr>
        <w:spacing w:after="80"/>
        <w:ind w:firstLine="560"/>
      </w:pPr>
      <w:r>
        <w:rPr>
          <w:rFonts w:ascii="Times New Roman" w:hAnsi="Times New Roman"/>
        </w:rPr>
        <w:t>Truóc khi két thúc hop döng NLD phái hoan tát các bien bän, thú tuc sau:.</w:t>
      </w:r>
    </w:p>
    <w:p>
      <w:pPr>
        <w:spacing w:after="80"/>
        <w:ind w:firstLine="560"/>
      </w:pPr>
      <w:r>
        <w:rPr>
          <w:rFonts w:ascii="Times New Roman" w:hAnsi="Times New Roman"/>
        </w:rPr>
        <w:t>. Đơn xin thời việc</w:t>
      </w:r>
    </w:p>
    <w:p>
      <w:pPr>
        <w:spacing w:after="80"/>
        <w:ind w:firstLine="560"/>
      </w:pPr>
      <w:r>
        <w:rPr>
          <w:rFonts w:ascii="Times New Roman" w:hAnsi="Times New Roman"/>
        </w:rPr>
        <w:t>. Hö Sổ nhân sự theo yéU Cäu (NéU Còn thiéU).</w:t>
      </w:r>
    </w:p>
    <w:p>
      <w:pPr>
        <w:spacing w:after="80"/>
        <w:ind w:firstLine="560"/>
      </w:pPr>
      <w:r>
        <w:rPr>
          <w:rFonts w:ascii="Times New Roman" w:hAnsi="Times New Roman"/>
        </w:rPr>
        <w:t>. Bien bän ban giao tai san bao göm: Vat dung, thiét bi, du lieu, sö lien lac, danh muc cöng viêc, dia chi email, sim diên thoai vá bát ké tai san húu hinh va vö hinh náo khác thuöc s hu cúa Cöng ty. Truröng bö phan có nhiêm vu kiém tra thóng ké lai, ngui phu trách tiép nhan tái sán có nhiêm vu kiém tra ki vá chiu träch nhiem khi tiép nhan cäc tai san nay.</w:t>
      </w:r>
    </w:p>
    <w:p>
      <w:pPr>
        <w:spacing w:after="80"/>
        <w:ind w:firstLine="560"/>
      </w:pPr>
      <w:r>
        <w:rPr>
          <w:rFonts w:ascii="Times New Roman" w:hAnsi="Times New Roman"/>
        </w:rPr>
        <w:t>. Bién ban xác nhan cong ng vói Bö phan Ké toän, Bö phan Hanh chinh - Nhan su. Bö phan Ké toán có trách nhiém rá soát toán bö cng ng lien quan dén các ván dé luong, thuröng, cam két dáo tao.NL phái có trách nhiém giái quyét.</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Hầu, quận Cầu Giấy, Thành Phó Hà nội.</w:t>
      </w:r>
    </w:p>
    <w:p>
      <w:pPr>
        <w:spacing w:after="80"/>
        <w:ind w:firstLine="560"/>
      </w:pPr>
      <w:r>
        <w:rPr>
          <w:rFonts w:ascii="Times New Roman" w:hAnsi="Times New Roman"/>
        </w:rPr>
        <w:t>Hoan tật các khoän Tâm rng hoặc Träch NhiéM Tài chính khác (néU Có) DÓI Vöi.</w:t>
      </w:r>
    </w:p>
    <w:p>
      <w:pPr>
        <w:spacing w:after="80"/>
        <w:ind w:firstLine="560"/>
      </w:pPr>
      <w:r>
        <w:rPr>
          <w:rFonts w:ascii="Times New Roman" w:hAnsi="Times New Roman"/>
        </w:rPr>
        <w:t>Công ty truóc khi chinh thurc nghỉ viêc.</w:t>
      </w:r>
    </w:p>
    <w:p>
      <w:pPr>
        <w:spacing w:after="80"/>
        <w:ind w:firstLine="560"/>
      </w:pPr>
      <w:r>
        <w:rPr>
          <w:rFonts w:ascii="Times New Roman" w:hAnsi="Times New Roman"/>
        </w:rPr>
        <w:t>Bien bán bán giao cöng viêc cho Truöng phng ban vá ngui dugc phan cöng tiép nhan.</w:t>
      </w:r>
    </w:p>
    <w:p>
      <w:pPr>
        <w:spacing w:after="80"/>
        <w:ind w:firstLine="560"/>
      </w:pPr>
      <w:r>
        <w:rPr>
          <w:rFonts w:ascii="Times New Roman" w:hAnsi="Times New Roman"/>
        </w:rPr>
        <w:t>Biến BáN Thành lý hgp DÖNG đưặc Ký KéT B&amp;I CÓNG tỷ Vá Nlđ Sau khi nlđ Hoàn thành táT Cả Cäc Biển bản và thủ tục néU TRÉN.</w:t>
      </w:r>
    </w:p>
    <w:p>
      <w:pPr>
        <w:spacing w:after="80"/>
        <w:ind w:firstLine="560"/>
      </w:pPr>
      <w:r>
        <w:rPr>
          <w:rFonts w:ascii="Times New Roman" w:hAnsi="Times New Roman"/>
        </w:rPr>
        <w:t>11.2 Nlđ Đơn phương Chäm D&amp;T HGP Döng</w:t>
      </w:r>
    </w:p>
    <w:p>
      <w:pPr>
        <w:spacing w:after="80"/>
        <w:ind w:firstLine="560"/>
      </w:pPr>
      <w:r>
        <w:rPr>
          <w:rFonts w:ascii="Times New Roman" w:hAnsi="Times New Roman"/>
        </w:rPr>
        <w:t>NLD có ý dinh chám dúrt hap döng dang giao két vói Cóng ty phai trao dói hoac guri don xin thi viêc tói Ban lanh dao cöng ty: trong dó ghi r 1 do. Thi gian dr kién thi viéc, cam két s lam viêc cho Cng ty dén khi hoan thanh thú tuc ban giao, dáo tao ngui thay thé vi tri trong khoáng thi gian báo truóc.</w:t>
      </w:r>
    </w:p>
    <w:p>
      <w:pPr>
        <w:spacing w:after="80"/>
        <w:ind w:firstLine="560"/>
      </w:pPr>
      <w:r>
        <w:rPr>
          <w:rFonts w:ascii="Times New Roman" w:hAnsi="Times New Roman"/>
        </w:rPr>
        <w:t>NL xin thi viéc phai báo truóc cho Cng ty. Thi gian báo truóc lá khoáng thi gian tính tr thi diém ban lanh dao cng ty nhan dugc don xin thi viéc cúa NLD dén khi NLD chinh thúrc nghỉ viéc. Thi gian báo truóc dói vói turng loai hop dng duac Quy định cu thé nhu sau:.</w:t>
      </w:r>
    </w:p>
    <w:p>
      <w:pPr>
        <w:spacing w:after="80"/>
        <w:ind w:firstLine="560"/>
      </w:pPr>
      <w:r>
        <w:rPr>
          <w:rFonts w:ascii="Times New Roman" w:hAnsi="Times New Roman"/>
        </w:rPr>
        <w:t>:Dói vói NLD dang ký HDLD khöng xác dinh thi han: Thi gian báo truóc tói E:.</w:t>
      </w:r>
    </w:p>
    <w:p>
      <w:pPr>
        <w:spacing w:after="80"/>
        <w:ind w:firstLine="560"/>
      </w:pPr>
      <w:r>
        <w:rPr>
          <w:rFonts w:ascii="Times New Roman" w:hAnsi="Times New Roman"/>
        </w:rPr>
        <w:t>ThiéU Là 45 ngày làm ViéC. 7.011 DÓI VÓI NLD Đăng ký Hdlđ XáC Đình thì Hán Tir 12 TháNg DÉN 36 TháNG: Thị gian Bäo Trưöc Töi ThiéU Lä 30 ngày Läm ViéC;.</w:t>
      </w:r>
    </w:p>
    <w:p>
      <w:pPr>
        <w:spacing w:after="80"/>
        <w:ind w:firstLine="560"/>
      </w:pPr>
      <w:r>
        <w:rPr>
          <w:rFonts w:ascii="Times New Roman" w:hAnsi="Times New Roman"/>
        </w:rPr>
        <w:t>Ói vói NLD dang ký hgp döng lao döng xác dinh thi han duói 12 tháng, hop döng thú viec, hop dóng hoc viêc: Thi gian tói thiéu lá 14 ngáy lám viêc;.</w:t>
      </w:r>
    </w:p>
    <w:p>
      <w:pPr>
        <w:spacing w:after="80"/>
        <w:ind w:firstLine="560"/>
      </w:pPr>
      <w:r>
        <w:rPr>
          <w:rFonts w:ascii="Times New Roman" w:hAnsi="Times New Roman"/>
        </w:rPr>
        <w:t>NLD xin thi viêc lám viêc binh thung tai v trí hiên tai trong khoáng thi gian báo truóc cho tói khi Cng ty tim duoc ngui thay thé vá có thé nhan ban giao dáy dú cong viêc.</w:t>
      </w:r>
    </w:p>
    <w:p>
      <w:pPr>
        <w:spacing w:after="80"/>
        <w:ind w:firstLine="560"/>
      </w:pPr>
      <w:r>
        <w:rPr>
          <w:rFonts w:ascii="Times New Roman" w:hAnsi="Times New Roman"/>
        </w:rPr>
        <w:t>TruróC Khi Nlđ Chính thức thị ViêC, NL phải hoàn táT CÁC BiéN BäN và thủ tục nhưr.</w:t>
      </w:r>
    </w:p>
    <w:p>
      <w:pPr>
        <w:spacing w:after="80"/>
        <w:ind w:firstLine="560"/>
      </w:pPr>
      <w:r>
        <w:rPr>
          <w:rFonts w:ascii="Times New Roman" w:hAnsi="Times New Roman"/>
        </w:rPr>
        <w:t>Diéu 10.1 va phai thuc hien các nghỉa vu tai chinh khác (néu có).</w:t>
      </w:r>
    </w:p>
    <w:p>
      <w:pPr>
        <w:spacing w:after="80"/>
        <w:ind w:firstLine="560"/>
      </w:pPr>
      <w:r>
        <w:rPr>
          <w:rFonts w:ascii="Times New Roman" w:hAnsi="Times New Roman"/>
        </w:rPr>
        <w:t>11.3 Công ty đơn phương Chäm D'Rt Hợp đöng.</w:t>
      </w:r>
    </w:p>
    <w:p>
      <w:pPr>
        <w:spacing w:after="80"/>
        <w:ind w:firstLine="560"/>
      </w:pPr>
      <w:r>
        <w:rPr>
          <w:rFonts w:ascii="Times New Roman" w:hAnsi="Times New Roman"/>
        </w:rPr>
        <w:t>Ngui sú dung lao döng có quyén don phuang chám dirt hap döng lao döng trong trung hop sau dáy:.</w:t>
      </w:r>
    </w:p>
    <w:p>
      <w:pPr>
        <w:spacing w:after="80"/>
        <w:ind w:firstLine="560"/>
      </w:pPr>
      <w:r>
        <w:rPr>
          <w:rFonts w:ascii="Times New Roman" w:hAnsi="Times New Roman"/>
        </w:rPr>
        <w:t>Negaxy Group Vpgd: TÄNG 6, tòa Web3 Tower, Só 15 ngö 4 Duy Tân, phường dịch vống.</w:t>
      </w:r>
    </w:p>
    <w:p>
      <w:pPr>
        <w:spacing w:after="80"/>
        <w:ind w:firstLine="560"/>
      </w:pPr>
      <w:r>
        <w:rPr>
          <w:rFonts w:ascii="Times New Roman" w:hAnsi="Times New Roman"/>
        </w:rPr>
        <w:t>Hầu, quận câu Giäy, Thành Phó Hà Nội. Negaxy.</w:t>
      </w:r>
    </w:p>
    <w:p>
      <w:pPr>
        <w:spacing w:after="80"/>
        <w:ind w:firstLine="560"/>
      </w:pPr>
      <w:r>
        <w:rPr>
          <w:rFonts w:ascii="Times New Roman" w:hAnsi="Times New Roman"/>
        </w:rPr>
        <w:t>Ngui lao döng thurng xuyên khöng hoán thánh cöng viêc theo hgp döng lao döng duoc xác dinh theo tieu chi dánh giá múc d hoán thanh cöng viéc trong quy ché cúa ngui sir dung lao döng. Quy ché dánh giá múrc dö hoán thanh cöng viêc do ngui sir dung lao döng ban hánh nhurng phái tham kháo ý kién tó chúrc dai dien ngui lao döng tai ca sö dói vói noi có t chúc dai dién ngui lao döng tai co so:.</w:t>
      </w:r>
    </w:p>
    <w:p>
      <w:pPr>
        <w:spacing w:after="80"/>
        <w:ind w:firstLine="560"/>
      </w:pPr>
      <w:r>
        <w:rPr>
          <w:rFonts w:ascii="Times New Roman" w:hAnsi="Times New Roman"/>
        </w:rPr>
        <w:t>Nguri lao döng b óm dau, tai nan dá diéu tr 12 tháng lien tuc dói vói ngui lám viéc theo hap döng lao döng khöng xác dinh thi han hoác da diéu tri 06 tháng lién tuc dói vói ngui lám vic theo hgp döng lao döng xác dinh thi han có thi han tr 12 tháng dén 36 tháng hoác quá núra thi han hop döng lao döng dói vói ngui lám viêc theo hop döng lao döng xác dinh thi han có thi han duói 12 tháng má khá nang lao döng chua höi phuc. Khi súrc khöe cúa ngui lao döng binh phuc thi ngui sú dung lao döng xem xét dé tiép tuc giao két hgp döng lao dng vói ngui lao döng.</w:t>
      </w:r>
    </w:p>
    <w:p>
      <w:pPr>
        <w:spacing w:after="80"/>
        <w:ind w:firstLine="560"/>
      </w:pPr>
      <w:r>
        <w:rPr>
          <w:rFonts w:ascii="Times New Roman" w:hAnsi="Times New Roman"/>
        </w:rPr>
        <w:t>Do thien tai, höa hoan, dich bénh nguy hiém, dich hoa hoac di di, thu hep san xuát, kinh doanh theo yéu cáu cúa co quan nhá nuóc có thám quyén má ngui sur dung lao döng da tim moi bien pháp khäc phuc nhung vän buöc phai giám ch lam viéc;.</w:t>
      </w:r>
    </w:p>
    <w:p>
      <w:pPr>
        <w:spacing w:after="80"/>
        <w:ind w:firstLine="560"/>
      </w:pPr>
      <w:r>
        <w:rPr>
          <w:rFonts w:ascii="Times New Roman" w:hAnsi="Times New Roman"/>
        </w:rPr>
        <w:t>: Ngùi Lao Döng Khöng Có MáT Tài nội LáM ViêC Sau thöi Hán quy định tại ĐiêU 31 của bộ luật này:.</w:t>
      </w:r>
    </w:p>
    <w:p>
      <w:pPr>
        <w:spacing w:after="80"/>
        <w:ind w:firstLine="560"/>
      </w:pPr>
      <w:r>
        <w:rPr>
          <w:rFonts w:ascii="Times New Roman" w:hAnsi="Times New Roman"/>
        </w:rPr>
        <w:t>Ngùi lao Döng Dú Túi nghỉ hữu theo quy định tại ĐiéU 169 CÚA Bö LuáT NáY, TRR Trường hợp có Thöa Thuận kháC;.</w:t>
      </w:r>
    </w:p>
    <w:p>
      <w:pPr>
        <w:spacing w:after="80"/>
        <w:ind w:firstLine="560"/>
      </w:pPr>
      <w:r>
        <w:rPr>
          <w:rFonts w:ascii="Times New Roman" w:hAnsi="Times New Roman"/>
        </w:rPr>
        <w:t>Ngùi lao Döng Từ Ý Bö ViêC Má Khöng Có Lý Do chính đáNG Tö 05 NgáY LáM ViêC LiéN Tục tr LéN;.</w:t>
      </w:r>
    </w:p>
    <w:p>
      <w:pPr>
        <w:spacing w:after="80"/>
        <w:ind w:firstLine="560"/>
      </w:pPr>
      <w:r>
        <w:rPr>
          <w:rFonts w:ascii="Times New Roman" w:hAnsi="Times New Roman"/>
        </w:rPr>
        <w:t>Ngùi lao đöng Cũng cáP Khöng Trung thực thöng Tin theo quy định khi giao kéT Hợp đöng Lao Döng LáM ÁNH Huröng DÉN ViêC TuyéN Đứng ngùi Lao Döng.</w:t>
      </w:r>
    </w:p>
    <w:p>
      <w:pPr>
        <w:spacing w:after="80"/>
        <w:ind w:firstLine="560"/>
      </w:pPr>
      <w:r>
        <w:rPr>
          <w:rFonts w:ascii="Times New Roman" w:hAnsi="Times New Roman"/>
        </w:rPr>
        <w:t>Cng tỷ đơn phương CháM ĐÚT hấp Döng Đàng giao kéT VÓI NLD S Thöng BáO CHô.</w:t>
      </w:r>
    </w:p>
    <w:p>
      <w:pPr>
        <w:spacing w:after="80"/>
        <w:ind w:firstLine="560"/>
      </w:pPr>
      <w:r>
        <w:rPr>
          <w:rFonts w:ascii="Times New Roman" w:hAnsi="Times New Roman"/>
        </w:rPr>
        <w:t>Nl Lý Do Cöng tỷ đón phuang CHÁM ĐÚT hấp Döng, CÁC Hö Sa GiáY T Nl Căn pháI HoáN TáT, CÁC KhoáN Thành ToáN NL PháI Trä Cho công ty, cáC KhoáN Thành ToáN Vá.</w:t>
      </w:r>
    </w:p>
    <w:p>
      <w:pPr>
        <w:spacing w:after="80"/>
        <w:ind w:firstLine="560"/>
      </w:pPr>
      <w:r>
        <w:rPr>
          <w:rFonts w:ascii="Times New Roman" w:hAnsi="Times New Roman"/>
        </w:rPr>
        <w:t>Negaxy Group Vpgd: TáNG 6,Töa WEB3 Tower, S6 15 ng 4 Duy Tân, Phurng Dịch vòng Negaxy Hậu, quận câu Giäy, Thành Phó Hà nội.</w:t>
      </w:r>
    </w:p>
    <w:p>
      <w:pPr>
        <w:spacing w:after="80"/>
        <w:ind w:firstLine="560"/>
      </w:pPr>
      <w:r>
        <w:rPr>
          <w:rFonts w:ascii="Times New Roman" w:hAnsi="Times New Roman"/>
        </w:rPr>
        <w:t>Các khoáN trở cấp mà Nlđ Duậc Hưöng,.</w:t>
      </w:r>
    </w:p>
    <w:p>
      <w:pPr>
        <w:spacing w:after="80"/>
        <w:ind w:firstLine="560"/>
      </w:pPr>
      <w:r>
        <w:rPr>
          <w:rFonts w:ascii="Times New Roman" w:hAnsi="Times New Roman"/>
        </w:rPr>
        <w:t>Cóng ty có ý dinh chám dúrt hgp döng dang giao két vói NLD s thöng báo truróc vói NLD. Thi gian báo truóc la khoáng thi gian tinh tur thi diém Cóng ty gri.</w:t>
      </w:r>
    </w:p>
    <w:p>
      <w:pPr>
        <w:spacing w:after="80"/>
        <w:ind w:firstLine="560"/>
      </w:pPr>
      <w:r>
        <w:rPr>
          <w:rFonts w:ascii="Times New Roman" w:hAnsi="Times New Roman"/>
        </w:rPr>
        <w:t>Quyét dinh chám dúrt hap döng dén NL. Thi gian báo truêc dói vói tirng loai hap döng duac Quy định cu thé nhu sau:.</w:t>
      </w:r>
    </w:p>
    <w:p>
      <w:pPr>
        <w:spacing w:after="80"/>
        <w:ind w:firstLine="560"/>
      </w:pPr>
      <w:r>
        <w:rPr>
          <w:rFonts w:ascii="Times New Roman" w:hAnsi="Times New Roman"/>
        </w:rPr>
        <w:t>: Dói vói hgp dng lao döng khöng xác dinh thöi han: Thöi gian báo truóc töi thiéu la 45 ngay;.</w:t>
      </w:r>
    </w:p>
    <w:p>
      <w:pPr>
        <w:spacing w:after="80"/>
        <w:ind w:firstLine="560"/>
      </w:pPr>
      <w:r>
        <w:rPr>
          <w:rFonts w:ascii="Times New Roman" w:hAnsi="Times New Roman"/>
        </w:rPr>
        <w:t>: Dói vöi hap döng lao dóng xác dinh thi han tu 12 tháng dén 36 tháng: Thi gian báo truöc töi thiéu la 30 ngay;.</w:t>
      </w:r>
    </w:p>
    <w:p>
      <w:pPr>
        <w:spacing w:after="80"/>
        <w:ind w:firstLine="560"/>
      </w:pPr>
      <w:r>
        <w:rPr>
          <w:rFonts w:ascii="Times New Roman" w:hAnsi="Times New Roman"/>
        </w:rPr>
        <w:t>:ói vói hap döng lao döng xác dinh thi han duói 12 tháng, hap döng thör viéc, hop döng hoc viéc: Thi gian báo truóc tói thiéu lá 07 ngáy.</w:t>
      </w:r>
    </w:p>
    <w:p>
      <w:pPr>
        <w:spacing w:after="80"/>
        <w:ind w:firstLine="560"/>
      </w:pPr>
      <w:r>
        <w:rPr>
          <w:rFonts w:ascii="Times New Roman" w:hAnsi="Times New Roman"/>
        </w:rPr>
        <w:t>TrưêC Khi nl Chính ThúC Nghỉ viêC Do CóNg tỷ dân phương CháM DúRT Hợp đöng Vì báT Kỷ lý do gì, Nlđ DÉU PháI Hoän TäT CäC Biển BáN, Thú Tục như điéU 11.1 Vá PháI Ti:1 Thực hiéN Các nghĩa vụ Täi Chính Khäc (NéU Có).</w:t>
      </w:r>
    </w:p>
    <w:p>
      <w:pPr>
        <w:spacing w:after="80"/>
        <w:ind w:firstLine="0"/>
        <w:jc w:val="center"/>
      </w:pPr>
      <w:r>
        <w:rPr>
          <w:rFonts w:ascii="Times New Roman" w:hAnsi="Times New Roman"/>
          <w:b/>
        </w:rPr>
        <w:t>CHƯƠNG 4: TRẬT TỰ TRONG DOANH NGHỈỆP</w:t>
      </w:r>
    </w:p>
    <w:p>
      <w:pPr>
        <w:spacing w:after="80"/>
        <w:ind w:firstLine="560"/>
      </w:pPr>
      <w:r>
        <w:rPr>
          <w:rFonts w:ascii="Times New Roman" w:hAnsi="Times New Roman"/>
        </w:rPr>
        <w:t>ĐiéU 12: Quy đình ra vào Cng ty 111 - NLĐ PháI Tuấn Thú Thị gian láM ViéC Theo quy định tại ĐiéU 4;.</w:t>
      </w:r>
    </w:p>
    <w:p>
      <w:pPr>
        <w:spacing w:after="80"/>
        <w:ind w:firstLine="560"/>
      </w:pPr>
      <w:r>
        <w:rPr>
          <w:rFonts w:ascii="Times New Roman" w:hAnsi="Times New Roman"/>
        </w:rPr>
        <w:t>Trong thöi Gian láM Vịc, Nlđ Căn pháI Thöng BáO, Xin PhéP Trưöng B phan khi Ri Khöi Địa điéM LáM ViêC;.</w:t>
      </w:r>
    </w:p>
    <w:p>
      <w:pPr>
        <w:spacing w:after="80"/>
        <w:ind w:firstLine="560"/>
      </w:pPr>
      <w:r>
        <w:rPr>
          <w:rFonts w:ascii="Times New Roman" w:hAnsi="Times New Roman"/>
        </w:rPr>
        <w:t>VáO CÁC NGÁY Nghi, nl Căn đuậc Sur CháP Thuận cúA Trưöng Bö Phần móI Duậc Ra váO CÓNG tỷ và Thöng BáO Cho phòng hành chính nhận sự quận Lý, Giảm sáT.</w:t>
      </w:r>
    </w:p>
    <w:p>
      <w:pPr>
        <w:spacing w:after="80"/>
        <w:ind w:firstLine="560"/>
      </w:pPr>
      <w:r>
        <w:rPr>
          <w:rFonts w:ascii="Times New Roman" w:hAnsi="Times New Roman"/>
        </w:rPr>
        <w:t>Diu 13: Làm việc ngoại gì và kỷ luật đi Mữn, V SóM.</w:t>
      </w:r>
    </w:p>
    <w:p>
      <w:pPr>
        <w:spacing w:after="80"/>
        <w:ind w:firstLine="560"/>
      </w:pPr>
      <w:r>
        <w:rPr>
          <w:rFonts w:ascii="Times New Roman" w:hAnsi="Times New Roman"/>
        </w:rPr>
        <w:t>Trúng hấp CóNg tỷ Có Cöng ViéC Quận trọng. KHÁN CÁP. Lãnh đạo yéU CÁU Ni.D LáM THÉM Gì. Trọng khả năng cho PhéP CÚA NL, Nlđ Khöng ĐƯGC tur ChóI, Ké Cá Làm ViêC Vào ngày nghỉ và ngay L;.</w:t>
      </w:r>
    </w:p>
    <w:p>
      <w:pPr>
        <w:spacing w:after="80"/>
        <w:ind w:firstLine="560"/>
      </w:pPr>
      <w:r>
        <w:rPr>
          <w:rFonts w:ascii="Times New Roman" w:hAnsi="Times New Roman"/>
        </w:rPr>
        <w:t>Cóng ty khöng tính thi gian di tiép khách, di höi hop, hoc táp ngoái gi lá thi gian lam viéc, trir trung hop dac biét duac Ban lanh dao cháp thuan;.</w:t>
      </w:r>
    </w:p>
    <w:p>
      <w:pPr>
        <w:spacing w:after="80"/>
        <w:ind w:firstLine="560"/>
      </w:pPr>
      <w:r>
        <w:rPr>
          <w:rFonts w:ascii="Times New Roman" w:hAnsi="Times New Roman"/>
        </w:rPr>
        <w:t>Negaxy Group Vpgd: TÄNG 6, tòa Web3 Tower, Só 15 ng 4 Duy Tân, Phúröng Dịch vống.</w:t>
      </w:r>
    </w:p>
    <w:p>
      <w:pPr>
        <w:spacing w:after="80"/>
        <w:ind w:firstLine="560"/>
      </w:pPr>
      <w:r>
        <w:rPr>
          <w:rFonts w:ascii="Times New Roman" w:hAnsi="Times New Roman"/>
        </w:rPr>
        <w:t>Hầu, quận câu GiáY, Thành Phó Hà nội.</w:t>
      </w:r>
    </w:p>
    <w:p>
      <w:pPr>
        <w:spacing w:after="80"/>
        <w:ind w:firstLine="560"/>
      </w:pPr>
      <w:r>
        <w:rPr>
          <w:rFonts w:ascii="Times New Roman" w:hAnsi="Times New Roman"/>
        </w:rPr>
        <w:t>CBNV dugc tinh lám thém gi dói vói thi gian lám viec ngoái gi khi dugc Trung b phan vá Giám dóc bö phan/Giám dóc diéu hanh xác nhan;.</w:t>
      </w:r>
    </w:p>
    <w:p>
      <w:pPr>
        <w:spacing w:after="80"/>
        <w:ind w:firstLine="560"/>
      </w:pPr>
      <w:r>
        <w:rPr>
          <w:rFonts w:ascii="Times New Roman" w:hAnsi="Times New Roman"/>
        </w:rPr>
        <w:t>Truröng hap CBNV di cöng tác, thi gian lám viêc ngoái gi s khöng durgc tinh lám thém gi tr'r trurng hop dac biét duac Ban lánh dao cháp thuán;.</w:t>
      </w:r>
    </w:p>
    <w:p>
      <w:pPr>
        <w:spacing w:after="80"/>
        <w:ind w:firstLine="560"/>
      </w:pPr>
      <w:r>
        <w:rPr>
          <w:rFonts w:ascii="Times New Roman" w:hAnsi="Times New Roman"/>
        </w:rPr>
        <w:t>Cbnv ĐƯGC PhéP đi LáM Muön, Vé SóM Hơn sở vóI Thị gian láM ViêC Quy định khi có Lý do chính đáNG và đưgc Sự cho PhéP CÚA Trưöng Bö phân/giám DÓC Bö Phàn/giáM DÓC DiéU Hành. Tuy nhiên, thi gian đi LáM Muön, Vé SóM Khöng Quá 2 láN/ THÁNG Vá Töng Thöi Gian khöng Quá 120 PhúT (theo quy định Vé Thị gian láM ViéC):.</w:t>
      </w:r>
    </w:p>
    <w:p>
      <w:pPr>
        <w:spacing w:after="80"/>
        <w:ind w:firstLine="560"/>
      </w:pPr>
      <w:r>
        <w:rPr>
          <w:rFonts w:ascii="Times New Roman" w:hAnsi="Times New Roman"/>
        </w:rPr>
        <w:t>Trúng hấp Cbnv đi muön, Vé SóM Khöng Có Lý Do chính đáNG, Khöng Thöng BáO, Định.</w:t>
      </w:r>
    </w:p>
    <w:p>
      <w:pPr>
        <w:spacing w:after="80"/>
        <w:ind w:firstLine="560"/>
      </w:pPr>
      <w:r>
        <w:rPr>
          <w:rFonts w:ascii="Times New Roman" w:hAnsi="Times New Roman"/>
        </w:rPr>
        <w:t>ĐiéU 14: Quý đnh Vê ViêC Sür Dũng trang thiéT Bị cúA CÓNG Tỷ.</w:t>
      </w:r>
    </w:p>
    <w:p>
      <w:pPr>
        <w:spacing w:after="80"/>
        <w:ind w:firstLine="560"/>
      </w:pPr>
      <w:r>
        <w:rPr>
          <w:rFonts w:ascii="Times New Roman" w:hAnsi="Times New Roman"/>
        </w:rPr>
        <w:t>- NghiéM CÄM CBNV Sử dụng điện thoại đi đöng, MáY Tĩnh, trang thiéT B CúA Cöng tỷ đé Phục vụ mục đích Cä Nhận;.</w:t>
      </w:r>
    </w:p>
    <w:p>
      <w:pPr>
        <w:spacing w:after="80"/>
        <w:ind w:firstLine="560"/>
      </w:pPr>
      <w:r>
        <w:rPr>
          <w:rFonts w:ascii="Times New Roman" w:hAnsi="Times New Roman"/>
        </w:rPr>
        <w:t>Nhirng Văn BáN, Hình ÁNh,. Mang tính Kỹ thị Tön GiáO, Dân Töc hoặc báT Ký Nöi Dùng náO Có Ý QuáY RóI, LÁNG Mà ngũi KháC HoáC Vị phẩm PháP LưáT;.</w:t>
      </w:r>
    </w:p>
    <w:p>
      <w:pPr>
        <w:spacing w:after="80"/>
        <w:ind w:firstLine="560"/>
      </w:pPr>
      <w:r>
        <w:rPr>
          <w:rFonts w:ascii="Times New Roman" w:hAnsi="Times New Roman"/>
        </w:rPr>
        <w:t>Tát máy tinh, các trang thiét b trong van phöng khi ra vé hoác khi khöng cön tiép tuc sü dung;.</w:t>
      </w:r>
    </w:p>
    <w:p>
      <w:pPr>
        <w:spacing w:after="80"/>
        <w:ind w:firstLine="560"/>
      </w:pPr>
      <w:r>
        <w:rPr>
          <w:rFonts w:ascii="Times New Roman" w:hAnsi="Times New Roman"/>
        </w:rPr>
        <w:t>Khi sú Dùng CáC Trang thiéT bị chung (máY MóC, MáY Photocopy.) Phäi DÄM Bao sur Dùng đúNg Theo hưóNg Dàn, ngân náP, TiéT KiéM;.</w:t>
      </w:r>
    </w:p>
    <w:p>
      <w:pPr>
        <w:spacing w:after="80"/>
        <w:ind w:firstLine="560"/>
      </w:pPr>
      <w:r>
        <w:rPr>
          <w:rFonts w:ascii="Times New Roman" w:hAnsi="Times New Roman"/>
        </w:rPr>
        <w:t>- Sau khi su dung phöng hop chung, phai tat các thiét b trong phöng;.</w:t>
      </w:r>
    </w:p>
    <w:p>
      <w:pPr>
        <w:spacing w:after="80"/>
        <w:ind w:firstLine="560"/>
      </w:pPr>
      <w:r>
        <w:rPr>
          <w:rFonts w:ascii="Times New Roman" w:hAnsi="Times New Roman"/>
        </w:rPr>
        <w:t>Các trung hap cán muan thiét bi cöng ty mang vé dé phuc vu cöng viêc cán dang ki vöi bö phan Hänh chinh - Nhan su dé läm phiéu muon trá thiét bi.</w:t>
      </w:r>
    </w:p>
    <w:p>
      <w:pPr>
        <w:spacing w:after="80"/>
        <w:ind w:firstLine="560"/>
      </w:pPr>
      <w:r>
        <w:rPr>
          <w:rFonts w:ascii="Times New Roman" w:hAnsi="Times New Roman"/>
        </w:rPr>
        <w:t>Diu 15: Quy định vịc TiéP KháCH trong doanh Nghịp.</w:t>
      </w:r>
    </w:p>
    <w:p>
      <w:pPr>
        <w:spacing w:after="80"/>
        <w:ind w:firstLine="560"/>
      </w:pPr>
      <w:r>
        <w:rPr>
          <w:rFonts w:ascii="Times New Roman" w:hAnsi="Times New Roman"/>
        </w:rPr>
        <w:t>15.1 TiéP KHÄCH Phục vụ công viêC của công ty:</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Tầng 6, tòa Web3 Tower, S6 15 ngö 4 Duy Tân, Phúröng Dịch vống.</w:t>
      </w:r>
    </w:p>
    <w:p>
      <w:pPr>
        <w:spacing w:after="80"/>
        <w:ind w:firstLine="560"/>
      </w:pPr>
      <w:r>
        <w:rPr>
          <w:rFonts w:ascii="Times New Roman" w:hAnsi="Times New Roman"/>
        </w:rPr>
        <w:t>Hầu, quận Cầu Giấy, Thành Phó Hà nội.</w:t>
      </w:r>
    </w:p>
    <w:p>
      <w:pPr>
        <w:spacing w:after="80"/>
        <w:ind w:firstLine="560"/>
      </w:pPr>
      <w:r>
        <w:rPr>
          <w:rFonts w:ascii="Times New Roman" w:hAnsi="Times New Roman"/>
        </w:rPr>
        <w:t>Khi KháCh VÁO CNG tỷ, cáC Cá Nhận Nlđ LiéN Quận phải huröng Đân, Chú DÖNG TiéP KHÄCH Khöng ĐƯGC đé KháCH Từ do đi chuyéN Trong văn Phöng: Các Cä Nhận Ni P Khöng Liên quận PháI Cöi Mö, Höa Döng, H Trg, GiúP D KháCh Khi căn;.</w:t>
      </w:r>
    </w:p>
    <w:p>
      <w:pPr>
        <w:spacing w:after="80"/>
        <w:ind w:firstLine="560"/>
      </w:pPr>
      <w:r>
        <w:rPr>
          <w:rFonts w:ascii="Times New Roman" w:hAnsi="Times New Roman"/>
        </w:rPr>
        <w:t>Khi cáC Cá Nhận Nl Muön Dưa ngủi Đại điéN CúA Có quận Ngön Luận ĐéN VÁN Phöng, Chụp ÁNh, Phòng Vän CÄN ĐƯGC Sự đöng Y truóC Của Töng GiáM ĐÓC. Và Cäc THNG Tín quay chựp, PHÓNG Văn ĐƯGC Cá Nhận Nl LiéN Quận PháI Nằm được và chịu trách nhiéM Vé CÄC THÖNG Tin đó;.</w:t>
      </w:r>
    </w:p>
    <w:p>
      <w:pPr>
        <w:spacing w:after="80"/>
        <w:ind w:firstLine="560"/>
      </w:pPr>
      <w:r>
        <w:rPr>
          <w:rFonts w:ascii="Times New Roman" w:hAnsi="Times New Roman"/>
        </w:rPr>
        <w:t>CáC Cả nhân Nlđ LiéN Quận khi TiéP KHÄCH Có TRÄCH NhiéM HuóNG Dân Khäch Tuần thu Cäc Quy định An Toän Phòng cháY ChúRA CHÄY Vä CÄC Quy định Vé BáO Mặt, an ninh Thöng Tin cửa công ty.</w:t>
      </w:r>
    </w:p>
    <w:p>
      <w:pPr>
        <w:spacing w:after="80"/>
        <w:ind w:firstLine="560"/>
      </w:pPr>
      <w:r>
        <w:rPr>
          <w:rFonts w:ascii="Times New Roman" w:hAnsi="Times New Roman"/>
        </w:rPr>
        <w:t>15.2 TiéP KháCH Cá Nhận Khöng Thưöc Phạm Vì Cöng ViêC Cöng tỷ:</w:t>
      </w:r>
    </w:p>
    <w:p>
      <w:pPr>
        <w:spacing w:after="80"/>
        <w:ind w:firstLine="560"/>
      </w:pPr>
      <w:r>
        <w:rPr>
          <w:rFonts w:ascii="Times New Roman" w:hAnsi="Times New Roman"/>
        </w:rPr>
        <w:t>Cöng tỷ Khöng Cho PhéP NL Duậc TiéP KháCH Cá Nhận không thuộc phẩm công ViêC Cöng tỷ tại văn Phöng LáM ViêC CÚA Cöng tỷ. Trong cáC Trurng hợp thật sự cản.</w:t>
      </w:r>
    </w:p>
    <w:p>
      <w:pPr>
        <w:spacing w:after="80"/>
        <w:ind w:firstLine="560"/>
      </w:pPr>
      <w:r>
        <w:rPr>
          <w:rFonts w:ascii="Times New Roman" w:hAnsi="Times New Roman"/>
        </w:rPr>
        <w:t>1&amp;.11 ThiéT, NL PháI GiáI Trình vóI Trung Bö Phần đé Duậc TiéP KháCH Cöng tỷ.</w:t>
      </w:r>
    </w:p>
    <w:p>
      <w:pPr>
        <w:spacing w:after="80"/>
        <w:ind w:firstLine="560"/>
      </w:pPr>
      <w:r>
        <w:rPr>
          <w:rFonts w:ascii="Times New Roman" w:hAnsi="Times New Roman"/>
        </w:rPr>
        <w:t>Diéu 16: Quy định vé quy tác úng xr, tác phong, trang phuc, thái d lam viêc.</w:t>
      </w:r>
    </w:p>
    <w:p>
      <w:pPr>
        <w:spacing w:after="80"/>
        <w:ind w:firstLine="560"/>
      </w:pPr>
      <w:r>
        <w:rPr>
          <w:rFonts w:ascii="Times New Roman" w:hAnsi="Times New Roman"/>
        </w:rPr>
        <w:t>- Cầu TiéN, Hầm học hội;</w:t>
      </w:r>
    </w:p>
    <w:p>
      <w:pPr>
        <w:spacing w:after="80"/>
        <w:ind w:firstLine="560"/>
      </w:pPr>
      <w:r>
        <w:rPr>
          <w:rFonts w:ascii="Times New Roman" w:hAnsi="Times New Roman"/>
        </w:rPr>
        <w:t>Côi Mö, Hoa nhà vóI DÖNG NghiêP;</w:t>
      </w:r>
    </w:p>
    <w:p>
      <w:pPr>
        <w:spacing w:after="80"/>
        <w:ind w:firstLine="560"/>
      </w:pPr>
      <w:r>
        <w:rPr>
          <w:rFonts w:ascii="Times New Roman" w:hAnsi="Times New Roman"/>
        </w:rPr>
        <w:t>- Tôn trong cấp TréN, Bạn Bè, đöng NghiéP;.</w:t>
      </w:r>
    </w:p>
    <w:p>
      <w:pPr>
        <w:spacing w:after="80"/>
        <w:ind w:firstLine="560"/>
      </w:pPr>
      <w:r>
        <w:rPr>
          <w:rFonts w:ascii="Times New Roman" w:hAnsi="Times New Roman"/>
        </w:rPr>
        <w:t>- NiéM Nó vóI Khách hàng, đóI TáC;</w:t>
      </w:r>
    </w:p>
    <w:p>
      <w:pPr>
        <w:spacing w:after="80"/>
        <w:ind w:firstLine="560"/>
      </w:pPr>
      <w:r>
        <w:rPr>
          <w:rFonts w:ascii="Times New Roman" w:hAnsi="Times New Roman"/>
        </w:rPr>
        <w:t>Täc phong lịch Thiếp, văn minh, chuyéN NghiêP;.</w:t>
      </w:r>
    </w:p>
    <w:p>
      <w:pPr>
        <w:spacing w:after="80"/>
        <w:ind w:firstLine="560"/>
      </w:pPr>
      <w:r>
        <w:rPr>
          <w:rFonts w:ascii="Times New Roman" w:hAnsi="Times New Roman"/>
        </w:rPr>
        <w:t>Trang phuc gon gang, phu hop vói moi truöng cöng so;.</w:t>
      </w:r>
    </w:p>
    <w:p>
      <w:pPr>
        <w:spacing w:after="80"/>
        <w:ind w:firstLine="560"/>
      </w:pPr>
      <w:r>
        <w:rPr>
          <w:rFonts w:ascii="Times New Roman" w:hAnsi="Times New Roman"/>
        </w:rPr>
        <w:t>TuyéT DÓI Khöng Mặc ÁO Bà Lö, ÁO GiáU Quận, quận đúI, QUÁN Sooc, Dö Ngú;.</w:t>
      </w:r>
    </w:p>
    <w:p>
      <w:pPr>
        <w:spacing w:after="80"/>
        <w:ind w:firstLine="560"/>
      </w:pPr>
      <w:r>
        <w:rPr>
          <w:rFonts w:ascii="Times New Roman" w:hAnsi="Times New Roman"/>
        </w:rPr>
        <w:t>. Làm viéC Chẩm chi, nghỉéM TÜC, TRÄCH NhiéM;.</w:t>
      </w:r>
    </w:p>
    <w:p>
      <w:pPr>
        <w:spacing w:after="80"/>
        <w:ind w:firstLine="560"/>
      </w:pPr>
      <w:r>
        <w:rPr>
          <w:rFonts w:ascii="Times New Roman" w:hAnsi="Times New Roman"/>
        </w:rPr>
        <w:t>. CHÜ Đöng, Nhiệt hùyéT, Tân tâm;</w:t>
      </w:r>
    </w:p>
    <w:p>
      <w:pPr>
        <w:spacing w:after="80"/>
        <w:ind w:firstLine="560"/>
      </w:pPr>
      <w:r>
        <w:rPr>
          <w:rFonts w:ascii="Times New Roman" w:hAnsi="Times New Roman"/>
        </w:rPr>
        <w:t>Biét chia sé thöng tin, tuong tác h trg cung phát trién;.</w:t>
      </w:r>
    </w:p>
    <w:p>
      <w:pPr>
        <w:spacing w:after="80"/>
        <w:ind w:firstLine="560"/>
      </w:pPr>
      <w:r>
        <w:rPr>
          <w:rFonts w:ascii="Times New Roman" w:hAnsi="Times New Roman"/>
        </w:rPr>
        <w:t>Nghiệm CÁM CBNV Cöng kích ngứi KháC Trong công ty Vá CÁC đöi Tác của Cöng tỷ bằng mới hình thúC Như văn BáN, Lí nóI, Tin nhân,.</w:t>
      </w:r>
    </w:p>
    <w:p>
      <w:pPr>
        <w:spacing w:after="80"/>
        <w:ind w:firstLine="560"/>
      </w:pPr>
      <w:r>
        <w:rPr>
          <w:rFonts w:ascii="Times New Roman" w:hAnsi="Times New Roman"/>
        </w:rPr>
        <w:t>. Nghiệm chính chấp hành quy Định, NguyéN TäC Của Cöng Tỷ.</w:t>
      </w:r>
    </w:p>
    <w:p>
      <w:pPr>
        <w:spacing w:after="80"/>
        <w:ind w:firstLine="560"/>
      </w:pPr>
      <w:r>
        <w:rPr>
          <w:rFonts w:ascii="Times New Roman" w:hAnsi="Times New Roman"/>
        </w:rPr>
        <w:t>Tr:Ng 13 28</w:t>
      </w:r>
    </w:p>
    <w:p>
      <w:pPr>
        <w:spacing w:after="80"/>
        <w:ind w:firstLine="560"/>
      </w:pPr>
      <w:r>
        <w:rPr>
          <w:rFonts w:ascii="Times New Roman" w:hAnsi="Times New Roman"/>
        </w:rPr>
        <w:t>Negaxy Group Vpgd: TäNG 6. Tòa Web3 Tower, S6 15 ngö 4 Duy Tân, phường dịch vống.</w:t>
      </w:r>
    </w:p>
    <w:p>
      <w:pPr>
        <w:spacing w:after="80"/>
        <w:ind w:firstLine="560"/>
      </w:pPr>
      <w:r>
        <w:rPr>
          <w:rFonts w:ascii="Times New Roman" w:hAnsi="Times New Roman"/>
        </w:rPr>
        <w:t>Hầu, quận câu GiáY, Thành Phó Hà nội.</w:t>
      </w:r>
    </w:p>
    <w:p>
      <w:pPr>
        <w:spacing w:after="80"/>
        <w:ind w:firstLine="560"/>
      </w:pPr>
      <w:r>
        <w:rPr>
          <w:rFonts w:ascii="Times New Roman" w:hAnsi="Times New Roman"/>
        </w:rPr>
        <w:t>Diéu 17: Quy định ve mi tru'ng lam vic</w:t>
      </w:r>
    </w:p>
    <w:p>
      <w:pPr>
        <w:spacing w:after="80"/>
        <w:ind w:firstLine="560"/>
      </w:pPr>
      <w:r>
        <w:rPr>
          <w:rFonts w:ascii="Times New Roman" w:hAnsi="Times New Roman"/>
        </w:rPr>
        <w:t>. NL phải tuấn Thú Sự DiéU Hành, SáP XéP, DiéU ChuyéN CÚA Truröng Bö Phàn/giáM DÓC B phân/giáM DÓC DiéU Hành:.</w:t>
      </w:r>
    </w:p>
    <w:p>
      <w:pPr>
        <w:spacing w:after="80"/>
        <w:ind w:firstLine="560"/>
      </w:pPr>
      <w:r>
        <w:rPr>
          <w:rFonts w:ascii="Times New Roman" w:hAnsi="Times New Roman"/>
        </w:rPr>
        <w:t>Truröng Bö Phàn/giáM DÓC B phân/giáM DÓC DiêU Hành pháI chịu TráCh NhiéM TRƯÓC.</w:t>
      </w:r>
    </w:p>
    <w:p>
      <w:pPr>
        <w:spacing w:after="80"/>
        <w:ind w:firstLine="560"/>
      </w:pPr>
      <w:r>
        <w:rPr>
          <w:rFonts w:ascii="Times New Roman" w:hAnsi="Times New Roman"/>
        </w:rPr>
        <w:t>Bán Lãnh dào công ty Vé Việc DiéU Hành, Säp XéP, DiéU ChuyéN Nhân viên Cüa Mình;.</w:t>
      </w:r>
    </w:p>
    <w:p>
      <w:pPr>
        <w:spacing w:after="80"/>
        <w:ind w:firstLine="560"/>
      </w:pPr>
      <w:r>
        <w:rPr>
          <w:rFonts w:ascii="Times New Roman" w:hAnsi="Times New Roman"/>
        </w:rPr>
        <w:t>Hưng DéN CáC Khu vực LáM ViêC CÚA NL KháC Khöng Lin Quận. Trong khi thực hi&amp;n Nhi&amp;M U. Ni.D C6 Trách nhiệm:.</w:t>
      </w:r>
    </w:p>
    <w:p>
      <w:pPr>
        <w:spacing w:after="80"/>
        <w:ind w:firstLine="560"/>
      </w:pPr>
      <w:r>
        <w:rPr>
          <w:rFonts w:ascii="Times New Roman" w:hAnsi="Times New Roman"/>
        </w:rPr>
        <w:t>. Lam düng chúrc nang, nhiém v vá trách nhiöm dugc giao theo quy trinh cöng viêc dugc Ban Lanh dao Cóng ty phé duyét. Trung hop cöng viêc vuat quá thám quyén phái tiép nhan thöng tin vá báo cáo trung thuc chinh xác vói cáp trén dé xú lý, nghỉem cäm tuy tien tu chói giái quyét.</w:t>
      </w:r>
    </w:p>
    <w:p>
      <w:pPr>
        <w:spacing w:after="80"/>
        <w:ind w:firstLine="560"/>
      </w:pPr>
      <w:r>
        <w:rPr>
          <w:rFonts w:ascii="Times New Roman" w:hAnsi="Times New Roman"/>
        </w:rPr>
        <w:t>Trurng các bö phan/phöng/ban có trách nhiém phan cöng cöng vic cu thé dói vói trng NL thuöc quyén quán lý theo dúng các Quy định, quy trinh duoc Ban Lanh dao cháp thuán, có yéu cáu r ráng, hop lý, thung xuyén kiém tra khói luang, chát luong vá thi gian hoán thanh dói vói túng cöng viêc;.</w:t>
      </w:r>
    </w:p>
    <w:p>
      <w:pPr>
        <w:spacing w:after="80"/>
        <w:ind w:firstLine="560"/>
      </w:pPr>
      <w:r>
        <w:rPr>
          <w:rFonts w:ascii="Times New Roman" w:hAnsi="Times New Roman"/>
        </w:rPr>
        <w:t>Toan B CBNV Có TRÁCH NhiéM TN trong vá thực hiện đúNg Nöi Quý LáM ViêC CÚA.</w:t>
      </w:r>
    </w:p>
    <w:p>
      <w:pPr>
        <w:spacing w:after="80"/>
        <w:ind w:firstLine="560"/>
      </w:pPr>
      <w:r>
        <w:rPr>
          <w:rFonts w:ascii="Times New Roman" w:hAnsi="Times New Roman"/>
        </w:rPr>
        <w:t>Cóng ty, xáy dung mi trurng lám viêc than thién, chuyén nghỉép, doán két, h tro lán nhau khi khó khan dé hoán thánh töt cng viêc chung;.</w:t>
      </w:r>
    </w:p>
    <w:p>
      <w:pPr>
        <w:spacing w:after="80"/>
        <w:ind w:firstLine="560"/>
      </w:pPr>
      <w:r>
        <w:rPr>
          <w:rFonts w:ascii="Times New Roman" w:hAnsi="Times New Roman"/>
        </w:rPr>
        <w:t>Khöng GÁY MáT Trật tự, từ ý tham giá váO Cöng ViêC CÚA NLĐ KháC Khi Khöng DURGC YÉU Cầu, GáY ÁNH Huöng TóI NLĐ KháC Trong Cöng tỷ;.</w:t>
      </w:r>
    </w:p>
    <w:p>
      <w:pPr>
        <w:spacing w:after="80"/>
        <w:ind w:firstLine="560"/>
      </w:pPr>
      <w:r>
        <w:rPr>
          <w:rFonts w:ascii="Times New Roman" w:hAnsi="Times New Roman"/>
        </w:rPr>
        <w:t>Nghim CÁM Ni.D KéT Hé PháI. Trừ đáp gây máT Đoàn KéT Nöi Bö;.</w:t>
      </w:r>
    </w:p>
    <w:p>
      <w:pPr>
        <w:spacing w:after="80"/>
        <w:ind w:firstLine="560"/>
      </w:pPr>
      <w:r>
        <w:rPr>
          <w:rFonts w:ascii="Times New Roman" w:hAnsi="Times New Roman"/>
        </w:rPr>
        <w:t>Néu có ván dê chua thoá dáng hay vuöng mác can dugc giái thich có thé thöng báo tói Trurng B phan hoác Ban Lanh dao dé yéu cáu dugc giái quyét;.</w:t>
      </w:r>
    </w:p>
    <w:p>
      <w:pPr>
        <w:spacing w:after="80"/>
        <w:ind w:firstLine="560"/>
      </w:pPr>
      <w:r>
        <w:rPr>
          <w:rFonts w:ascii="Times New Roman" w:hAnsi="Times New Roman"/>
        </w:rPr>
        <w:t>CáC TRỰNG hấp vi phám, gáY ÁNH Huöng TóI Mỉ trung LáM ViêC Chúng S B xú Lý Nghiệm khác theo Nöi Quý, Quy định CúA Công ty.</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TÄNG 6, tòa web3 Tower. S6 15 ngö 4 duy Tân. Phuring Dịch vòng Negaxy Hậu, quận Cäu Giấy, Thành Phö Hà nội.</w:t>
      </w:r>
    </w:p>
    <w:p>
      <w:pPr>
        <w:spacing w:after="80"/>
        <w:ind w:firstLine="0"/>
        <w:jc w:val="center"/>
      </w:pPr>
      <w:r>
        <w:rPr>
          <w:rFonts w:ascii="Times New Roman" w:hAnsi="Times New Roman"/>
          <w:b/>
        </w:rPr>
        <w:t>CHƯƠNG 5: AN TOÀN LAO DQNG - VỆ SINH LÃO DQNG NỘI LÀM VIỆC.</w:t>
      </w:r>
    </w:p>
    <w:p>
      <w:pPr>
        <w:spacing w:after="80"/>
        <w:ind w:firstLine="560"/>
      </w:pPr>
      <w:r>
        <w:rPr>
          <w:rFonts w:ascii="Times New Roman" w:hAnsi="Times New Roman"/>
        </w:rPr>
        <w:t>Án Toän Lao Döng Lá ViéC Thực hiéN DÜNG CÁC Quy định Läm ViéC NhäM DÁM Bäo An toàn tính mạng, tái sân trong Quá Trình sân xuáT Kinh doanh.</w:t>
      </w:r>
    </w:p>
    <w:p>
      <w:pPr>
        <w:spacing w:after="80"/>
        <w:ind w:firstLine="560"/>
      </w:pPr>
      <w:r>
        <w:rPr>
          <w:rFonts w:ascii="Times New Roman" w:hAnsi="Times New Roman"/>
        </w:rPr>
        <w:t>Công tỷ và Nl DÉU Có TráCH nhiệm trong việc thực hiện ân ToáN Lao Döng - Vê Sinh lão Döng Nội LáM ViéC.</w:t>
      </w:r>
    </w:p>
    <w:p>
      <w:pPr>
        <w:spacing w:after="80"/>
        <w:ind w:firstLine="560"/>
      </w:pPr>
      <w:r>
        <w:rPr>
          <w:rFonts w:ascii="Times New Roman" w:hAnsi="Times New Roman"/>
        </w:rPr>
        <w:t>Diu 18: TRÄCH Nhiệm cúA Công tý</w:t>
      </w:r>
    </w:p>
    <w:p>
      <w:pPr>
        <w:spacing w:after="80"/>
        <w:ind w:firstLine="560"/>
      </w:pPr>
      <w:r>
        <w:rPr>
          <w:rFonts w:ascii="Times New Roman" w:hAnsi="Times New Roman"/>
        </w:rPr>
        <w:t>Cóng ty dám báo ve sinh mi trung lam viec. Trang b dáy du các phuraing tien can thiét dé báo ve an toän lao döng cho NLD theo phäp luat hién hanh;.</w:t>
      </w:r>
    </w:p>
    <w:p>
      <w:pPr>
        <w:spacing w:after="80"/>
        <w:ind w:firstLine="560"/>
      </w:pPr>
      <w:r>
        <w:rPr>
          <w:rFonts w:ascii="Times New Roman" w:hAnsi="Times New Roman"/>
        </w:rPr>
        <w:t>- Phòng Hcns-Kt GiáM Sát ViéC Thurc HiéN CÁC Quỹ Định, Nöi Quý, BiéN PháP An toàn, vê Sinh lão đöng Trong công ty.</w:t>
      </w:r>
    </w:p>
    <w:p>
      <w:pPr>
        <w:spacing w:after="80"/>
        <w:ind w:firstLine="560"/>
      </w:pPr>
      <w:r>
        <w:rPr>
          <w:rFonts w:ascii="Times New Roman" w:hAnsi="Times New Roman"/>
        </w:rPr>
        <w:t>- Nghiệm Khäc Xu phát đóI VÓI CÄC Hành vì Phá Hoài Gây Mät An Toän Lao Döng - vệ sinh lão Döng Nội Läm ViêC.</w:t>
      </w:r>
    </w:p>
    <w:p>
      <w:pPr>
        <w:spacing w:after="80"/>
        <w:ind w:firstLine="560"/>
      </w:pPr>
      <w:r>
        <w:rPr>
          <w:rFonts w:ascii="Times New Roman" w:hAnsi="Times New Roman"/>
        </w:rPr>
        <w:t>ĐiéU 19: TRÄCH NhiδM CÜA NLĐ: NghiéM TÜC Tuấn Thü Các quỹ Định, TiéU ChuáN Vé An ToáN Lao đöng; 1.</w:t>
      </w:r>
    </w:p>
    <w:p>
      <w:pPr>
        <w:spacing w:after="80"/>
        <w:ind w:firstLine="560"/>
      </w:pPr>
      <w:r>
        <w:rPr>
          <w:rFonts w:ascii="Times New Roman" w:hAnsi="Times New Roman"/>
        </w:rPr>
        <w:t>1 Nghiem tüc tuan thú các Quy định vé bäo däm an toän vê sinh lao döng theo các Quy định hien hanh cua Nha nuóc, cúa Cóng ty. Tuan thu cac Quy định cua Nha nuróc ve báo vê mói trungi.</w:t>
      </w:r>
    </w:p>
    <w:p>
      <w:pPr>
        <w:spacing w:after="80"/>
        <w:ind w:firstLine="560"/>
      </w:pPr>
      <w:r>
        <w:rPr>
          <w:rFonts w:ascii="Times New Roman" w:hAnsi="Times New Roman"/>
        </w:rPr>
        <w:t>NghiéM TÜC CHÄP Hänh CÄC Quỹ Định, quý tác vé Phòng cháY Chura CháY;.</w:t>
      </w:r>
    </w:p>
    <w:p>
      <w:pPr>
        <w:spacing w:after="80"/>
        <w:ind w:firstLine="560"/>
      </w:pPr>
      <w:r>
        <w:rPr>
          <w:rFonts w:ascii="Times New Roman" w:hAnsi="Times New Roman"/>
        </w:rPr>
        <w:t>NghiéM CÁM Mang Vật d CháY N váO CNG tỷ Vá DÁC BiêT NghiéM CÁM HúT THƯÓC Lá tại những nội D CháY, Nö, Nơi cam húT THƯÓC.</w:t>
      </w:r>
    </w:p>
    <w:p>
      <w:pPr>
        <w:spacing w:after="80"/>
        <w:ind w:firstLine="560"/>
      </w:pPr>
      <w:r>
        <w:rPr>
          <w:rFonts w:ascii="Times New Roman" w:hAnsi="Times New Roman"/>
        </w:rPr>
        <w:t>TuyéT DÓI KHNG HúT ThưóC Trong khóNg Gian váN Phöng Vá Khöng Gian Töa Nhà.</w:t>
      </w:r>
    </w:p>
    <w:p>
      <w:pPr>
        <w:spacing w:after="80"/>
        <w:ind w:firstLine="560"/>
      </w:pPr>
      <w:r>
        <w:rPr>
          <w:rFonts w:ascii="Times New Roman" w:hAnsi="Times New Roman"/>
        </w:rPr>
        <w:t>(K cá Trong nhà V sinh). VÓI Nhưng trung hợp vị phạm B PháT HIN phát.</w:t>
      </w:r>
    </w:p>
    <w:p>
      <w:pPr>
        <w:spacing w:after="80"/>
        <w:ind w:firstLine="560"/>
      </w:pPr>
      <w:r>
        <w:rPr>
          <w:rFonts w:ascii="Times New Roman" w:hAnsi="Times New Roman"/>
        </w:rPr>
        <w:t>4.000.000vnd/láN/ngụi Theo quy định Töa Nhá và 10.000.000vnd/LÁN DÓI VÓI Trung hợp báổ CháY Giá.</w:t>
      </w:r>
    </w:p>
    <w:p>
      <w:pPr>
        <w:spacing w:after="80"/>
        <w:ind w:firstLine="560"/>
      </w:pPr>
      <w:r>
        <w:rPr>
          <w:rFonts w:ascii="Times New Roman" w:hAnsi="Times New Roman"/>
        </w:rPr>
        <w:t>NL có quyén tú chói hoác ri bö nai lám viêc khi tháy r nguy co xáy ra tai nan lao döng, de doa tinh mang hoác súc khöe cúa bán thán vá/hoác nhúrng ngui khác cho dén khi nguy co duoc loai trür;.</w:t>
      </w:r>
    </w:p>
    <w:p>
      <w:pPr>
        <w:spacing w:after="80"/>
        <w:ind w:firstLine="560"/>
      </w:pPr>
      <w:r>
        <w:rPr>
          <w:rFonts w:ascii="Times New Roman" w:hAnsi="Times New Roman"/>
        </w:rPr>
        <w:t>Negaxy Group Vpgd: TÄNG 6, tòa Web3 Tower, S6 15 ngö 4 Duy Tân, Phurộng Dịch vống.</w:t>
      </w:r>
    </w:p>
    <w:p>
      <w:pPr>
        <w:spacing w:after="80"/>
        <w:ind w:firstLine="560"/>
      </w:pPr>
      <w:r>
        <w:rPr>
          <w:rFonts w:ascii="Times New Roman" w:hAnsi="Times New Roman"/>
        </w:rPr>
        <w:t>Hầu, quận câu Giäy, Thành Phó Hà nội.</w:t>
      </w:r>
    </w:p>
    <w:p>
      <w:pPr>
        <w:spacing w:after="80"/>
        <w:ind w:firstLine="560"/>
      </w:pPr>
      <w:r>
        <w:rPr>
          <w:rFonts w:ascii="Times New Roman" w:hAnsi="Times New Roman"/>
        </w:rPr>
        <w:t>NLD có bénh có khá náng lay nhim phái báo cáo ngay vói cng ty vá có biên pháp dám báo tránh láy bénh cho ngui khác, döng thi thrc hiên theo các huóng dán cúa cöng ty dé báo dám an toán cho bán than vá moi nguri xung quanh.</w:t>
      </w:r>
    </w:p>
    <w:p>
      <w:pPr>
        <w:spacing w:after="80"/>
        <w:ind w:firstLine="560"/>
      </w:pPr>
      <w:r>
        <w:rPr>
          <w:rFonts w:ascii="Times New Roman" w:hAnsi="Times New Roman"/>
        </w:rPr>
        <w:t>Vé Sinh khu vực làm ViéC Cá Nhận Vá CáC Khu vurc chừng trong Cöng tỷ sách S.</w:t>
      </w:r>
    </w:p>
    <w:p>
      <w:pPr>
        <w:spacing w:after="80"/>
        <w:ind w:firstLine="560"/>
      </w:pPr>
      <w:r>
        <w:rPr>
          <w:rFonts w:ascii="Times New Roman" w:hAnsi="Times New Roman"/>
        </w:rPr>
        <w:t>Khöng xa rác bủa bãi;</w:t>
      </w:r>
    </w:p>
    <w:p>
      <w:pPr>
        <w:spacing w:after="80"/>
        <w:ind w:firstLine="560"/>
      </w:pPr>
      <w:r>
        <w:rPr>
          <w:rFonts w:ascii="Times New Roman" w:hAnsi="Times New Roman"/>
        </w:rPr>
        <w:t>- SáP XéP, Phân Loài gòn GáNG TáI Liệu Cöng ViéC, D đặc cá Nhận Vá CÁC Trang thiéT bị:.</w:t>
      </w:r>
    </w:p>
    <w:p>
      <w:pPr>
        <w:spacing w:after="80"/>
        <w:ind w:firstLine="560"/>
      </w:pPr>
      <w:r>
        <w:rPr>
          <w:rFonts w:ascii="Times New Roman" w:hAnsi="Times New Roman"/>
        </w:rPr>
        <w:t>NLD phái chiu trách nhiêm vê sinh các thiét b dién tai ch lám viêc;.</w:t>
      </w:r>
    </w:p>
    <w:p>
      <w:pPr>
        <w:spacing w:after="80"/>
        <w:ind w:firstLine="560"/>
      </w:pPr>
      <w:r>
        <w:rPr>
          <w:rFonts w:ascii="Times New Roman" w:hAnsi="Times New Roman"/>
        </w:rPr>
        <w:t>Sür Dùng Cän Phäi Tuấn Thü Nhurng Quy định sau Däy:.</w:t>
      </w:r>
    </w:p>
    <w:p>
      <w:pPr>
        <w:spacing w:after="80"/>
        <w:ind w:firstLine="560"/>
      </w:pPr>
      <w:r>
        <w:rPr>
          <w:rFonts w:ascii="Times New Roman" w:hAnsi="Times New Roman"/>
        </w:rPr>
        <w:t>.gi gìn Vê sinh chung, Bö RáC ĐÚNG CH, Khöng đé đó Cá Nhận khu Vurc Chứng;.</w:t>
      </w:r>
    </w:p>
    <w:p>
      <w:pPr>
        <w:spacing w:after="80"/>
        <w:ind w:firstLine="560"/>
      </w:pPr>
      <w:r>
        <w:rPr>
          <w:rFonts w:ascii="Times New Roman" w:hAnsi="Times New Roman"/>
        </w:rPr>
        <w:t>Dúng phöng hop báo truóc vói bö phán Hanh chinh Nhán su néu trong trung hgp tiép khäch can chuan bi hoa quá, nuóc phai báo truóc 01 ngäy, düng xong xóa báng sach s, ban ghé sáp xép gon gang, thu don sach s; tát các thiét bi dién khi da sur dung xong, cura phöng hop luön m vao trong.</w:t>
      </w:r>
    </w:p>
    <w:p>
      <w:pPr>
        <w:spacing w:after="80"/>
        <w:ind w:firstLine="560"/>
      </w:pPr>
      <w:r>
        <w:rPr>
          <w:rFonts w:ascii="Times New Roman" w:hAnsi="Times New Roman"/>
        </w:rPr>
        <w:t>Sau khi súR Dùng pantry căn Bö RáC ĐÚNG CH, Vê Sinh sạch S; CÁC VÁT Dùng đúNg Xong căn Cät Gọn gàng vào trong tú, Khöng đé TRÉN Mặt bán.</w:t>
      </w:r>
    </w:p>
    <w:p>
      <w:pPr>
        <w:spacing w:after="80"/>
        <w:ind w:firstLine="560"/>
      </w:pPr>
      <w:r>
        <w:rPr>
          <w:rFonts w:ascii="Times New Roman" w:hAnsi="Times New Roman"/>
        </w:rPr>
        <w:t>.é GiáY ĐÉP VáO Trong Tú GiáY TrưóC Khi váO VÁN Phöng, Khöng Sú Dùng Cüng Möt Loại đéP Dé đi chung cá Trong vá NgoáI VÁN PHNG.</w:t>
      </w:r>
    </w:p>
    <w:p>
      <w:pPr>
        <w:spacing w:after="80"/>
        <w:ind w:firstLine="560"/>
      </w:pPr>
      <w:r>
        <w:rPr>
          <w:rFonts w:ascii="Times New Roman" w:hAnsi="Times New Roman"/>
        </w:rPr>
        <w:t>Báổ Bö PHẦN hành chính nhận sự khi PháT HiéN Höng, Sự có, MáT MáT Vä CÁC VÁN đé Vé Sinh.</w:t>
      </w:r>
    </w:p>
    <w:p>
      <w:pPr>
        <w:spacing w:after="80"/>
        <w:ind w:firstLine="560"/>
      </w:pPr>
      <w:r>
        <w:rPr>
          <w:rFonts w:ascii="Times New Roman" w:hAnsi="Times New Roman"/>
        </w:rPr>
        <w:t>ĐiéU 20: bị thùng thiết hại</w:t>
      </w:r>
    </w:p>
    <w:p>
      <w:pPr>
        <w:spacing w:after="80"/>
        <w:ind w:firstLine="560"/>
      </w:pPr>
      <w:r>
        <w:rPr>
          <w:rFonts w:ascii="Times New Roman" w:hAnsi="Times New Roman"/>
        </w:rPr>
        <w:t>Trung hap NL thiéu ý thúc, chú quan hoác có ý dé xáy ra các su có nghỉem trong.</w:t>
      </w:r>
    </w:p>
    <w:p>
      <w:pPr>
        <w:spacing w:after="80"/>
        <w:ind w:firstLine="560"/>
      </w:pPr>
      <w:r>
        <w:rPr>
          <w:rFonts w:ascii="Times New Roman" w:hAnsi="Times New Roman"/>
        </w:rPr>
        <w:t>Những chưa DéN MúC Truy cúU TRÁCH Nhim Hình sứ thị TúY Theo tính CháT Sự ViêC S ÁP Dùng cáC BiêN PháP Ký LuáT Theo quy định tại chương VÌI Vá PháI Böi thung.</w:t>
      </w:r>
    </w:p>
    <w:p>
      <w:pPr>
        <w:spacing w:after="80"/>
        <w:ind w:firstLine="560"/>
      </w:pPr>
      <w:r>
        <w:rPr>
          <w:rFonts w:ascii="Times New Roman" w:hAnsi="Times New Roman"/>
        </w:rPr>
        <w:t>100% Thiết hại Vật chat</w:t>
      </w:r>
    </w:p>
    <w:p>
      <w:pPr>
        <w:spacing w:after="80"/>
        <w:ind w:firstLine="560"/>
      </w:pPr>
      <w:r>
        <w:rPr>
          <w:rFonts w:ascii="Times New Roman" w:hAnsi="Times New Roman"/>
        </w:rPr>
        <w:t>Trurng hap NL thiéu ý thúc, chú quan hoác có y dé xáy ra các su có gay ra hau quá nghỉém trong, NL s phái chiu toán b trách nhiêm truóc pháp luat vá phái chiu trách nhim bi thung toán bö thiet hai.</w:t>
      </w:r>
    </w:p>
    <w:p>
      <w:pPr>
        <w:spacing w:after="80"/>
        <w:ind w:firstLine="560"/>
      </w:pPr>
      <w:r>
        <w:rPr>
          <w:rFonts w:ascii="Times New Roman" w:hAnsi="Times New Roman"/>
        </w:rPr>
        <w:t>Negaxy Group Vpgd: Tầng 6, tòa Web3 Tower, Só 15 ngö 4 Duy Tân, Phurng Dịch vòng Negaxy Hậu, quận câu Giäy, Thành Phó Hà nội.</w:t>
      </w:r>
    </w:p>
    <w:p>
      <w:pPr>
        <w:spacing w:after="80"/>
        <w:ind w:firstLine="560"/>
      </w:pPr>
      <w:r>
        <w:rPr>
          <w:rFonts w:ascii="Times New Roman" w:hAnsi="Times New Roman"/>
        </w:rPr>
        <w:t>Trung hop các su có xáy ra do li cúa Cóng ty, Cöng ty phái chiu trách nhiém truóc pháp luat vá chu böi thung thiêt hai dói vói NL theo sur thöa thuán gira.</w:t>
      </w:r>
    </w:p>
    <w:p>
      <w:pPr>
        <w:spacing w:after="80"/>
        <w:ind w:firstLine="560"/>
      </w:pPr>
      <w:r>
        <w:rPr>
          <w:rFonts w:ascii="Times New Roman" w:hAnsi="Times New Roman"/>
        </w:rPr>
        <w:t>Cng tỷ và Nlđ hoặc theo cáC Quy định CúA PháP Luật hơáC Theo PháN QUYÉT CÚA.</w:t>
      </w:r>
    </w:p>
    <w:p>
      <w:pPr>
        <w:spacing w:after="80"/>
        <w:ind w:firstLine="560"/>
      </w:pPr>
      <w:r>
        <w:rPr>
          <w:rFonts w:ascii="Times New Roman" w:hAnsi="Times New Roman"/>
        </w:rPr>
        <w:t>Tòa án.</w:t>
      </w:r>
    </w:p>
    <w:p>
      <w:pPr>
        <w:spacing w:after="80"/>
        <w:ind w:firstLine="0"/>
        <w:jc w:val="center"/>
      </w:pPr>
      <w:r>
        <w:rPr>
          <w:rFonts w:ascii="Times New Roman" w:hAnsi="Times New Roman"/>
          <w:b/>
        </w:rPr>
        <w:t>CHƯƠNG 6: BẢO VỆ TẠI SÂN VÀ BAO MẶT THÔNG TIN.</w:t>
      </w:r>
    </w:p>
    <w:p>
      <w:pPr>
        <w:spacing w:after="80"/>
        <w:ind w:firstLine="560"/>
      </w:pPr>
      <w:r>
        <w:rPr>
          <w:rFonts w:ascii="Times New Roman" w:hAnsi="Times New Roman"/>
        </w:rPr>
        <w:t>Diéu 21: Các ni dung thuc danh muc bao mat thöng tin.</w:t>
      </w:r>
    </w:p>
    <w:p>
      <w:pPr>
        <w:spacing w:after="80"/>
        <w:ind w:firstLine="560"/>
      </w:pPr>
      <w:r>
        <w:rPr>
          <w:rFonts w:ascii="Times New Roman" w:hAnsi="Times New Roman"/>
        </w:rPr>
        <w:t>Bảo mắt Thöng Tin Lá BáO Vé ToáN ĐiéN, ToáN Vên, Chính xáC CÁC THNG Tin đưgc Coi lá THÖNG Tin bao mát, Khöng đé CÁC THÖNG Tin báO Mặt bị Rö Ri, MáT MáT.</w:t>
      </w:r>
    </w:p>
    <w:p>
      <w:pPr>
        <w:spacing w:after="80"/>
        <w:ind w:firstLine="560"/>
      </w:pPr>
      <w:r>
        <w:rPr>
          <w:rFonts w:ascii="Times New Roman" w:hAnsi="Times New Roman"/>
        </w:rPr>
        <w:t>Các thöng tin báo mat lá các thöng tin NL thu thap durgc t'r bát ky ngun thöng tin náo va/hoac duac tao ra trong quá trinh läm viéc tai Công ty. Bát ki NL nao có dugc thöng tin báo mat déu phai tuan thú viéc báo mát thöng tin va déu chiu räng buöc pháp ly dói vói hánh vi vi pham báo mat thöng tin.</w:t>
      </w:r>
    </w:p>
    <w:p>
      <w:pPr>
        <w:spacing w:after="80"/>
        <w:ind w:firstLine="560"/>
      </w:pPr>
      <w:r>
        <w:rPr>
          <w:rFonts w:ascii="Times New Roman" w:hAnsi="Times New Roman"/>
        </w:rPr>
        <w:t>Các thöng tin báo mat bao göm các thöng tin nhu sau: 1 11. Các thöng tin lien quan dén tinh hinh tái chinh cöng ty bao göm các só licu tai chinl.</w:t>
      </w:r>
    </w:p>
    <w:p>
      <w:pPr>
        <w:spacing w:after="80"/>
        <w:ind w:firstLine="560"/>
      </w:pPr>
      <w:r>
        <w:rPr>
          <w:rFonts w:ascii="Times New Roman" w:hAnsi="Times New Roman"/>
        </w:rPr>
        <w:t>T các báo cáo tai chinh, các tai lieu, van bän, ch'rng tir, báo giá, hop dng, nghỉem thu, thanh ly, án phám,. Có lien quan dén só lieu tai chinh, tinh hinh tai chinh cúa cöng ty.</w:t>
      </w:r>
    </w:p>
    <w:p>
      <w:pPr>
        <w:spacing w:after="80"/>
        <w:ind w:firstLine="560"/>
      </w:pPr>
      <w:r>
        <w:rPr>
          <w:rFonts w:ascii="Times New Roman" w:hAnsi="Times New Roman"/>
        </w:rPr>
        <w:t>Các thöng tin lién quan dén tinh hinh hoat döng cúa cöng ty bao göm các ngánh nghé, linh vuc cöng ty dang lam vä dur tinh se läm trong tuong lai; doanh thu, chi phi cúa tirng ngánh nghé cng ty dang lám vá các du toán cho các nganh nghé dur dinh trong tuong lai; nhan su cúa tirng nganh nghé; các tai liéu, van ban, án pham.</w:t>
      </w:r>
    </w:p>
    <w:p>
      <w:pPr>
        <w:spacing w:after="80"/>
        <w:ind w:firstLine="560"/>
      </w:pPr>
      <w:r>
        <w:rPr>
          <w:rFonts w:ascii="Times New Roman" w:hAnsi="Times New Roman"/>
        </w:rPr>
        <w:t>Lien quan dén tinh hinh hoat döng cüa cöng ty.</w:t>
      </w:r>
    </w:p>
    <w:p>
      <w:pPr>
        <w:spacing w:after="80"/>
        <w:ind w:firstLine="560"/>
      </w:pPr>
      <w:r>
        <w:rPr>
          <w:rFonts w:ascii="Times New Roman" w:hAnsi="Times New Roman"/>
        </w:rPr>
        <w:t>Các thöng tin lien quan dén cöng viéc cu thé cúa tirng NL bao göm các cöng viec chi tiét; các sán phám duac tao ra; cac quy trinh sän xuát, két cau sän pham dugc tao ra; các tai lieu, van ban, an phäm,. Duac tao ra trong quä trinh läm viec.</w:t>
      </w:r>
    </w:p>
    <w:p>
      <w:pPr>
        <w:spacing w:after="80"/>
        <w:ind w:firstLine="560"/>
      </w:pPr>
      <w:r>
        <w:rPr>
          <w:rFonts w:ascii="Times New Roman" w:hAnsi="Times New Roman"/>
        </w:rPr>
        <w:t>Các thöng tin lien quan dén co cáu t chúc cúa cöng ty bao göm thöng tin các phöng ban, các thöng tin cá nhan cúa các nhan su thuöc các phöng ban, cac tai liêu, van ban, án phám,. Có lien quan dén co cáu tö chirc cua cng ty.</w:t>
      </w:r>
    </w:p>
    <w:p>
      <w:pPr>
        <w:spacing w:after="80"/>
        <w:ind w:firstLine="560"/>
      </w:pPr>
      <w:r>
        <w:rPr>
          <w:rFonts w:ascii="Times New Roman" w:hAnsi="Times New Roman"/>
        </w:rPr>
        <w:t>Negaxy Group Vpgd: TÄNG 6, tòa Web3 Tower, Só 15 ngö 4 Duy Tân, Phùng Dịch vống.</w:t>
      </w:r>
    </w:p>
    <w:p>
      <w:pPr>
        <w:spacing w:after="80"/>
        <w:ind w:firstLine="560"/>
      </w:pPr>
      <w:r>
        <w:rPr>
          <w:rFonts w:ascii="Times New Roman" w:hAnsi="Times New Roman"/>
        </w:rPr>
        <w:t>Hau, quan Cau Giäy, thanh pho Hà Nội. N E G A X Y.</w:t>
      </w:r>
    </w:p>
    <w:p>
      <w:pPr>
        <w:spacing w:after="80"/>
        <w:ind w:firstLine="560"/>
      </w:pPr>
      <w:r>
        <w:rPr>
          <w:rFonts w:ascii="Times New Roman" w:hAnsi="Times New Roman"/>
        </w:rPr>
        <w:t>Cac thong un ten quan dén tinh hinh ni bö cúa cöng ty bao göm thang bang lurang co ché luong thuröng, ché dö phúc lgi, ché d dóng BHXH, co ché quyét toán thué.</w:t>
      </w:r>
    </w:p>
    <w:p>
      <w:pPr>
        <w:spacing w:after="80"/>
        <w:ind w:firstLine="560"/>
      </w:pPr>
      <w:r>
        <w:rPr>
          <w:rFonts w:ascii="Times New Roman" w:hAnsi="Times New Roman"/>
        </w:rPr>
        <w:t>TNCN,. Va các tai lieu lien, van bän, án phäm lién quan dén tinh hinh nöi bö cua.</w:t>
      </w:r>
    </w:p>
    <w:p>
      <w:pPr>
        <w:spacing w:after="80"/>
        <w:ind w:firstLine="560"/>
      </w:pPr>
      <w:r>
        <w:rPr>
          <w:rFonts w:ascii="Times New Roman" w:hAnsi="Times New Roman"/>
        </w:rPr>
        <w:t>Công tỷ.</w:t>
      </w:r>
    </w:p>
    <w:p>
      <w:pPr>
        <w:spacing w:after="80"/>
        <w:ind w:firstLine="560"/>
      </w:pPr>
      <w:r>
        <w:rPr>
          <w:rFonts w:ascii="Times New Roman" w:hAnsi="Times New Roman"/>
        </w:rPr>
        <w:t>Các thöng tin lién quan dén hö so nhan su bao göm lý lich, bang cáp, quá trinh hoat döng, quá trinh dáo tao, hö so khen thuöng ky luat, luong, thuöng vá phu cáp, h so y khoa, hö so pháp ly, các thöng tin khác vé di tu vá gia dinh NLD,.</w:t>
      </w:r>
    </w:p>
    <w:p>
      <w:pPr>
        <w:spacing w:after="80"/>
        <w:ind w:firstLine="560"/>
      </w:pPr>
      <w:r>
        <w:rPr>
          <w:rFonts w:ascii="Times New Roman" w:hAnsi="Times New Roman"/>
        </w:rPr>
        <w:t>Các thöng tin lien quan dén dói tác Công ty lá khách hang, nha cung cäp, ngan hang.</w:t>
      </w:r>
    </w:p>
    <w:p>
      <w:pPr>
        <w:spacing w:after="80"/>
        <w:ind w:firstLine="560"/>
      </w:pPr>
      <w:r>
        <w:rPr>
          <w:rFonts w:ascii="Times New Roman" w:hAnsi="Times New Roman"/>
        </w:rPr>
        <w:t>Các co quan, doan thé lám viéc vói Cöng ty bao göm tén, dia chi, ma só thué, nguri dirng dáu. Ngiri lién lac cúa dói tác: các ni dung. Linh vuc má cöng ty lam viéc vói cac dói tác; báo giá, hop döng, nghỉém thu, thanh ly, van bán, tai liéu läm viéc vói d6i täc,.</w:t>
      </w:r>
    </w:p>
    <w:p>
      <w:pPr>
        <w:spacing w:after="80"/>
        <w:ind w:firstLine="560"/>
      </w:pPr>
      <w:r>
        <w:rPr>
          <w:rFonts w:ascii="Times New Roman" w:hAnsi="Times New Roman"/>
        </w:rPr>
        <w:t>Diu 22: Quý đnh V QuáN Lý THNG Tin báO Mặt.</w:t>
      </w:r>
    </w:p>
    <w:p>
      <w:pPr>
        <w:spacing w:after="80"/>
        <w:ind w:firstLine="560"/>
      </w:pPr>
      <w:r>
        <w:rPr>
          <w:rFonts w:ascii="Times New Roman" w:hAnsi="Times New Roman"/>
        </w:rPr>
        <w:t>ThóNG Tin báO Mặt cúA Cöng tỷ đugc Hình Thành, Thöng NháT Vä XáC Đình Böi Töng.</w:t>
      </w:r>
    </w:p>
    <w:p>
      <w:pPr>
        <w:spacing w:after="80"/>
        <w:ind w:firstLine="560"/>
      </w:pPr>
      <w:r>
        <w:rPr>
          <w:rFonts w:ascii="Times New Roman" w:hAnsi="Times New Roman"/>
        </w:rPr>
        <w:t>Giäm DÓC và Giäm DÓC DiéU Hành.</w:t>
      </w:r>
    </w:p>
    <w:p>
      <w:pPr>
        <w:spacing w:after="80"/>
        <w:ind w:firstLine="560"/>
      </w:pPr>
      <w:r>
        <w:rPr>
          <w:rFonts w:ascii="Times New Roman" w:hAnsi="Times New Roman"/>
        </w:rPr>
        <w:t>Tóng Giám dóc lá ngui có thám quyén cao nhát trong viéc quán lý, sör dung các thöng tin bi mát cúa Cöng ty. Töng Giám dóc lá ngui quyét dinh hinh thúc, ni dung.thöi diém cong bó, bän, chuyén nhuang, tang.thöng tin mat cúa Cöng ty;.</w:t>
      </w:r>
    </w:p>
    <w:p>
      <w:pPr>
        <w:spacing w:after="80"/>
        <w:ind w:firstLine="560"/>
      </w:pPr>
      <w:r>
        <w:rPr>
          <w:rFonts w:ascii="Times New Roman" w:hAnsi="Times New Roman"/>
        </w:rPr>
        <w:t>Giám dóc diu hanh chiu trách nhiém quán lý va báo mat các thöng tin báo mat, tiét.</w:t>
      </w:r>
    </w:p>
    <w:p>
      <w:pPr>
        <w:spacing w:after="80"/>
        <w:ind w:firstLine="560"/>
      </w:pPr>
      <w:r>
        <w:rPr>
          <w:rFonts w:ascii="Times New Roman" w:hAnsi="Times New Roman"/>
        </w:rPr>
        <w:t>1ö möt phán hoác toán bö thóng tin báo mat theo quyét dinh cúa Tóng Giám dóc vá trao dói cách thúc, yéu cau báo ve cäc thöng tin báo mat cho nhúng cá nhan lien quan dén thöng tin báo mat vá/hoac các cá nhan thuc hien cöng viêc lien quan dén thöng tin báo mát. Öng thi chiu trách nhiêm pháp lý dói vói các hánh vi vi pham báo mat thöng tin vá/hoác các hánh döng tiét lö thöng tin báo mat bi r ri gáy thiét hai cho Công ty.</w:t>
      </w:r>
    </w:p>
    <w:p>
      <w:pPr>
        <w:spacing w:after="80"/>
        <w:ind w:firstLine="560"/>
      </w:pPr>
      <w:r>
        <w:rPr>
          <w:rFonts w:ascii="Times New Roman" w:hAnsi="Times New Roman"/>
        </w:rPr>
        <w:t>Giam dóc các bö phan, Truöng các bö phan có trách nhiém quan lý vá báo mát các thöng tin báo mat, tiét 1 möt phán hoác toán bö thöng tin báo mát theo quyét dinh cúa Tóng Giám dóc vá/hoác theo yéu cäu cua Giám dóc diéu hanh vä trao dói cäch thürc, yéu cáu bao vé các thöng tin báo mat cho nhörng cá nhan lién quan dén thöng.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TÁNG 6, Töa WEB3 Tower, Só 15 ng 4 Duy Tân, Phurng Dịch vống.</w:t>
      </w:r>
    </w:p>
    <w:p>
      <w:pPr>
        <w:spacing w:after="80"/>
        <w:ind w:firstLine="560"/>
      </w:pPr>
      <w:r>
        <w:rPr>
          <w:rFonts w:ascii="Times New Roman" w:hAnsi="Times New Roman"/>
        </w:rPr>
        <w:t>Hau, quan Cäu Giäy, thanh phó Ha Nöi. EGAX tin bao mat va/hoac cac ca nhan thuc hien cng viec lien quan dén thna tin báo mat. Döng thi chiu trách nhiêm pháp ly di vói các hanh vi vi pham báo mat thng tin vá/hoac các hanh döng tiét 1 thng tin bao mat bi r ri gay thiét hai cho Cng ty.</w:t>
      </w:r>
    </w:p>
    <w:p>
      <w:pPr>
        <w:spacing w:after="80"/>
        <w:ind w:firstLine="560"/>
      </w:pPr>
      <w:r>
        <w:rPr>
          <w:rFonts w:ascii="Times New Roman" w:hAnsi="Times New Roman"/>
        </w:rPr>
        <w:t>Nl Có TRÁCH NhiéM Quản lý và bao mật nhíRng THÖNG Tin báO Mặt nhận đưgc Tir BáT CÉR NGUÖN THÖNG Tin náO hoặc hình thành trong Quá Trình làm vịc Tại (öno tỷ. ĐÖNG Thì chịu TráCh NhiêM PháP Lý đóI VÓI CÁC HáNH Vì ví phẩm BáO MáT THÖNG Tin vá/hơáC CÁC Hành đöng TiéT L Thng Tin báO Mặt bị Rö Ri gay thiéT Hai cho Cöng tỷ.</w:t>
      </w:r>
    </w:p>
    <w:p>
      <w:pPr>
        <w:spacing w:after="80"/>
        <w:ind w:firstLine="560"/>
      </w:pPr>
      <w:r>
        <w:rPr>
          <w:rFonts w:ascii="Times New Roman" w:hAnsi="Times New Roman"/>
        </w:rPr>
        <w:t>Möt Só Hành đöng Bäo Mặt Thöng Tin nhur:</w:t>
      </w:r>
    </w:p>
    <w:p>
      <w:pPr>
        <w:spacing w:after="80"/>
        <w:ind w:firstLine="560"/>
      </w:pPr>
      <w:r>
        <w:rPr>
          <w:rFonts w:ascii="Times New Roman" w:hAnsi="Times New Roman"/>
        </w:rPr>
        <w:t>: NLĐ gì gìn và lưu Giúr Tại LiêU BáO Mặt của Cng tỷ tại khu vực quy định CúA Tirng Cä Nhận và Tirng Bö Phần Churc Năng;.</w:t>
      </w:r>
    </w:p>
    <w:p>
      <w:pPr>
        <w:spacing w:after="80"/>
        <w:ind w:firstLine="560"/>
      </w:pPr>
      <w:r>
        <w:rPr>
          <w:rFonts w:ascii="Times New Roman" w:hAnsi="Times New Roman"/>
        </w:rPr>
        <w:t>. NL khöng dé cäc van ban, tái liêu,. Có chura thng tin báo mat tai nhúng khu vuc cöng, d tháy;.</w:t>
      </w:r>
    </w:p>
    <w:p>
      <w:pPr>
        <w:spacing w:after="80"/>
        <w:ind w:firstLine="560"/>
      </w:pPr>
      <w:r>
        <w:rPr>
          <w:rFonts w:ascii="Times New Roman" w:hAnsi="Times New Roman"/>
        </w:rPr>
        <w:t>. NLĐ Chỉ đugc PhéP Cải đất nhrng Phần MéM Phục vụ cho Cng ViêC;.</w:t>
      </w:r>
    </w:p>
    <w:p>
      <w:pPr>
        <w:spacing w:after="80"/>
        <w:ind w:firstLine="560"/>
      </w:pPr>
      <w:r>
        <w:rPr>
          <w:rFonts w:ascii="Times New Roman" w:hAnsi="Times New Roman"/>
        </w:rPr>
        <w:t>NLD thuc hién dat mat kháu cho USB hoac các b nhê ngoái khác có cäc file dú lieu lién quan dén bao mat thng tin cúa cöng ty;.</w:t>
      </w:r>
    </w:p>
    <w:p>
      <w:pPr>
        <w:spacing w:after="80"/>
        <w:ind w:firstLine="560"/>
      </w:pPr>
      <w:r>
        <w:rPr>
          <w:rFonts w:ascii="Times New Roman" w:hAnsi="Times New Roman"/>
        </w:rPr>
        <w:t>: 4. NLĐ Khöng Trao đóI, Bán bác,. Các Thöng Tin bao mật hay NhúNg VÄN đé Nhạy cảm tài nội Cng Cöng và/hoạc Các hình thurc TRÉN Mang internet,.</w:t>
      </w:r>
    </w:p>
    <w:p>
      <w:pPr>
        <w:spacing w:after="80"/>
        <w:ind w:firstLine="560"/>
      </w:pPr>
      <w:r>
        <w:rPr>
          <w:rFonts w:ascii="Times New Roman" w:hAnsi="Times New Roman"/>
        </w:rPr>
        <w:t>. CHÚNG tur BáO Mặt Khöng Có Giá trị s'R Dũng phải Được huy Bö TrưóC Khi mang ra khởi khu Vurc Lưu Trir Của Tirng Cä Nhận.</w:t>
      </w:r>
    </w:p>
    <w:p>
      <w:pPr>
        <w:spacing w:after="80"/>
        <w:ind w:firstLine="560"/>
      </w:pPr>
      <w:r>
        <w:rPr>
          <w:rFonts w:ascii="Times New Roman" w:hAnsi="Times New Roman"/>
        </w:rPr>
        <w:t>ĐiéU 23: CÄC Hành vì ví phẩm Bäo Mặt Thöng Tỉn.</w:t>
      </w:r>
    </w:p>
    <w:p>
      <w:pPr>
        <w:spacing w:after="80"/>
        <w:ind w:firstLine="560"/>
      </w:pPr>
      <w:r>
        <w:rPr>
          <w:rFonts w:ascii="Times New Roman" w:hAnsi="Times New Roman"/>
        </w:rPr>
        <w:t>NLĐ Sao ChéP, TiéT L, cùng cấp các thng Tin bao mật cúA CNG tỷ cho Möt BéN Thú Bà DuóI Bất kỳ hình thurc nào;.</w:t>
      </w:r>
    </w:p>
    <w:p>
      <w:pPr>
        <w:spacing w:after="80"/>
        <w:ind w:firstLine="560"/>
      </w:pPr>
      <w:r>
        <w:rPr>
          <w:rFonts w:ascii="Times New Roman" w:hAnsi="Times New Roman"/>
        </w:rPr>
        <w:t>. NL Tự ý xem hoặc sao chụp văn bán, tại LiéU, Hình Anh, đoàn tin nhân, GiáY Nhó,.</w:t>
      </w:r>
    </w:p>
    <w:p>
      <w:pPr>
        <w:spacing w:after="80"/>
        <w:ind w:firstLine="560"/>
      </w:pPr>
      <w:r>
        <w:rPr>
          <w:rFonts w:ascii="Times New Roman" w:hAnsi="Times New Roman"/>
        </w:rPr>
        <w:t>Cưa Cäc Bö Phan, Cä Nhận khác khi chưa được PhéP;.</w:t>
      </w:r>
    </w:p>
    <w:p>
      <w:pPr>
        <w:spacing w:after="80"/>
        <w:ind w:firstLine="560"/>
      </w:pPr>
      <w:r>
        <w:rPr>
          <w:rFonts w:ascii="Times New Roman" w:hAnsi="Times New Roman"/>
        </w:rPr>
        <w:t>Nlđ TháO Luận vé CÁC VÁN đé Nhạy cáM hoặc cáC THÖNG Tin báO Mặt cúA CNG tỷ nổi công Cöng Như thang máy, hành láng, nhà hàng, nhà vé Sinh và Cäc Phường TiéN đi chuyéN Cöng Cöng.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Vpgd: Tầng 6,töa WEB3 Tower, Só 15 ngö 4 Duy Tân, Phurng Dịch vống.</w:t>
      </w:r>
    </w:p>
    <w:p>
      <w:pPr>
        <w:spacing w:after="80"/>
        <w:ind w:firstLine="560"/>
      </w:pPr>
      <w:r>
        <w:rPr>
          <w:rFonts w:ascii="Times New Roman" w:hAnsi="Times New Roman"/>
        </w:rPr>
        <w:t>N E ga x y hậu. Quận Cäu GiáY, Thành Phó Hà nội.</w:t>
      </w:r>
    </w:p>
    <w:p>
      <w:pPr>
        <w:spacing w:after="80"/>
        <w:ind w:firstLine="560"/>
      </w:pPr>
      <w:r>
        <w:rPr>
          <w:rFonts w:ascii="Times New Roman" w:hAnsi="Times New Roman"/>
        </w:rPr>
        <w:t>Nl tháơ Luận vé CÁC VÁN đé Nhạy CáM HoáC CÁC THNG Tin báO Mặt của Cng tỷ tại Cäc Trang mạng xa Höi, Phường tiện TruyéN THöng,.</w:t>
      </w:r>
    </w:p>
    <w:p>
      <w:pPr>
        <w:spacing w:after="80"/>
        <w:ind w:firstLine="560"/>
      </w:pPr>
      <w:r>
        <w:rPr>
          <w:rFonts w:ascii="Times New Roman" w:hAnsi="Times New Roman"/>
        </w:rPr>
        <w:t>NL thuc hien cái dat nhung phan mém, phan curng có chúa vi rút va/hoac nhöng phän mm. Phan cirng có khä náng sao chép. Luru trir. Cäp nhat, truyén tái trái phép,.;.</w:t>
      </w:r>
    </w:p>
    <w:p>
      <w:pPr>
        <w:spacing w:after="80"/>
        <w:ind w:firstLine="560"/>
      </w:pPr>
      <w:r>
        <w:rPr>
          <w:rFonts w:ascii="Times New Roman" w:hAnsi="Times New Roman"/>
        </w:rPr>
        <w:t>NL có ý tiét lö thöng tin báo mat báng cách giao tái khoán, mat kháu truy cap, van bän, tái liu, hinh ánh,.chúa thong tin báo mat cho cac cá nhan khöng lién quan va/hoac cho phép cäc cä nhan khöng lién quan truy cap, sao chép, chup chiéu cäc thong tin bao mat:.</w:t>
      </w:r>
    </w:p>
    <w:p>
      <w:pPr>
        <w:spacing w:after="80"/>
        <w:ind w:firstLine="560"/>
      </w:pPr>
      <w:r>
        <w:rPr>
          <w:rFonts w:ascii="Times New Roman" w:hAnsi="Times New Roman"/>
        </w:rPr>
        <w:t>- NL có y sura chra, thay thé, phá hoai,. Möt phán hoac toán b các thöng tin báo mat theo bát ky hinh thüc näo;.</w:t>
      </w:r>
    </w:p>
    <w:p>
      <w:pPr>
        <w:spacing w:after="80"/>
        <w:ind w:firstLine="560"/>
      </w:pPr>
      <w:r>
        <w:rPr>
          <w:rFonts w:ascii="Times New Roman" w:hAnsi="Times New Roman"/>
        </w:rPr>
        <w:t>Nl Có Ý TiéT Lö Sài Ni Dụng, hình ThúRc,. THÖNG Tin báO Mặt cho ngưi NháN TiéT.</w:t>
      </w:r>
    </w:p>
    <w:p>
      <w:pPr>
        <w:spacing w:after="80"/>
        <w:ind w:firstLine="560"/>
      </w:pPr>
      <w:r>
        <w:rPr>
          <w:rFonts w:ascii="Times New Roman" w:hAnsi="Times New Roman"/>
        </w:rPr>
        <w:t>16;</w:t>
      </w:r>
    </w:p>
    <w:p>
      <w:pPr>
        <w:spacing w:after="80"/>
        <w:ind w:firstLine="560"/>
      </w:pPr>
      <w:r>
        <w:rPr>
          <w:rFonts w:ascii="Times New Roman" w:hAnsi="Times New Roman"/>
        </w:rPr>
        <w:t>- NLĐ Sử dụng các Thöng Tin báO Imat Của Cöng tỷ nhằm trực lgi Cá Nhận;.</w:t>
      </w:r>
    </w:p>
    <w:p>
      <w:pPr>
        <w:spacing w:after="80"/>
        <w:ind w:firstLine="560"/>
      </w:pPr>
      <w:r>
        <w:rPr>
          <w:rFonts w:ascii="Times New Roman" w:hAnsi="Times New Roman"/>
        </w:rPr>
        <w:t>. NL V tính HoáC Có Ý đé Lö THÖNG Tin báO Mặt cúA Cöng tỷ DurδI Mọi hình ThúRc.</w:t>
      </w:r>
    </w:p>
    <w:p>
      <w:pPr>
        <w:spacing w:after="80"/>
        <w:ind w:firstLine="560"/>
      </w:pPr>
      <w:r>
        <w:rPr>
          <w:rFonts w:ascii="Times New Roman" w:hAnsi="Times New Roman"/>
        </w:rPr>
        <w:t>Diu 24: Xú Lý vị phạm về Bäo Mặt thng Tỉn.</w:t>
      </w:r>
    </w:p>
    <w:p>
      <w:pPr>
        <w:spacing w:after="80"/>
        <w:ind w:firstLine="560"/>
      </w:pPr>
      <w:r>
        <w:rPr>
          <w:rFonts w:ascii="Times New Roman" w:hAnsi="Times New Roman"/>
        </w:rPr>
        <w:t>ToáN Thé CBNV phải cảm KéT BáO Mặt tuyéT DÓI CÁC THNG Tin báO Mặt cúA Cöng tỷ.</w:t>
      </w:r>
    </w:p>
    <w:p>
      <w:pPr>
        <w:spacing w:after="80"/>
        <w:ind w:firstLine="560"/>
      </w:pPr>
      <w:r>
        <w:rPr>
          <w:rFonts w:ascii="Times New Roman" w:hAnsi="Times New Roman"/>
        </w:rPr>
        <w:t>Mời háNh Vì xáM Phạm bị máT CÓNG tỷ HoáC Vị phẩm CáC Quy định BáO Mặt S B xúR Lý NghiéM KháC Bưöc Thị vịc HoáC Truy Tó TRƯÓC PháP Luật;.</w:t>
      </w:r>
    </w:p>
    <w:p>
      <w:pPr>
        <w:spacing w:after="80"/>
        <w:ind w:firstLine="560"/>
      </w:pPr>
      <w:r>
        <w:rPr>
          <w:rFonts w:ascii="Times New Roman" w:hAnsi="Times New Roman"/>
        </w:rPr>
        <w:t>Trong trung hợp nlđ Thực hiêN CÁC HáNH Vì theo điéU 23 gây háU Quá XáU THI.</w:t>
      </w:r>
    </w:p>
    <w:p>
      <w:pPr>
        <w:spacing w:after="80"/>
        <w:ind w:firstLine="560"/>
      </w:pPr>
      <w:r>
        <w:rPr>
          <w:rFonts w:ascii="Times New Roman" w:hAnsi="Times New Roman"/>
        </w:rPr>
        <w:t>NL vá ngui quán lý NL dó phái chiu hoán toán trách nhim truóc cáp trén. Tát cá các cá nhan có lién quan dén su viêc 1 bi mat s phái chiu các hinh thúrc ky luát theo Quy định tai Chuong VI vá phái chiu các trách nhiém khác theo két luan cúa.</w:t>
      </w:r>
    </w:p>
    <w:p>
      <w:pPr>
        <w:spacing w:after="80"/>
        <w:ind w:firstLine="560"/>
      </w:pPr>
      <w:r>
        <w:rPr>
          <w:rFonts w:ascii="Times New Roman" w:hAnsi="Times New Roman"/>
        </w:rPr>
        <w:t>Bán giảm đóC;</w:t>
      </w:r>
    </w:p>
    <w:p>
      <w:pPr>
        <w:spacing w:after="80"/>
        <w:ind w:firstLine="560"/>
      </w:pPr>
      <w:r>
        <w:rPr>
          <w:rFonts w:ascii="Times New Roman" w:hAnsi="Times New Roman"/>
        </w:rPr>
        <w:t>Trong trung hợp nlđ Thực hiêN CÁC Hành vì theo điéU 23 gây thiết hai nghỉéM Trong vé TáI SáN HoáC LGI ích cúA CÓNG tỷ thị ngoáI VIC PháI bị thùng thịt hai Chô.</w:t>
      </w:r>
    </w:p>
    <w:p>
      <w:pPr>
        <w:spacing w:after="80"/>
        <w:ind w:firstLine="560"/>
      </w:pPr>
      <w:r>
        <w:rPr>
          <w:rFonts w:ascii="Times New Roman" w:hAnsi="Times New Roman"/>
        </w:rPr>
        <w:t>Công ty theo Quy định tai Bö luat lao döng, Ngui lao döng s b khöi kiên tai Töa án hoác co quan có thám quyén theo Quy định cúa pháp luat. Trong trung hop cöng.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TÄNG 6, Töa WEB3 Tower, Só 15 ngö 4 Duy Tân, Phurng Dịch vống.</w:t>
      </w:r>
    </w:p>
    <w:p>
      <w:pPr>
        <w:spacing w:after="80"/>
        <w:ind w:firstLine="560"/>
      </w:pPr>
      <w:r>
        <w:rPr>
          <w:rFonts w:ascii="Times New Roman" w:hAnsi="Times New Roman"/>
        </w:rPr>
        <w:t>Hầu, quận Cầu Giấy, Thành Phó Hà nội n E ga x Y tỷ Cän Thủ luật sự cho Sur ViéC Vị phẩm bao mật Thng Tin mà Nlđ Gây ra, nlđ chịu Träch NhiéM Thành Toän 100% chi phí thué Luật Sur.</w:t>
      </w:r>
    </w:p>
    <w:p>
      <w:pPr>
        <w:spacing w:after="80"/>
        <w:ind w:firstLine="0"/>
        <w:jc w:val="center"/>
      </w:pPr>
      <w:r>
        <w:rPr>
          <w:rFonts w:ascii="Times New Roman" w:hAnsi="Times New Roman"/>
          <w:b/>
        </w:rPr>
        <w:t>CHU'ÔNG 7: HÀNH VÌ VÍ PHẠM KỲ LUẬT LAO ĐỘNG.</w:t>
      </w:r>
    </w:p>
    <w:p>
      <w:pPr>
        <w:spacing w:after="80"/>
        <w:ind w:firstLine="560"/>
      </w:pPr>
      <w:r>
        <w:rPr>
          <w:rFonts w:ascii="Times New Roman" w:hAnsi="Times New Roman"/>
        </w:rPr>
        <w:t>Hính Thu'C Xu' Lý kỷ Luật lao DQNG</w:t>
      </w:r>
    </w:p>
    <w:p>
      <w:pPr>
        <w:spacing w:after="80"/>
        <w:ind w:firstLine="560"/>
      </w:pPr>
      <w:r>
        <w:rPr>
          <w:rFonts w:ascii="Times New Roman" w:hAnsi="Times New Roman"/>
        </w:rPr>
        <w:t>Diu 25: Quý đnh Về Quän Lý Lao Döng</w:t>
      </w:r>
    </w:p>
    <w:p>
      <w:pPr>
        <w:spacing w:after="80"/>
        <w:ind w:firstLine="560"/>
      </w:pPr>
      <w:r>
        <w:rPr>
          <w:rFonts w:ascii="Times New Roman" w:hAnsi="Times New Roman"/>
        </w:rPr>
        <w:t>TáT Cá CBNV Cöng tỷ PháI đi LáM ĐÚNG Gì, chi đuac Ra vé Khi đã héT gì láM ViéC.</w:t>
      </w:r>
    </w:p>
    <w:p>
      <w:pPr>
        <w:spacing w:after="80"/>
        <w:ind w:firstLine="560"/>
      </w:pPr>
      <w:r>
        <w:rPr>
          <w:rFonts w:ascii="Times New Roman" w:hAnsi="Times New Roman"/>
        </w:rPr>
        <w:t>Quy Đình và äp Dũng tại chương II CúA N&amp;I Quý lao Döng;.</w:t>
      </w:r>
    </w:p>
    <w:p>
      <w:pPr>
        <w:spacing w:after="80"/>
        <w:ind w:firstLine="560"/>
      </w:pPr>
      <w:r>
        <w:rPr>
          <w:rFonts w:ascii="Times New Roman" w:hAnsi="Times New Roman"/>
        </w:rPr>
        <w:t>Khng an sáng khi da vao gi lam vic;</w:t>
      </w:r>
    </w:p>
    <w:p>
      <w:pPr>
        <w:spacing w:after="80"/>
        <w:ind w:firstLine="560"/>
      </w:pPr>
      <w:r>
        <w:rPr>
          <w:rFonts w:ascii="Times New Roman" w:hAnsi="Times New Roman"/>
        </w:rPr>
        <w:t>Trong gì láM ViêC, Mới CBNV Khöng Duậc Làm ViêC Riêng vá PháI Có TRÁCH NhiêM HoáN Thành Khöi Luang CNG ViéC đuậc Giao Phó;.</w:t>
      </w:r>
    </w:p>
    <w:p>
      <w:pPr>
        <w:spacing w:after="80"/>
        <w:ind w:firstLine="560"/>
      </w:pPr>
      <w:r>
        <w:rPr>
          <w:rFonts w:ascii="Times New Roman" w:hAnsi="Times New Roman"/>
        </w:rPr>
        <w:t>- TuyéT DÓI Tön Trong và tuấn theo sự chị đạo Vé Cöng Việc cúA CÄP TréN;.</w:t>
      </w:r>
    </w:p>
    <w:p>
      <w:pPr>
        <w:spacing w:after="80"/>
        <w:ind w:firstLine="560"/>
      </w:pPr>
      <w:r>
        <w:rPr>
          <w:rFonts w:ascii="Times New Roman" w:hAnsi="Times New Roman"/>
        </w:rPr>
        <w:t>-Khöng Duậc tur Ý XÚI giục Ngủi KháC Lát xem H số, văn Thụ, Só SáCH, Hợp đöng, Tại LiéU.Khöng Thưöc Phạm Vì TráCh Nhiệm cúA Mình;.</w:t>
      </w:r>
    </w:p>
    <w:p>
      <w:pPr>
        <w:spacing w:after="80"/>
        <w:ind w:firstLine="560"/>
      </w:pPr>
      <w:r>
        <w:rPr>
          <w:rFonts w:ascii="Times New Roman" w:hAnsi="Times New Roman"/>
        </w:rPr>
        <w:t>Khöng đuậc Tự ý TiéP DÓN KháCH Hàng, TiéT Lö Bị mật kinh doanh cúA Công ty;.</w:t>
      </w:r>
    </w:p>
    <w:p>
      <w:pPr>
        <w:spacing w:after="80"/>
        <w:ind w:firstLine="560"/>
      </w:pPr>
      <w:r>
        <w:rPr>
          <w:rFonts w:ascii="Times New Roman" w:hAnsi="Times New Roman"/>
        </w:rPr>
        <w:t>BáT Cú Tại SáN CÚA CNG tỷ, đú Có Hay Khöng Sir Dùng đugc DÉU KHNG ĐƯGC Mang 1 ra ngoáI CÓNG tỷ. TRỰNG hấp B BáT GÁP Mang D váT Ra ngoáI CÓNG tỷ Má Khöng Có XáC Nhận cúA Trung B PháN Cho mang ra ngoáI Thị B xem đó Lá HáNH Vì Tröm CÁP Vá S Bị sá tháI ngay; Trung hgp NghiéM Trong s Bị truy Tö TRƯÓC PháP LưáT;.</w:t>
      </w:r>
    </w:p>
    <w:p>
      <w:pPr>
        <w:spacing w:after="80"/>
        <w:ind w:firstLine="560"/>
      </w:pPr>
      <w:r>
        <w:rPr>
          <w:rFonts w:ascii="Times New Roman" w:hAnsi="Times New Roman"/>
        </w:rPr>
        <w:t>HéT gì láM ViêC, TrưóC Khi ra Vé CBNV PháI Vé Sinh sạch sê CH LáM Việc cúA Minh, thủ đơn đö Đặc ngăn nắp;.</w:t>
      </w:r>
    </w:p>
    <w:p>
      <w:pPr>
        <w:spacing w:after="80"/>
        <w:ind w:firstLine="560"/>
      </w:pPr>
      <w:r>
        <w:rPr>
          <w:rFonts w:ascii="Times New Roman" w:hAnsi="Times New Roman"/>
        </w:rPr>
        <w:t>. Nghiem cám hút thuóc, sü dung các chát kich thich, tö chúc uóng rurou bia. An uóng.</w:t>
      </w:r>
    </w:p>
    <w:p>
      <w:pPr>
        <w:spacing w:after="80"/>
        <w:ind w:firstLine="560"/>
      </w:pPr>
      <w:r>
        <w:rPr>
          <w:rFonts w:ascii="Times New Roman" w:hAnsi="Times New Roman"/>
        </w:rPr>
        <w:t>(Trö CÁC Bưöi TiéC ĐƯGC Tó ChúC Tại Cöng Ty), C Bậc tài nội LáM ViéC;.</w:t>
      </w:r>
    </w:p>
    <w:p>
      <w:pPr>
        <w:spacing w:after="80"/>
        <w:ind w:firstLine="560"/>
      </w:pPr>
      <w:r>
        <w:rPr>
          <w:rFonts w:ascii="Times New Roman" w:hAnsi="Times New Roman"/>
        </w:rPr>
        <w:t>Khi có nhiem vu phái ra ngoái cöng täc, CBNV phai duac sur cho phép cúa Truöng.</w:t>
      </w:r>
    </w:p>
    <w:p>
      <w:pPr>
        <w:spacing w:after="80"/>
        <w:ind w:firstLine="560"/>
      </w:pPr>
      <w:r>
        <w:rPr>
          <w:rFonts w:ascii="Times New Roman" w:hAnsi="Times New Roman"/>
        </w:rPr>
        <w:t>Bö phan. Cng ty khöng chiu trách nhiêm dói vói các hánh vi cúa nhán vién trong thi gian di ra ngoái dóng thi cn xú phat hánh vi vi pham nöi quy cúa nhan vién dó néu khöng thuc hién dúng các Quy định truöc khi ra ngoai.</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TäNG 6,tờa WEB3 T'Ower, Só 15 ngõ 4 Duy Tân, Phúröng Dịch vống.</w:t>
      </w:r>
    </w:p>
    <w:p>
      <w:pPr>
        <w:spacing w:after="80"/>
        <w:ind w:firstLine="560"/>
      </w:pPr>
      <w:r>
        <w:rPr>
          <w:rFonts w:ascii="Times New Roman" w:hAnsi="Times New Roman"/>
        </w:rPr>
        <w:t>Hầu, quận Cầu Giấy, Thành Phó Hà nội.</w:t>
      </w:r>
    </w:p>
    <w:p>
      <w:pPr>
        <w:spacing w:after="80"/>
        <w:ind w:firstLine="560"/>
      </w:pPr>
      <w:r>
        <w:rPr>
          <w:rFonts w:ascii="Times New Roman" w:hAnsi="Times New Roman"/>
        </w:rPr>
        <w:t>ĐiéU 26: CÄC Hành vì ví phạm kỳ Luật Lao động và hình thúC Kí luật.</w:t>
      </w:r>
    </w:p>
    <w:p>
      <w:pPr>
        <w:spacing w:after="80"/>
        <w:ind w:firstLine="560"/>
      </w:pPr>
      <w:r>
        <w:rPr>
          <w:rFonts w:ascii="Times New Roman" w:hAnsi="Times New Roman"/>
        </w:rPr>
        <w:t>Nhán vién vi pham möt trong nhúng diéu sau dáy s b coi lá vi pham ky luát vá phái chiu hinh thúre ky luat tuong xúng theo Quy định cúa Công ty nhu sau:.</w:t>
      </w:r>
    </w:p>
    <w:p>
      <w:pPr>
        <w:spacing w:after="80"/>
        <w:ind w:firstLine="560"/>
      </w:pPr>
      <w:r>
        <w:rPr>
          <w:rFonts w:ascii="Times New Roman" w:hAnsi="Times New Roman"/>
        </w:rPr>
        <w:t>26.1. Hnh Thitc Kỉ luật khiéN Trách BáNg Lí Nöi</w:t>
      </w:r>
    </w:p>
    <w:p>
      <w:pPr>
        <w:spacing w:after="80"/>
        <w:ind w:firstLine="560"/>
      </w:pPr>
      <w:r>
        <w:rPr>
          <w:rFonts w:ascii="Times New Roman" w:hAnsi="Times New Roman"/>
        </w:rPr>
        <w:t>1. Vị phẩm Nöi Quý Vé Thị gian làm ViéC CÚA Cöng tỷ, cư Thé đi sóM hoặc vé Muön, Ra ngoáI Văn Phöng TöR LáN Thú 3 trong Möt THÁNG Khöng Có Sự Phé DuyêT CÚA Quản lý trục TiéP và GiáM DÓC B phân;</w:t>
      </w:r>
    </w:p>
    <w:p>
      <w:pPr>
        <w:spacing w:after="80"/>
        <w:ind w:firstLine="560"/>
      </w:pPr>
      <w:r>
        <w:rPr>
          <w:rFonts w:ascii="Times New Roman" w:hAnsi="Times New Roman"/>
        </w:rPr>
        <w:t>3. Tự ý nghỉ PhéP Mà Khöng BáO Có Sự đöng Y CúA Quản lý Trurc TiéP và giảm dóC B Phan, ngoài Trir Trưöng hợp khan cấp có Lý do chính Däng:</w:t>
      </w:r>
    </w:p>
    <w:p>
      <w:pPr>
        <w:spacing w:after="80"/>
        <w:ind w:firstLine="560"/>
      </w:pPr>
      <w:r>
        <w:rPr>
          <w:rFonts w:ascii="Times New Roman" w:hAnsi="Times New Roman"/>
        </w:rPr>
        <w:t>4. Khöng hoan thanh nhiem vu, cöng viéc duac giao ma khöng có ly do chinh dáng;</w:t>
      </w:r>
    </w:p>
    <w:p>
      <w:pPr>
        <w:spacing w:after="80"/>
        <w:ind w:firstLine="560"/>
      </w:pPr>
      <w:r>
        <w:rPr>
          <w:rFonts w:ascii="Times New Roman" w:hAnsi="Times New Roman"/>
        </w:rPr>
        <w:t>5. KHöng Chấp hành, Tuấn Thü MéNH LÉNH CÚA CÄP TréN, Có tháI Dö CHÓNG ĐÓI, BáT Hợp tác;</w:t>
      </w:r>
    </w:p>
    <w:p>
      <w:pPr>
        <w:spacing w:after="80"/>
        <w:ind w:firstLine="560"/>
      </w:pPr>
      <w:r>
        <w:rPr>
          <w:rFonts w:ascii="Times New Roman" w:hAnsi="Times New Roman"/>
        </w:rPr>
        <w:t>6. Khöng Gir Vé sinh chung, V bay, khác Nhö Tùy tiền hoặc vúRT RáC Bura Bãi;</w:t>
      </w:r>
    </w:p>
    <w:p>
      <w:pPr>
        <w:spacing w:after="80"/>
        <w:ind w:firstLine="560"/>
      </w:pPr>
      <w:r>
        <w:rPr>
          <w:rFonts w:ascii="Times New Roman" w:hAnsi="Times New Roman"/>
        </w:rPr>
        <w:t>7. NóI túc, chui bay tại công ty;</w:t>
      </w:r>
    </w:p>
    <w:p>
      <w:pPr>
        <w:spacing w:after="80"/>
        <w:ind w:firstLine="560"/>
      </w:pPr>
      <w:r>
        <w:rPr>
          <w:rFonts w:ascii="Times New Roman" w:hAnsi="Times New Roman"/>
        </w:rPr>
        <w:t>8. HúT ThưóC Trong văn phòng công ty;</w:t>
      </w:r>
    </w:p>
    <w:p>
      <w:pPr>
        <w:spacing w:after="80"/>
        <w:ind w:firstLine="560"/>
      </w:pPr>
      <w:r>
        <w:rPr>
          <w:rFonts w:ascii="Times New Roman" w:hAnsi="Times New Roman"/>
        </w:rPr>
        <w:t>9. PháT NGÖN BIRA Bài, TháI Dö KiéU Cảng, nhiéU LáN DURGC khuyéN Rắn váN Khöng SúA lí:</w:t>
      </w:r>
    </w:p>
    <w:p>
      <w:pPr>
        <w:spacing w:after="80"/>
        <w:ind w:firstLine="560"/>
      </w:pPr>
      <w:r>
        <w:rPr>
          <w:rFonts w:ascii="Times New Roman" w:hAnsi="Times New Roman"/>
        </w:rPr>
        <w:t>10. Khöng PháN Sur Má tur Ý đi váO V Trí KháC GÁY ÁNH Hurng DÉN Cöng ViêC;</w:t>
      </w:r>
    </w:p>
    <w:p>
      <w:pPr>
        <w:spacing w:after="80"/>
        <w:ind w:firstLine="560"/>
      </w:pPr>
      <w:r>
        <w:rPr>
          <w:rFonts w:ascii="Times New Roman" w:hAnsi="Times New Roman"/>
        </w:rPr>
        <w:t>11. Tự ý mang nhing VAT dụng cả nhân Khöng CÄN ThiéT vào cộng ty;</w:t>
      </w:r>
    </w:p>
    <w:p>
      <w:pPr>
        <w:spacing w:after="80"/>
        <w:ind w:firstLine="560"/>
      </w:pPr>
      <w:r>
        <w:rPr>
          <w:rFonts w:ascii="Times New Roman" w:hAnsi="Times New Roman"/>
        </w:rPr>
        <w:t>12.tủ Ý Ri khöi Vì trí Trọng gì làm viêC hoặc ri CóNG tỷ Má Chưa đugc PhéP CÚA Quận lý;</w:t>
      </w:r>
    </w:p>
    <w:p>
      <w:pPr>
        <w:spacing w:after="80"/>
        <w:ind w:firstLine="560"/>
      </w:pPr>
      <w:r>
        <w:rPr>
          <w:rFonts w:ascii="Times New Roman" w:hAnsi="Times New Roman"/>
        </w:rPr>
        <w:t>13. Truróc khi hét gi quén khng ngát diên, khóng ngirng máy dán dén tinh trang máy móc, thiét bi hang hoá bi höng. Trurng hop náng phái böi thung cho Cöng ty;</w:t>
      </w:r>
    </w:p>
    <w:p>
      <w:pPr>
        <w:spacing w:after="80"/>
        <w:ind w:firstLine="560"/>
      </w:pPr>
      <w:r>
        <w:rPr>
          <w:rFonts w:ascii="Times New Roman" w:hAnsi="Times New Roman"/>
        </w:rPr>
        <w:t>14. Vị phẩm CáC Ni đúng quáN Lý lao Döng KháC CÚA CNG tỷ;</w:t>
      </w:r>
    </w:p>
    <w:p>
      <w:pPr>
        <w:spacing w:after="80"/>
        <w:ind w:firstLine="560"/>
      </w:pPr>
      <w:r>
        <w:rPr>
          <w:rFonts w:ascii="Times New Roman" w:hAnsi="Times New Roman"/>
        </w:rPr>
        <w:t>15. Từ Ý ĐÚNG Điện thoại cúá Cöng tỷ nóI ChuyéN RiéNG Trọng gì láM ViêC ngoáI Sự cho PhéP Của truöng B PháN;</w:t>
      </w:r>
    </w:p>
    <w:p>
      <w:pPr>
        <w:spacing w:after="80"/>
        <w:ind w:firstLine="560"/>
      </w:pPr>
      <w:r>
        <w:rPr>
          <w:rFonts w:ascii="Times New Roman" w:hAnsi="Times New Roman"/>
        </w:rPr>
        <w:t>16. KHÖNG Tuần thu CáC Quỹ định, tiêu chuáN Vé An ToáN, vệ sinh lão Döng Đã quy định DiéU.</w:t>
      </w:r>
    </w:p>
    <w:p>
      <w:pPr>
        <w:spacing w:after="80"/>
        <w:ind w:firstLine="560"/>
      </w:pPr>
      <w:r>
        <w:rPr>
          <w:rFonts w:ascii="Times New Roman" w:hAnsi="Times New Roman"/>
        </w:rPr>
        <w:t>26.2. Hình thirc Kỉ luật băng văn BáN</w:t>
      </w:r>
    </w:p>
    <w:p>
      <w:pPr>
        <w:spacing w:after="80"/>
        <w:ind w:firstLine="560"/>
      </w:pPr>
      <w:r>
        <w:rPr>
          <w:rFonts w:ascii="Times New Roman" w:hAnsi="Times New Roman"/>
        </w:rPr>
        <w:t>1. Vi pham các li ki luat khién trách báng miêng tö 2 lán/ tháng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TäNG 6,tờa WEB3 Tower,Só 15 ng 4 duy Tân,phurng Dịch vống.</w:t>
      </w:r>
    </w:p>
    <w:p>
      <w:pPr>
        <w:spacing w:after="80"/>
        <w:ind w:firstLine="560"/>
      </w:pPr>
      <w:r>
        <w:rPr>
          <w:rFonts w:ascii="Times New Roman" w:hAnsi="Times New Roman"/>
        </w:rPr>
        <w:t>Hau, quan Cau Giay, thanh pho lla Noi. N E G A X Y.</w:t>
      </w:r>
    </w:p>
    <w:p>
      <w:pPr>
        <w:spacing w:after="80"/>
        <w:ind w:firstLine="560"/>
      </w:pPr>
      <w:r>
        <w:rPr>
          <w:rFonts w:ascii="Times New Roman" w:hAnsi="Times New Roman"/>
        </w:rPr>
        <w:t>2. Có Tình làm Höng Vä Lang phí vật dụng chứng;</w:t>
      </w:r>
    </w:p>
    <w:p>
      <w:pPr>
        <w:spacing w:after="80"/>
        <w:ind w:firstLine="560"/>
      </w:pPr>
      <w:r>
        <w:rPr>
          <w:rFonts w:ascii="Times New Roman" w:hAnsi="Times New Roman"/>
        </w:rPr>
        <w:t>3. KHÖNG Tuấn theo phường Phäp, Quy định Läm ViéC Do công ty đé ra, khöng Sü Dùng nhng Dụng cư đã quý đnh LáM ÁNH Huröng DÉN HiêU Quá LáM ViêC;</w:t>
      </w:r>
    </w:p>
    <w:p>
      <w:pPr>
        <w:spacing w:after="80"/>
        <w:ind w:firstLine="560"/>
      </w:pPr>
      <w:r>
        <w:rPr>
          <w:rFonts w:ascii="Times New Roman" w:hAnsi="Times New Roman"/>
        </w:rPr>
        <w:t>4. Xoá, Sura THÖNG Tin Chäm Cöng, Tỉnh PhéP, CháM Công thấy cho Ngurỗi Hắc.</w:t>
      </w:r>
    </w:p>
    <w:p>
      <w:pPr>
        <w:spacing w:after="80"/>
        <w:ind w:firstLine="560"/>
      </w:pPr>
      <w:r>
        <w:rPr>
          <w:rFonts w:ascii="Times New Roman" w:hAnsi="Times New Roman"/>
        </w:rPr>
        <w:t>5. Tùy tiện Dän KHÄCH VÄO Tham quan Cöng tỷ khi chưa được sự chấp thuận Cüa Cấp TréN;</w:t>
      </w:r>
    </w:p>
    <w:p>
      <w:pPr>
        <w:spacing w:after="80"/>
        <w:ind w:firstLine="560"/>
      </w:pPr>
      <w:r>
        <w:rPr>
          <w:rFonts w:ascii="Times New Roman" w:hAnsi="Times New Roman"/>
        </w:rPr>
        <w:t>6. Khöng Trung thực trong Quá Trình Läm ViêC tại công ty;</w:t>
      </w:r>
    </w:p>
    <w:p>
      <w:pPr>
        <w:spacing w:after="80"/>
        <w:ind w:firstLine="560"/>
      </w:pPr>
      <w:r>
        <w:rPr>
          <w:rFonts w:ascii="Times New Roman" w:hAnsi="Times New Roman"/>
        </w:rPr>
        <w:t>7. Sur dung danh nghỉa Công ty cho viéc riéng;</w:t>
      </w:r>
    </w:p>
    <w:p>
      <w:pPr>
        <w:spacing w:after="80"/>
        <w:ind w:firstLine="560"/>
      </w:pPr>
      <w:r>
        <w:rPr>
          <w:rFonts w:ascii="Times New Roman" w:hAnsi="Times New Roman"/>
        </w:rPr>
        <w:t>8. KHöng Chấp hành mêNh LéNH của ngủi Sử dùng lao Döng HoáC người được ủy uuyên</w:t>
      </w:r>
    </w:p>
    <w:p>
      <w:pPr>
        <w:spacing w:after="80"/>
        <w:ind w:firstLine="560"/>
      </w:pPr>
      <w:r>
        <w:rPr>
          <w:rFonts w:ascii="Times New Roman" w:hAnsi="Times New Roman"/>
        </w:rPr>
        <w:t>9. Döng Phạm, che đầu các hành vì ví phẩm Quy định của công ty;</w:t>
      </w:r>
    </w:p>
    <w:p>
      <w:pPr>
        <w:spacing w:after="80"/>
        <w:ind w:firstLine="560"/>
      </w:pPr>
      <w:r>
        <w:rPr>
          <w:rFonts w:ascii="Times New Roman" w:hAnsi="Times New Roman"/>
        </w:rPr>
        <w:t>10. Căn Trö Giao dịch gitra CNG tỷ và Khäch Hàng, và ngược lại;</w:t>
      </w:r>
    </w:p>
    <w:p>
      <w:pPr>
        <w:spacing w:after="80"/>
        <w:ind w:firstLine="560"/>
      </w:pPr>
      <w:r>
        <w:rPr>
          <w:rFonts w:ascii="Times New Roman" w:hAnsi="Times New Roman"/>
        </w:rPr>
        <w:t>11. Có TháI Dö KhiéM Nhà vóI KháCH Hàng, cáP TRÉN và đöng NghiêP;</w:t>
      </w:r>
    </w:p>
    <w:p>
      <w:pPr>
        <w:spacing w:after="80"/>
        <w:ind w:firstLine="560"/>
      </w:pPr>
      <w:r>
        <w:rPr>
          <w:rFonts w:ascii="Times New Roman" w:hAnsi="Times New Roman"/>
        </w:rPr>
        <w:t>12. Gia Mao ChúNG Tr CúA BáC Sỹ HoáC NhúNG GiáY T KháC đé Lura DÓI Công ty:</w:t>
      </w:r>
    </w:p>
    <w:p>
      <w:pPr>
        <w:spacing w:after="80"/>
        <w:ind w:firstLine="560"/>
      </w:pPr>
      <w:r>
        <w:rPr>
          <w:rFonts w:ascii="Times New Roman" w:hAnsi="Times New Roman"/>
        </w:rPr>
        <w:t>13. Cải Vöi Ngủi KháC Trọng gì làm viêC hoặc tại nội làm viéC;</w:t>
      </w:r>
    </w:p>
    <w:p>
      <w:pPr>
        <w:spacing w:after="80"/>
        <w:ind w:firstLine="560"/>
      </w:pPr>
      <w:r>
        <w:rPr>
          <w:rFonts w:ascii="Times New Roman" w:hAnsi="Times New Roman"/>
        </w:rPr>
        <w:t>14. Ra Khöi Cöng tỷ, đi SóM, Vé Muön Thưöc Thị gian láM ViêC CÚA CNG tỷ Quá 10 PhúT Má Khöng Có Sự đöng Y CúA Quận Lý Trực TiéP Vá GiáM DÓC Bö Phan, ngoài Trör Trurng Hợp khän CÄP Có Lý do chính Đăng;</w:t>
      </w:r>
    </w:p>
    <w:p>
      <w:pPr>
        <w:spacing w:after="80"/>
        <w:ind w:firstLine="560"/>
      </w:pPr>
      <w:r>
        <w:rPr>
          <w:rFonts w:ascii="Times New Roman" w:hAnsi="Times New Roman"/>
        </w:rPr>
        <w:t>15. Từ Ý Thảo TáC MaáY MóC. ThiéT Bị khi chưa Có Chỉ thị CúA CÁP Trên. ÁNH Huröng DÉN An toàn lao Döng và bị mật Cng Nghê;</w:t>
      </w:r>
    </w:p>
    <w:p>
      <w:pPr>
        <w:spacing w:after="80"/>
        <w:ind w:firstLine="560"/>
      </w:pPr>
      <w:r>
        <w:rPr>
          <w:rFonts w:ascii="Times New Roman" w:hAnsi="Times New Roman"/>
        </w:rPr>
        <w:t>16. Làm Thät Lạc tại LiêU Quận trọng;</w:t>
      </w:r>
    </w:p>
    <w:p>
      <w:pPr>
        <w:spacing w:after="80"/>
        <w:ind w:firstLine="560"/>
      </w:pPr>
      <w:r>
        <w:rPr>
          <w:rFonts w:ascii="Times New Roman" w:hAnsi="Times New Roman"/>
        </w:rPr>
        <w:t>26.3. Hinh thirc ki luat kéo dái thi han nang lro'ng khng qua 6 thang hoac cach chuirc</w:t>
      </w:r>
    </w:p>
    <w:p>
      <w:pPr>
        <w:spacing w:after="80"/>
        <w:ind w:firstLine="560"/>
      </w:pPr>
      <w:r>
        <w:rPr>
          <w:rFonts w:ascii="Times New Roman" w:hAnsi="Times New Roman"/>
        </w:rPr>
        <w:t>Ap dung dói vói NL da bi khién trách báng ván bán má ván tái pham trong thi gian 03 tháng ké tir ngáy bi khién trách.</w:t>
      </w:r>
    </w:p>
    <w:p>
      <w:pPr>
        <w:spacing w:after="80"/>
        <w:ind w:firstLine="560"/>
      </w:pPr>
      <w:r>
        <w:rPr>
          <w:rFonts w:ascii="Times New Roman" w:hAnsi="Times New Roman"/>
        </w:rPr>
        <w:t>26.4. Hình thịc Kỉ luật Sa thài</w:t>
      </w:r>
    </w:p>
    <w:p>
      <w:pPr>
        <w:spacing w:after="80"/>
        <w:ind w:firstLine="560"/>
      </w:pPr>
      <w:r>
        <w:rPr>
          <w:rFonts w:ascii="Times New Roman" w:hAnsi="Times New Roman"/>
        </w:rPr>
        <w:t>1. Các truöng hop vi pham hinh thúc ki luat báng ván bán tö 2 lán trong cúng 1 tháng</w:t>
      </w:r>
    </w:p>
    <w:p>
      <w:pPr>
        <w:spacing w:after="80"/>
        <w:ind w:firstLine="560"/>
      </w:pPr>
      <w:r>
        <w:rPr>
          <w:rFonts w:ascii="Times New Roman" w:hAnsi="Times New Roman"/>
        </w:rPr>
        <w:t>2. Tìm CáCH GÁY RóI TRÁT Từ, ÁNh Hưng DéN CNG ViêC của công ty;</w:t>
      </w:r>
    </w:p>
    <w:p>
      <w:pPr>
        <w:spacing w:after="80"/>
        <w:ind w:firstLine="560"/>
      </w:pPr>
      <w:r>
        <w:rPr>
          <w:rFonts w:ascii="Times New Roman" w:hAnsi="Times New Roman"/>
        </w:rPr>
        <w:t>4. Á Kịch, Vũ KhóNg Nguri KháC hoặc LáM Chirng Giá cho ngưi KháC:</w:t>
      </w:r>
    </w:p>
    <w:p>
      <w:pPr>
        <w:spacing w:after="80"/>
        <w:ind w:firstLine="560"/>
      </w:pPr>
      <w:r>
        <w:rPr>
          <w:rFonts w:ascii="Times New Roman" w:hAnsi="Times New Roman"/>
        </w:rPr>
        <w:t>5. Hänh Vì bí nhỏ hình ảnh Cöng tỷ, PháT NGÖN Nhirng THNG Tin Sài LéCH ÁNH Huröng DÉN Uy tin Cöng Tỷ</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TáNG 6,tờa WEB3 Tower,Só 15 ng 4 duy Tân,phurng Dịch vống.</w:t>
      </w:r>
    </w:p>
    <w:p>
      <w:pPr>
        <w:spacing w:after="80"/>
        <w:ind w:firstLine="560"/>
      </w:pPr>
      <w:r>
        <w:rPr>
          <w:rFonts w:ascii="Times New Roman" w:hAnsi="Times New Roman"/>
        </w:rPr>
        <w:t>Hau, quan Cau Giay, thanh phó Ha Ni E G A X Y.</w:t>
      </w:r>
    </w:p>
    <w:p>
      <w:pPr>
        <w:spacing w:after="80"/>
        <w:ind w:firstLine="560"/>
      </w:pPr>
      <w:r>
        <w:rPr>
          <w:rFonts w:ascii="Times New Roman" w:hAnsi="Times New Roman"/>
        </w:rPr>
        <w:t>6. Bè phái, trừ đáp gây mật đoàn KéT Ni Bö:</w:t>
      </w:r>
    </w:p>
    <w:p>
      <w:pPr>
        <w:spacing w:after="80"/>
        <w:ind w:firstLine="560"/>
      </w:pPr>
      <w:r>
        <w:rPr>
          <w:rFonts w:ascii="Times New Roman" w:hAnsi="Times New Roman"/>
        </w:rPr>
        <w:t>7. Ánh nhau vöi nguri khác trong gi lám viéc hoác tai noi lám viéc</w:t>
      </w:r>
    </w:p>
    <w:p>
      <w:pPr>
        <w:spacing w:after="80"/>
        <w:ind w:firstLine="560"/>
      </w:pPr>
      <w:r>
        <w:rPr>
          <w:rFonts w:ascii="Times New Roman" w:hAnsi="Times New Roman"/>
        </w:rPr>
        <w:t>8. Có hành vì tröm cấp, tham và Phá Hoài Công ty:</w:t>
      </w:r>
    </w:p>
    <w:p>
      <w:pPr>
        <w:spacing w:after="80"/>
        <w:ind w:firstLine="560"/>
      </w:pPr>
      <w:r>
        <w:rPr>
          <w:rFonts w:ascii="Times New Roman" w:hAnsi="Times New Roman"/>
        </w:rPr>
        <w:t>9. Xoá, sura báo cáo hoac läm báo cáo giä dé trón tränh träch nhiem hoac dáy trách nhiém cho ngui khac;</w:t>
      </w:r>
    </w:p>
    <w:p>
      <w:pPr>
        <w:spacing w:after="80"/>
        <w:ind w:firstLine="560"/>
      </w:pPr>
      <w:r>
        <w:rPr>
          <w:rFonts w:ascii="Times New Roman" w:hAnsi="Times New Roman"/>
        </w:rPr>
        <w:t>10.Ra khöi Cóng ty, di sóm, vé muön thuöc thi gian lám viêc cúa cöng ty tu 3 lán trong mt tháng, mi lán quá 15 phút má khöng có sur döng ý cúa quán ly truc tiép va Truröng Bö phán, ngoai trir trung hap khán cáp có lý do chinh dáng;</w:t>
      </w:r>
    </w:p>
    <w:p>
      <w:pPr>
        <w:spacing w:after="80"/>
        <w:ind w:firstLine="560"/>
      </w:pPr>
      <w:r>
        <w:rPr>
          <w:rFonts w:ascii="Times New Roman" w:hAnsi="Times New Roman"/>
        </w:rPr>
        <w:t>1 1. Vị phẩm nghỉéM Trọng ni Quý quân lý cửa công ty;.</w:t>
      </w:r>
    </w:p>
    <w:p>
      <w:pPr>
        <w:spacing w:after="80"/>
        <w:ind w:firstLine="560"/>
      </w:pPr>
      <w:r>
        <w:rPr>
          <w:rFonts w:ascii="Times New Roman" w:hAnsi="Times New Roman"/>
        </w:rPr>
        <w:t>12. Mưu Cäu Từ lgi VÓI Sự làm đúng chúC Vũ Bän Thân Vä Cöng VIỆC đang đäm NhiéM;</w:t>
      </w:r>
    </w:p>
    <w:p>
      <w:pPr>
        <w:spacing w:after="80"/>
        <w:ind w:firstLine="560"/>
      </w:pPr>
      <w:r>
        <w:rPr>
          <w:rFonts w:ascii="Times New Roman" w:hAnsi="Times New Roman"/>
        </w:rPr>
        <w:t>13. Ni.P C6 hành vì Tröm CÄP. THAM. DÁNH Bắc. Có ý gây thương tích. SỬR Dụng mà Tüy Tài nội làm viéC;</w:t>
      </w:r>
    </w:p>
    <w:p>
      <w:pPr>
        <w:spacing w:after="80"/>
        <w:ind w:firstLine="560"/>
      </w:pPr>
      <w:r>
        <w:rPr>
          <w:rFonts w:ascii="Times New Roman" w:hAnsi="Times New Roman"/>
        </w:rPr>
        <w:t>14. Ngủi Lao Döng Có Hành vì TiéT Lö Bị mật kinh doanh, bị máT Cöng Nghé, XáM Phạm QuyéN S Höu Trị tưé CúA Ngủi Sú Dùng lao Döng, Có HáNH Vì gây thiết hai nghỉm trong hoặc đe dọa gây thiết hai đặc biệt nghỉệm trong vé Tại SáN, LGI ích cúA Ngủi Sur DLNG Luo ĐÓNG HoáC QuáY RóI Tỉnh Đức tại nội LáM VIÖC ĐƯGC Quy định trọng ni Quý lao Döng;</w:t>
      </w:r>
    </w:p>
    <w:p>
      <w:pPr>
        <w:spacing w:after="80"/>
        <w:ind w:firstLine="560"/>
      </w:pPr>
      <w:r>
        <w:rPr>
          <w:rFonts w:ascii="Times New Roman" w:hAnsi="Times New Roman"/>
        </w:rPr>
        <w:t>15.Nguri lao döng b x lý ky luát kéo dái thi han nang lurong hoac cách chúrc má tái pham trong thi gian chua xóa ky luát. Tái pham lá trurng hgp ngui lao döng lap lai hanh vi vi pham da bi xur ly ky luat ma chua dugc xóa ky luat.</w:t>
      </w:r>
    </w:p>
    <w:p>
      <w:pPr>
        <w:spacing w:after="80"/>
        <w:ind w:firstLine="560"/>
      </w:pPr>
      <w:r>
        <w:rPr>
          <w:rFonts w:ascii="Times New Roman" w:hAnsi="Times New Roman"/>
        </w:rPr>
        <w:t>16. NLD lu y bo viéc 05 ngáy cöng dön trong thi han 30 ngáy hoac 20 ngáy cöng dn trong thi han 365 ngáy tính tör ngáy dáu tién tu y bö viêc má khöng có ly do chinh däng.</w:t>
      </w:r>
    </w:p>
    <w:p>
      <w:pPr>
        <w:spacing w:after="80"/>
        <w:ind w:firstLine="560"/>
      </w:pPr>
      <w:r>
        <w:rPr>
          <w:rFonts w:ascii="Times New Roman" w:hAnsi="Times New Roman"/>
        </w:rPr>
        <w:t>Luru ý: Trirng hgp durgc coi la có lý do chinh dáng bao gm thien tai, höa hoan, bán than. Than nhan bi m cóxác nhan ciia co sö khám bénh, chtra bénh có thám quyn vá trung hgp khác duoc Quy định trong ni quy lao döng.</w:t>
      </w:r>
    </w:p>
    <w:p>
      <w:pPr>
        <w:spacing w:after="80"/>
        <w:ind w:firstLine="560"/>
      </w:pPr>
      <w:r>
        <w:rPr>
          <w:rFonts w:ascii="Times New Roman" w:hAnsi="Times New Roman"/>
        </w:rPr>
        <w:t>NhúNg HáNH Vì ví phạm kỳ Luật lao Döng Má Khöng Quy định Törng Trurng HGP Cư Thé Như TréN, Thị TúY VÁO Tirng Trung hợp, Cöng tỷ S QuyéT Đình MúC đö x lý theo quy định của Bö Luật lao động.</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TÄNG 6, tòa web3 Tower,Só 15 ngö 4 Duy Tân, Phurng Dịch vống.</w:t>
      </w:r>
    </w:p>
    <w:p>
      <w:pPr>
        <w:spacing w:after="80"/>
        <w:ind w:firstLine="560"/>
      </w:pPr>
      <w:r>
        <w:rPr>
          <w:rFonts w:ascii="Times New Roman" w:hAnsi="Times New Roman"/>
        </w:rPr>
        <w:t>Hầu, quận Cầu Giấy, thành phố Hà nội.</w:t>
      </w:r>
    </w:p>
    <w:p>
      <w:pPr>
        <w:spacing w:after="80"/>
        <w:ind w:firstLine="560"/>
      </w:pPr>
      <w:r>
        <w:rPr>
          <w:rFonts w:ascii="Times New Roman" w:hAnsi="Times New Roman"/>
        </w:rPr>
        <w:t>ĐiéU 27: Trình tự xú Lý kỷ Luật lao Döng</w:t>
      </w:r>
    </w:p>
    <w:p>
      <w:pPr>
        <w:spacing w:after="80"/>
        <w:ind w:firstLine="560"/>
      </w:pPr>
      <w:r>
        <w:rPr>
          <w:rFonts w:ascii="Times New Roman" w:hAnsi="Times New Roman"/>
        </w:rPr>
        <w:t>27.1. NguyéN Tác xir Lý K' Luật lao đóNG và Träch Nhiệm vật chất.</w:t>
      </w:r>
    </w:p>
    <w:p>
      <w:pPr>
        <w:spacing w:after="80"/>
        <w:ind w:firstLine="560"/>
      </w:pPr>
      <w:r>
        <w:rPr>
          <w:rFonts w:ascii="Times New Roman" w:hAnsi="Times New Roman"/>
        </w:rPr>
        <w:t>Mi háNh Vì ví Phạm Ni Quý lao Döng Chỉ bị xur Lý Möt Hình ThúRc Ký LuáT Tương ÚRng.</w:t>
      </w:r>
    </w:p>
    <w:p>
      <w:pPr>
        <w:spacing w:after="80"/>
        <w:ind w:firstLine="560"/>
      </w:pPr>
      <w:r>
        <w:rPr>
          <w:rFonts w:ascii="Times New Roman" w:hAnsi="Times New Roman"/>
        </w:rPr>
        <w:t>Khi Nlđ Có NhiêU HáNH Vì ví phạm kỳ Luật lao Döng ĐÖNG Thị chỉ ÁP Dụng hình Thüc Kỳ luật cao Nhät Turong ÜRNG VÖI Hành vì ví phạm Năng Nhät:.</w:t>
      </w:r>
    </w:p>
    <w:p>
      <w:pPr>
        <w:spacing w:after="80"/>
        <w:ind w:firstLine="560"/>
      </w:pPr>
      <w:r>
        <w:rPr>
          <w:rFonts w:ascii="Times New Roman" w:hAnsi="Times New Roman"/>
        </w:rPr>
        <w:t>Khöng xú lý ký luát lao döng dói vi NL vi pham ni quy lao döng trong khi mác bénh tam than hoác mt bénh khác má mát khá nang nhan thírc hay khá nang diéu khién hanh vi cua minh;.</w:t>
      </w:r>
    </w:p>
    <w:p>
      <w:pPr>
        <w:spacing w:after="80"/>
        <w:ind w:firstLine="560"/>
      </w:pPr>
      <w:r>
        <w:rPr>
          <w:rFonts w:ascii="Times New Roman" w:hAnsi="Times New Roman"/>
        </w:rPr>
        <w:t>. CÄM Mới hành vì xúC Phẩm thân thé, Nhận Phäm CÚA NLD Khi xü Lý kỷ Luật lao động.</w:t>
      </w:r>
    </w:p>
    <w:p>
      <w:pPr>
        <w:spacing w:after="80"/>
        <w:ind w:firstLine="560"/>
      </w:pPr>
      <w:r>
        <w:rPr>
          <w:rFonts w:ascii="Times New Roman" w:hAnsi="Times New Roman"/>
        </w:rPr>
        <w:t>27.2. Trịnh tr xir Lý vị phạm kỳ Luật lao DóNG:</w:t>
      </w:r>
    </w:p>
    <w:p>
      <w:pPr>
        <w:spacing w:after="80"/>
        <w:ind w:firstLine="560"/>
      </w:pPr>
      <w:r>
        <w:rPr>
          <w:rFonts w:ascii="Times New Roman" w:hAnsi="Times New Roman"/>
        </w:rPr>
        <w:t>TrưóC Khi công ty ra QuyéT Đình kỳ Luật lao Döng BÄNG Miếng hoặc Bäng VÄN BäN DÓI Vöi Ngưi Vị phẩm PháI TuáN Theo cáC Quy định sâu:.</w:t>
      </w:r>
    </w:p>
    <w:p>
      <w:pPr>
        <w:spacing w:after="80"/>
        <w:ind w:firstLine="560"/>
      </w:pPr>
      <w:r>
        <w:rPr>
          <w:rFonts w:ascii="Times New Roman" w:hAnsi="Times New Roman"/>
        </w:rPr>
        <w:t>Láp biển bản hoặc báO CÁO Vé Vũ ViêC Vĩ phám, có GHI R NgáY, Gì, địa điéM, Nöi Dùng vì phám. Biển Bän Vị phẩm Có Thé đưắc Lập Böi CÄP Quản lý trục TiéP, T'Ruong Phöng ChuyéN Mön, Phòng hành chính nhận sự. BäT Ký Nhän ViéN nào phät HiéN ra hoặc cho Bö Phân nhân sự;.</w:t>
      </w:r>
    </w:p>
    <w:p>
      <w:pPr>
        <w:spacing w:after="80"/>
        <w:ind w:firstLine="560"/>
      </w:pPr>
      <w:r>
        <w:rPr>
          <w:rFonts w:ascii="Times New Roman" w:hAnsi="Times New Roman"/>
        </w:rPr>
        <w:t>Nhận ViéN Vị phẩm và ngủi LáM Churng (NéU Có) PháI Ký TéN VÁO BiéN Bán. NéU Nhân viên Khöng Döng Y vóI BáT Ký Nöi Dùng náO Trong BiéN BáN, Thị PháI Ghi Chü Lại ý KiéN BéN DuóI Chú Ký cúA Minh. NGƯGC Lại néU Khöng Ký TéN VÁO BiéN BáN, Lí vị phạm S Durgc Xem xéT Theo đó Tầng nâng hình ThúRc Xür Lý ký lưáT;.</w:t>
      </w:r>
    </w:p>
    <w:p>
      <w:pPr>
        <w:spacing w:after="80"/>
        <w:ind w:firstLine="560"/>
      </w:pPr>
      <w:r>
        <w:rPr>
          <w:rFonts w:ascii="Times New Roman" w:hAnsi="Times New Roman"/>
        </w:rPr>
        <w:t>. Phòng nhận sự T ChúC Cưöc Hợp có Sur Tham dự của nhận ViéN Vĩ phám, dài điêN CÚA Bö Phần Có LiéN Quận, Bö Phân nhận sự, Đài đi@N HGP PhäP của nhận ViéN (NéU C6.</w:t>
      </w:r>
    </w:p>
    <w:p>
      <w:pPr>
        <w:spacing w:after="80"/>
        <w:ind w:firstLine="560"/>
      </w:pPr>
      <w:r>
        <w:rPr>
          <w:rFonts w:ascii="Times New Roman" w:hAnsi="Times New Roman"/>
        </w:rPr>
        <w:t>Hi dóng hoa giái, Ban Giám dóc (néu can thiét);.</w:t>
      </w:r>
    </w:p>
    <w:p>
      <w:pPr>
        <w:spacing w:after="80"/>
        <w:ind w:firstLine="560"/>
      </w:pPr>
      <w:r>
        <w:rPr>
          <w:rFonts w:ascii="Times New Roman" w:hAnsi="Times New Roman"/>
        </w:rPr>
        <w:t>Phöng NhäN Sur Lập BiéN BäN Cưöc Hợp, Có Y KiéN CÚA CÁC THÄNH ViéN Tham giá vé Hình thúC Xü Lý vì phẩm;.</w:t>
      </w:r>
    </w:p>
    <w:p>
      <w:pPr>
        <w:spacing w:after="80"/>
        <w:ind w:firstLine="560"/>
      </w:pPr>
      <w:r>
        <w:rPr>
          <w:rFonts w:ascii="Times New Roman" w:hAnsi="Times New Roman"/>
        </w:rPr>
        <w:t>- Phng nhan su ghi nhan bien ban, van bán xu ly ky luát (quyét dinh cänh cáo, quyét dinh cham dúrt HDLD,.) vä chuyén cho Giäm dóc xem xét:.</w:t>
      </w:r>
    </w:p>
    <w:p>
      <w:pPr>
        <w:spacing w:after="80"/>
        <w:ind w:firstLine="560"/>
      </w:pPr>
      <w:r>
        <w:rPr>
          <w:rFonts w:ascii="Times New Roman" w:hAnsi="Times New Roman"/>
        </w:rPr>
        <w:t>Nhân viên vị phẩm phải ký nhận Vän BäN Xü Lý ký luật;.</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TäNG 6,tờa WEB3 Tower,S6 15 ng 4 duy tấn,phùng Dịch vống.</w:t>
      </w:r>
    </w:p>
    <w:p>
      <w:pPr>
        <w:spacing w:after="80"/>
        <w:ind w:firstLine="560"/>
      </w:pPr>
      <w:r>
        <w:rPr>
          <w:rFonts w:ascii="Times New Roman" w:hAnsi="Times New Roman"/>
        </w:rPr>
        <w:t>Hầu, quận Cäu Giäy, THÄNH Phó Hà Nöi. Negaxy.</w:t>
      </w:r>
    </w:p>
    <w:p>
      <w:pPr>
        <w:spacing w:after="80"/>
        <w:ind w:firstLine="560"/>
      </w:pPr>
      <w:r>
        <w:rPr>
          <w:rFonts w:ascii="Times New Roman" w:hAnsi="Times New Roman"/>
        </w:rPr>
        <w:t>Hö Sổ xur Lý Kỳ luật Sé Được sao lưu tại Phöng Nhận Sur và CáC B Phân Có Liên quan.</w:t>
      </w:r>
    </w:p>
    <w:p>
      <w:pPr>
        <w:spacing w:after="80"/>
        <w:ind w:firstLine="560"/>
      </w:pPr>
      <w:r>
        <w:rPr>
          <w:rFonts w:ascii="Times New Roman" w:hAnsi="Times New Roman"/>
        </w:rPr>
        <w:t>Túy theo trurng hgp, hinh thúrc xú lý ky luat có thé s dugc thöng báo cöng khai trong toan Công ty dé lam gurong:.</w:t>
      </w:r>
    </w:p>
    <w:p>
      <w:pPr>
        <w:spacing w:after="80"/>
        <w:ind w:firstLine="560"/>
      </w:pPr>
      <w:r>
        <w:rPr>
          <w:rFonts w:ascii="Times New Roman" w:hAnsi="Times New Roman"/>
        </w:rPr>
        <w:t>27.3. Tham quyền xir Lý kỷ Luật lao động:</w:t>
      </w:r>
    </w:p>
    <w:p>
      <w:pPr>
        <w:spacing w:after="80"/>
        <w:ind w:firstLine="560"/>
      </w:pPr>
      <w:r>
        <w:rPr>
          <w:rFonts w:ascii="Times New Roman" w:hAnsi="Times New Roman"/>
        </w:rPr>
        <w:t>Trường hợp ngui xú Lý ký Luật</w:t>
      </w:r>
    </w:p>
    <w:p>
      <w:pPr>
        <w:spacing w:after="80"/>
        <w:ind w:firstLine="560"/>
      </w:pPr>
      <w:r>
        <w:rPr>
          <w:rFonts w:ascii="Times New Roman" w:hAnsi="Times New Roman"/>
        </w:rPr>
        <w:t>KhiéN TRÁCH BáNG MiêNG Trưöng Phòng Hänh Chính nhận sự.</w:t>
      </w:r>
    </w:p>
    <w:p>
      <w:pPr>
        <w:spacing w:after="80"/>
        <w:ind w:firstLine="560"/>
      </w:pPr>
      <w:r>
        <w:rPr>
          <w:rFonts w:ascii="Times New Roman" w:hAnsi="Times New Roman"/>
        </w:rPr>
        <w:t>(nhạc Nh&amp;)</w:t>
      </w:r>
    </w:p>
    <w:p>
      <w:pPr>
        <w:spacing w:after="80"/>
        <w:ind w:firstLine="560"/>
      </w:pPr>
      <w:r>
        <w:rPr>
          <w:rFonts w:ascii="Times New Roman" w:hAnsi="Times New Roman"/>
        </w:rPr>
        <w:t>KhiéN TRÄCH BÄNG Văn Bän Trưöng Phòng hành chính nhận sựr.</w:t>
      </w:r>
    </w:p>
    <w:p>
      <w:pPr>
        <w:spacing w:after="80"/>
        <w:ind w:firstLine="560"/>
      </w:pPr>
      <w:r>
        <w:rPr>
          <w:rFonts w:ascii="Times New Roman" w:hAnsi="Times New Roman"/>
        </w:rPr>
        <w:t>KéO Đại thì Hán NáNg</w:t>
      </w:r>
    </w:p>
    <w:p>
      <w:pPr>
        <w:spacing w:after="80"/>
        <w:ind w:firstLine="560"/>
      </w:pPr>
      <w:r>
        <w:rPr>
          <w:rFonts w:ascii="Times New Roman" w:hAnsi="Times New Roman"/>
        </w:rPr>
        <w:t>Töng Giäm dóc (có thé úy quyén bang luong hoac chuyén sang lam cöng viéc khác có múc van bän Giám dóc luong thäp hon.</w:t>
      </w:r>
    </w:p>
    <w:p>
      <w:pPr>
        <w:spacing w:after="80"/>
        <w:ind w:firstLine="560"/>
      </w:pPr>
      <w:r>
        <w:rPr>
          <w:rFonts w:ascii="Times New Roman" w:hAnsi="Times New Roman"/>
        </w:rPr>
        <w:t>Töng GiáM DÓC Sa thài</w:t>
      </w:r>
    </w:p>
    <w:p>
      <w:pPr>
        <w:spacing w:after="80"/>
        <w:ind w:firstLine="0"/>
        <w:jc w:val="center"/>
      </w:pPr>
      <w:r>
        <w:rPr>
          <w:rFonts w:ascii="Times New Roman" w:hAnsi="Times New Roman"/>
          <w:b/>
        </w:rPr>
        <w:t>CHƯƠNG 8: TRÁCH NHIỆM VẬT CHAT</w:t>
      </w:r>
    </w:p>
    <w:p>
      <w:pPr>
        <w:spacing w:after="80"/>
        <w:ind w:firstLine="560"/>
      </w:pPr>
      <w:r>
        <w:rPr>
          <w:rFonts w:ascii="Times New Roman" w:hAnsi="Times New Roman"/>
        </w:rPr>
        <w:t>ĐiéU 28: TRÄCH NhiéM VAT chät</w:t>
      </w:r>
    </w:p>
    <w:p>
      <w:pPr>
        <w:spacing w:after="80"/>
        <w:ind w:firstLine="560"/>
      </w:pPr>
      <w:r>
        <w:rPr>
          <w:rFonts w:ascii="Times New Roman" w:hAnsi="Times New Roman"/>
        </w:rPr>
        <w:t>Böi thurng thiêt hai theo Quy định tai Diêu 129 cúa Bö luat Lao döng duac Quy định nhu sau:.</w:t>
      </w:r>
    </w:p>
    <w:p>
      <w:pPr>
        <w:spacing w:after="80"/>
        <w:ind w:firstLine="560"/>
      </w:pPr>
      <w:r>
        <w:rPr>
          <w:rFonts w:ascii="Times New Roman" w:hAnsi="Times New Roman"/>
        </w:rPr>
        <w:t>NLD phái bi thung nhiêu nhát lá 03 tháng tién luong ghi trong hgp dng lao döng cúa tháng truóc lién ké truóc khi gáy thiêt hai bang hinh thúrc kháu trur háng tháng áo luong theo Quy định tai Khoán 3 Diéu 102 cúa Bö luat Lao döng do so suát lám hu höng dung cu, thiét b vói giá tr thiet hai thuc té khöng quá 10 tháng luong tói thiéu vúng áp dung tai noi NLD lam viéc do Chinh phú cöng bó.</w:t>
      </w:r>
    </w:p>
    <w:p>
      <w:pPr>
        <w:spacing w:after="80"/>
        <w:ind w:firstLine="560"/>
      </w:pPr>
      <w:r>
        <w:rPr>
          <w:rFonts w:ascii="Times New Roman" w:hAnsi="Times New Roman"/>
        </w:rPr>
        <w:t>NL phái bi thurng thiêt hai mt phán hoác toán b theo thi giá thi trung khi thuöc möt trong cac trung hop sau:.</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TÁNG 6, Töa WEB3 Tower, Só 15 ng 4 Duy Tân, Phùng Dịch vống.</w:t>
      </w:r>
    </w:p>
    <w:p>
      <w:pPr>
        <w:spacing w:after="80"/>
        <w:ind w:firstLine="560"/>
      </w:pPr>
      <w:r>
        <w:rPr>
          <w:rFonts w:ascii="Times New Roman" w:hAnsi="Times New Roman"/>
        </w:rPr>
        <w:t>N E Gaxy Hậu, quận Cäu GiáY, Thành Phó Hà nội.</w:t>
      </w:r>
    </w:p>
    <w:p>
      <w:pPr>
        <w:spacing w:after="80"/>
        <w:ind w:firstLine="560"/>
      </w:pPr>
      <w:r>
        <w:rPr>
          <w:rFonts w:ascii="Times New Roman" w:hAnsi="Times New Roman"/>
        </w:rPr>
        <w:t>Do so suát lám hur höng dung cu thiét b vói giá tr thiét hai thrc té tir 10 tháng luong tói thiéu vúng tr lén áp dung tai ngi NLD lám viêc do Chinh phu cöng b6;.</w:t>
      </w:r>
    </w:p>
    <w:p>
      <w:pPr>
        <w:spacing w:after="80"/>
        <w:ind w:firstLine="560"/>
      </w:pPr>
      <w:r>
        <w:rPr>
          <w:rFonts w:ascii="Times New Roman" w:hAnsi="Times New Roman"/>
        </w:rPr>
        <w:t>LáM MáT Dụng cư, thiéT Bi, TáI SáN của ngủi Sur Dùng lao Döng hoặc tại SáN KháC Do ngưi Sir Dùng lao Döng Giáo;.</w:t>
      </w:r>
    </w:p>
    <w:p>
      <w:pPr>
        <w:spacing w:after="80"/>
        <w:ind w:firstLine="560"/>
      </w:pPr>
      <w:r>
        <w:rPr>
          <w:rFonts w:ascii="Times New Roman" w:hAnsi="Times New Roman"/>
        </w:rPr>
        <w:t>: Tiểu hảo Vat tú Quá Đình MúRc Cho PhéP CÚA Nguri Sir Dùng lao Döng.</w:t>
      </w:r>
    </w:p>
    <w:p>
      <w:pPr>
        <w:spacing w:after="80"/>
        <w:ind w:firstLine="560"/>
      </w:pPr>
      <w:r>
        <w:rPr>
          <w:rFonts w:ascii="Times New Roman" w:hAnsi="Times New Roman"/>
        </w:rPr>
        <w:t>Trung hop thiet hai do thién tai, hóa hoan, dich hoa, dich bénh, tham hoa hoac do su kiên xáy ra khách quan khng thé luöng truróc duac vá khng th khác phuc duac mac dú ngui sur dung lao döng da áp dung moi biên pháp can thiét va khá nang cho phép thi NLD khöng phái bi thung.</w:t>
      </w:r>
    </w:p>
    <w:p>
      <w:pPr>
        <w:spacing w:after="80"/>
        <w:ind w:firstLine="560"/>
      </w:pPr>
      <w:r>
        <w:rPr>
          <w:rFonts w:ascii="Times New Roman" w:hAnsi="Times New Roman"/>
        </w:rPr>
        <w:t>Diu 29: THÜ Tục xéT Ký Luật</w:t>
      </w:r>
    </w:p>
    <w:p>
      <w:pPr>
        <w:spacing w:after="80"/>
        <w:ind w:firstLine="560"/>
      </w:pPr>
      <w:r>
        <w:rPr>
          <w:rFonts w:ascii="Times New Roman" w:hAnsi="Times New Roman"/>
        </w:rPr>
        <w:t>. Lập biên BáN XÜR Kỳ luật Göm Có:</w:t>
      </w:r>
    </w:p>
    <w:p>
      <w:pPr>
        <w:spacing w:after="80"/>
        <w:ind w:firstLine="560"/>
      </w:pPr>
      <w:r>
        <w:rPr>
          <w:rFonts w:ascii="Times New Roman" w:hAnsi="Times New Roman"/>
        </w:rPr>
        <w:t>BiéN BáN Vị Phạm Ni Quý, Có Chú Ký cúA Ngưi Vị phẩm (néU KHNG Ký Có Thé Mỉ 2 nhận churng Ký xáC Nhận sự viêC) hoặc báO CÁO PháT Hiện vị phẩm CúA CÁP Quản lý Trurc TiéP.</w:t>
      </w:r>
    </w:p>
    <w:p>
      <w:pPr>
        <w:spacing w:after="80"/>
        <w:ind w:firstLine="560"/>
      </w:pPr>
      <w:r>
        <w:rPr>
          <w:rFonts w:ascii="Times New Roman" w:hAnsi="Times New Roman"/>
        </w:rPr>
        <w:t>Bán tu kiém hoác tung trinh cúa ngui vi pham. Quán lý truc tiép cán thöng báo yéu cáu nguri vi pham phái hoán tát nöp lai trong vöng 24 gi. Néu ngui vi pham khöng thuc hién thi Quán lý truc tiép phái gi bán sao thöng báo náy kém báo cáo cho tháy mác dú dá áp dung các bien pháp Quy định nhung nguri vi pham vän cö tinh khöng thuc hién.</w:t>
      </w:r>
    </w:p>
    <w:p>
      <w:pPr>
        <w:spacing w:after="80"/>
        <w:ind w:firstLine="560"/>
      </w:pPr>
      <w:r>
        <w:rPr>
          <w:rFonts w:ascii="Times New Roman" w:hAnsi="Times New Roman"/>
        </w:rPr>
        <w:t>- Ngủi QuáN Lý hoặc ngưi Duậc CÁP TRÉN Phần Cöng KéT Hợp vóI Phöng HáNH Chính.</w:t>
      </w:r>
    </w:p>
    <w:p>
      <w:pPr>
        <w:spacing w:after="80"/>
        <w:ind w:firstLine="560"/>
      </w:pPr>
      <w:r>
        <w:rPr>
          <w:rFonts w:ascii="Times New Roman" w:hAnsi="Times New Roman"/>
        </w:rPr>
        <w:t>Nhan sur tién hanh tham tra, xäc minh.</w:t>
      </w:r>
    </w:p>
    <w:p>
      <w:pPr>
        <w:spacing w:after="80"/>
        <w:ind w:firstLine="560"/>
      </w:pPr>
      <w:r>
        <w:rPr>
          <w:rFonts w:ascii="Times New Roman" w:hAnsi="Times New Roman"/>
        </w:rPr>
        <w:t>"Höi Döng Ký luat" CÚA Cöng tỷ GM Ngưi Vị phẩm Vá QUÁN Lý Trực TiéP, Đại diện tập Thé Lao đóNG, Phòng hành chính nhận Sur. Tổng giảm dóC Wa hoặc gim AéC C nguri Vị phẩm hợp đê Xem xéT Vá đé Ngh Hình thúC Ký LuáT.</w:t>
      </w:r>
    </w:p>
    <w:p>
      <w:pPr>
        <w:spacing w:after="80"/>
        <w:ind w:firstLine="560"/>
      </w:pPr>
      <w:r>
        <w:rPr>
          <w:rFonts w:ascii="Times New Roman" w:hAnsi="Times New Roman"/>
        </w:rPr>
        <w:t>Cäp quän ly có thäm quyén ra quyét dinh ky luat. Hinh thúc ky luat khién träch khng cán thng qua "Hi dng ky luat" trur khi có khiéu nai cúa ngui b khién.</w:t>
      </w:r>
    </w:p>
    <w:p>
      <w:pPr>
        <w:spacing w:after="80"/>
        <w:ind w:firstLine="0"/>
        <w:jc w:val="center"/>
      </w:pPr>
      <w:r>
        <w:rPr>
          <w:rFonts w:ascii="Times New Roman" w:hAnsi="Times New Roman"/>
          <w:b/>
        </w:rPr>
        <w:t>NEGAXY GROUP</w:t>
      </w:r>
    </w:p>
    <w:p>
      <w:pPr>
        <w:spacing w:after="80"/>
        <w:ind w:firstLine="560"/>
      </w:pPr>
      <w:r>
        <w:rPr>
          <w:rFonts w:ascii="Times New Roman" w:hAnsi="Times New Roman"/>
        </w:rPr>
        <w:t>VPGĐ: TäNG 6,Töa WEB3 Tower, Só 15 ngö 4 Duy Tân, Phùng Dịch vống.</w:t>
      </w:r>
    </w:p>
    <w:p>
      <w:pPr>
        <w:spacing w:after="80"/>
        <w:ind w:firstLine="560"/>
      </w:pPr>
      <w:r>
        <w:rPr>
          <w:rFonts w:ascii="Times New Roman" w:hAnsi="Times New Roman"/>
        </w:rPr>
        <w:t>Hau. Quan Cau Giay. Thanh phó Hà Nội. N F G A X Y trách. Các hinh thúc ky luat con lai phái thöng qua thám dinh cúa "Höi döng ky luat" truöc khi cap quän ly có thäm quyén ra quyét dinh ky luat.</w:t>
      </w:r>
    </w:p>
    <w:p>
      <w:pPr>
        <w:spacing w:after="80"/>
        <w:ind w:firstLine="0"/>
        <w:jc w:val="center"/>
      </w:pPr>
      <w:r>
        <w:rPr>
          <w:rFonts w:ascii="Times New Roman" w:hAnsi="Times New Roman"/>
          <w:b/>
        </w:rPr>
        <w:t>CHU'ÔNG 9: ĐIỀU KHOẢN THÌ HÁNH</w:t>
      </w:r>
    </w:p>
    <w:p>
      <w:pPr>
        <w:spacing w:after="80"/>
        <w:ind w:firstLine="560"/>
      </w:pPr>
      <w:r>
        <w:rPr>
          <w:rFonts w:ascii="Times New Roman" w:hAnsi="Times New Roman"/>
        </w:rPr>
        <w:t>ĐiéU 30. Phạm Vì äp DŨNG</w:t>
      </w:r>
    </w:p>
    <w:p>
      <w:pPr>
        <w:spacing w:after="80"/>
        <w:ind w:firstLine="560"/>
      </w:pPr>
      <w:r>
        <w:rPr>
          <w:rFonts w:ascii="Times New Roman" w:hAnsi="Times New Roman"/>
        </w:rPr>
        <w:t>Ni quy lao dng duac phö bién röng rai vá áp dung dói vói tát cá NLD trong Cóng ty vá các don vi truc thuöc cöng ty, chi phói tát ca hoat döng cúa cöng ty.</w:t>
      </w:r>
    </w:p>
    <w:p>
      <w:pPr>
        <w:spacing w:after="80"/>
        <w:ind w:firstLine="560"/>
      </w:pPr>
      <w:r>
        <w:rPr>
          <w:rFonts w:ascii="Times New Roman" w:hAnsi="Times New Roman"/>
        </w:rPr>
        <w:t>ĐiéU 31. Tö ChúC Thực hiến</w:t>
      </w:r>
    </w:p>
    <w:p>
      <w:pPr>
        <w:spacing w:after="80"/>
        <w:ind w:firstLine="560"/>
      </w:pPr>
      <w:r>
        <w:rPr>
          <w:rFonts w:ascii="Times New Roman" w:hAnsi="Times New Roman"/>
        </w:rPr>
        <w:t>Tong ram doc, Gian döc, Truöng các phong ban, bö phan truc thuöc Công ty có trách nhiem phói hap vói phöng Nhan sur dé phö bién vá thurc hién tót "Ni quy lao döng" náy phöng Nhan su có trách nhiém huóng dán, giái thich, kiém tra viêc thuc hien Ni quy lao döng cho NLD trong toan cöng ty nam vúng nhúng Quy định trong nöi quy lao döng.</w:t>
      </w:r>
    </w:p>
    <w:p>
      <w:pPr>
        <w:spacing w:after="80"/>
        <w:ind w:firstLine="560"/>
      </w:pPr>
      <w:r>
        <w:rPr>
          <w:rFonts w:ascii="Times New Roman" w:hAnsi="Times New Roman"/>
        </w:rPr>
        <w:t>ĐiéU 32. Hiệu Lu'C Thị Hänh</w:t>
      </w:r>
    </w:p>
    <w:p>
      <w:pPr>
        <w:spacing w:after="80"/>
        <w:ind w:firstLine="560"/>
      </w:pPr>
      <w:r>
        <w:rPr>
          <w:rFonts w:ascii="Times New Roman" w:hAnsi="Times New Roman"/>
        </w:rPr>
        <w:t>Nöi Quý náY Göm 9 Churồng, 31 ĐiéU Có Hiủ Lực thị hành Tir Ngay 01/01/2025, Ké tur NgáY Ký nhtng Quy định TruóC DÁY TráI VÓI Ni Quý náY DéU Bị húY Bö.</w:t>
      </w:r>
    </w:p>
    <w:p>
      <w:pPr>
        <w:spacing w:after="80"/>
        <w:ind w:firstLine="560"/>
      </w:pPr>
      <w:r>
        <w:rPr>
          <w:rFonts w:ascii="Times New Roman" w:hAnsi="Times New Roman"/>
        </w:rPr>
        <w:t>Nhng quan hê lao döng khöng duac Quy định trong bán "Nöi quy lao döng" náy s dugc thurc hien theo Bö luat lao döng vá cäc van bán pháp luat khác vé lao döng.</w:t>
      </w:r>
    </w:p>
    <w:p>
      <w:pPr>
        <w:spacing w:after="80"/>
        <w:ind w:firstLine="560"/>
      </w:pPr>
      <w:r>
        <w:rPr>
          <w:rFonts w:ascii="Times New Roman" w:hAnsi="Times New Roman"/>
        </w:rPr>
        <w:t>Trong Quá Trình Thurc Hiện nêU Có VURÓNG MáC Cá Nhận, Bö Phần Nl PháN ÁNH Vé.</w:t>
      </w:r>
    </w:p>
    <w:p>
      <w:pPr>
        <w:spacing w:after="80"/>
        <w:ind w:firstLine="560"/>
      </w:pPr>
      <w:r>
        <w:rPr>
          <w:rFonts w:ascii="Times New Roman" w:hAnsi="Times New Roman"/>
        </w:rPr>
        <w:t>Phöng Hành chính nhận Sur Cöng tỷ đé Xem xéT GiáI QUYÉT.</w:t>
      </w:r>
    </w:p>
    <w:p>
      <w:pPr>
        <w:spacing w:after="80"/>
        <w:ind w:firstLine="0"/>
        <w:jc w:val="center"/>
      </w:pPr>
      <w:r>
        <w:rPr>
          <w:rFonts w:ascii="Times New Roman" w:hAnsi="Times New Roman"/>
          <w:b/>
        </w:rPr>
        <w:t>CHỦ TỊCH</w:t>
      </w:r>
    </w:p>
    <w:p>
      <w:pPr>
        <w:spacing w:after="80"/>
        <w:ind w:firstLine="560"/>
      </w:pPr>
      <w:r>
        <w:rPr>
          <w:rFonts w:ascii="Times New Roman" w:hAnsi="Times New Roman"/>
        </w:rPr>
        <w:t>NguyéN Quảng Hùng</w:t>
      </w:r>
    </w:p>
    <w:p>
      <w:pPr>
        <w:spacing w:after="80"/>
        <w:ind w:firstLine="560"/>
      </w:pPr>
      <w:r>
        <w:rPr>
          <w:rFonts w:ascii="Times New Roman" w:hAnsi="Times New Roman"/>
        </w:rPr>
        <w:t>(Đà KJ)</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